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559A"/>
          <w:sz w:val="40"/>
        </w:rPr>
        <w:t>🔬 HSC Science Group — Month 1 Master Quiz Bank</w:t>
      </w:r>
    </w:p>
    <w:p>
      <w:pPr>
        <w:jc w:val="center"/>
      </w:pPr>
      <w:r>
        <w:rPr>
          <w:i/>
          <w:color w:val="505050"/>
          <w:sz w:val="20"/>
        </w:rPr>
        <w:t>গ্রুপ: @hsc_science_learnova | পদার্থবিজ্ঞান, রসায়ন, উচ্চতর গণিত, জীববিজ্ঞান, আইসিটি, বাংলা, ইংরেজি ও সায়েন্স এডমিশন চ্যালেঞ্জ</w:t>
        <w:br/>
        <w:t>মাসের মোট প্রশ্ন: ২৪০টি | প্রতিদিন: ৮টি কুইজ (৩টি সেশন) | প্ল্যাটফর্ম: Learnova (learnova-bd.vercel.app)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0559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নং</w:t>
            </w:r>
          </w:p>
        </w:tc>
        <w:tc>
          <w:tcPr>
            <w:tcW w:type="dxa" w:w="2520"/>
            <w:shd w:fill="10559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বিষয় ও অধ্যায়</w:t>
            </w:r>
          </w:p>
        </w:tc>
        <w:tc>
          <w:tcPr>
            <w:tcW w:type="dxa" w:w="2520"/>
            <w:shd w:fill="10559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প্রশ্ন রেঞ্জ</w:t>
            </w:r>
          </w:p>
        </w:tc>
        <w:tc>
          <w:tcPr>
            <w:tcW w:type="dxa" w:w="2520"/>
            <w:shd w:fill="10559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দৈনিক সেশন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পদার্থবিজ্ঞান ১ম পত্র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Q001 - Q030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☀️ দুপুর ১:৩০ (Session 1)</w:t>
            </w:r>
          </w:p>
        </w:tc>
      </w:tr>
      <w:tr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রসায়ন ১ম পত্র</w:t>
            </w:r>
          </w:p>
        </w:tc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Q031 - Q060</w:t>
            </w:r>
          </w:p>
        </w:tc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☀️ দুপুর ১:৩০ (Session 1)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উচ্চতর গণিত ১ম পত্র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Q061 - Q090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☀️ দুপুর ১:৩০ (Session 1)</w:t>
            </w:r>
          </w:p>
        </w:tc>
      </w:tr>
      <w:tr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জীববিজ্ঞান ১ম পত্র</w:t>
            </w:r>
          </w:p>
        </w:tc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Q091 - Q120</w:t>
            </w:r>
          </w:p>
        </w:tc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🌆 সন্ধ্যা ৭:০০ (Session 2)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তথ্য ও যোগাযোগ প্রযুক্তি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Q121 - Q150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🌆 সন্ধ্যা ৭:০০ (Session 2)</w:t>
            </w:r>
          </w:p>
        </w:tc>
      </w:tr>
      <w:tr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বাংলা (১ম ও ২য় পত্র)</w:t>
            </w:r>
          </w:p>
        </w:tc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Q151 - Q180</w:t>
            </w:r>
          </w:p>
        </w:tc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🌆 সন্ধ্যা ৭:০০ (Session 2)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ইংরেজি (English 1st &amp; 2nd)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Q181 - Q210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🌙 রাত ১০:০০ (Session 3)</w:t>
            </w:r>
          </w:p>
        </w:tc>
      </w:tr>
      <w:tr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সায়েন্স এডমিশন চ্যালেঞ্জ</w:t>
            </w:r>
          </w:p>
        </w:tc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Q211 - Q240</w:t>
            </w:r>
          </w:p>
        </w:tc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🌙 রাত ১০:০০ (Session 3)</w:t>
            </w:r>
          </w:p>
        </w:tc>
      </w:tr>
    </w:tbl>
    <w:p>
      <w:r>
        <w:br w:type="page"/>
      </w:r>
    </w:p>
    <w:p>
      <w:pPr>
        <w:spacing w:before="320" w:after="160"/>
      </w:pPr>
      <w:r>
        <w:rPr>
          <w:b/>
          <w:color w:val="10559A"/>
          <w:sz w:val="28"/>
        </w:rPr>
        <w:t>📌 পদার্থবিজ্ঞান ১ম পত্র (অধ্যায় ২: ভেক্টর)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001: [ভেক্টর লব্ধির মান ও কোণ]</w:t>
              <w:br/>
            </w:r>
            <w:r>
              <w:rPr>
                <w:b/>
                <w:sz w:val="21"/>
              </w:rPr>
              <w:t>দুটি সমান মানের ভেক্টর P এবং P একটি বিন্দুতে কত কোণে ক্রিয়া করলে তাদের লব্ধির মানও P এর সমান হবে?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60°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90°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120°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180°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120°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লব্ধির সূত্র: R² = P² + Q² + 2PQ cos α। এখানে R = P এবং Q = P বসিয়ে পাই: P² = 2P² + 2P² cos α ⇒ 1 = 2(1 + cos α) ⇒ cos α = -1/2 ⇒ α = 120°।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ভেক্টরের সকল শর্টকাট শিখতে জয়েন করো ১০MS HSC 28 ফিজিক্স সাইকেলে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002: [ডট ও ক্রস গুণনের সম্পর্ক]</w:t>
              <w:br/>
            </w:r>
            <w:r>
              <w:rPr>
                <w:b/>
                <w:sz w:val="21"/>
              </w:rPr>
              <w:t>দুটি ভেক্টর A⃗ ও B⃗ এর জন্য |A⃗ × B⃗| = √3(A⃗ · B⃗) হলে ভেক্টরদ্বয়ের মধ্যবর্তী কোণ θ কত?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30°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45°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60°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90°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60°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ক্রস গুণনের মান AB sin θ এবং ডট গুণন AB cos θ। শর্তমতে, AB sin θ = √3 AB cos θ ⇒ tan θ = √3 ⇒ θ = 60°।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ভেক্টরের ম্যাথ দ্রুত সমাধান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003: [লম্ব ভেক্টর ও সহগ নির্ণয়]</w:t>
              <w:br/>
            </w:r>
            <w:r>
              <w:rPr>
                <w:b/>
                <w:sz w:val="21"/>
              </w:rPr>
              <w:t>A⃗ = 2î + aĵ + k̂ এবং B⃗ = 4î - 2ĵ - 2k̂ ভেক্টরদ্বয় পরস্পর লম্ব হলে a এর মান কত?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2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3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-3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4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3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পরস্পর লম্ব হওয়ার শর্ত A⃗ · B⃗ = 0। অতএব, (2 × 4) + (a × -2) + (1 × -2) = 0 ⇒ 8 - 2a - 2 = 0 ⇒ 2a = 6 ⇒ a = 3।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বোর্ড ও বুয়েট স্ট্যান্ডার্ড ট্রিকস পেতে এনরোল করো আজই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004: [নদী-নৌকা ন্যূনতম দূরত্ব]</w:t>
              <w:br/>
            </w:r>
            <w:r>
              <w:rPr>
                <w:b/>
                <w:sz w:val="21"/>
              </w:rPr>
              <w:t>u বেগে প্রবাহিত নদীতে একজন সাঁতারু সর্বনিম্ন দূরত্বে সোজা অপর পাড়ে পৌঁছাতে চাইলে স্রোতের সাথে তাকে কত কোণে সাঁতার কাটতে হবে? (সাঁতারুর বেগ v, v &gt; u)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cos α = u/v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cos α = -u/v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sin α = -u/v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tan α = v/u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cos α = -u/v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সোজা বিপরীত বিন্দুতে পৌঁছাতে লব্ধির কোণ θ = 90°। tan 90° = (v sin α)/(u + v cos α) ⇒ u + v cos α = 0 ⇒ cos α = -u/v।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নদী-নৌকার সকল কনসেপ্ট ক্লিয়ার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005: [লম্ব একক ভেক্টর]</w:t>
              <w:br/>
            </w:r>
            <w:r>
              <w:rPr>
                <w:b/>
                <w:sz w:val="21"/>
              </w:rPr>
              <w:t>A⃗ ও B⃗ ভেক্টরদ্বয় যে সমতলে অবস্থিত তার ওপর লম্ব একক ভেক্টর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(A⃗ · B⃗) / (|A⃗||B⃗|)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± (A⃗ × B⃗) / |A⃗ × B⃗|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(A⃗ × B⃗) / |A⃗|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± (A⃗ + B⃗) / |A⃗ + B⃗|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± (A⃗ × B⃗) / |A⃗ × B⃗|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দুটি ভেক্টরের ক্রস গুণন সর্বদা তাদের সমতলের ওপর লম্ব। একক ভেক্টর পেতে ভেক্টরটিকে তার মান দিয়ে ভাগ করতে হয় এবং তলের উভয় দিকে হতে পারে বিধায় ± ব্যবহৃত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১০MS HSC ফিজিক্স ফুল কোর্সে ডিসকাউন্ট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006: [সামান্তরিকের ক্ষেত্রফল]</w:t>
              <w:br/>
            </w:r>
            <w:r>
              <w:rPr>
                <w:b/>
                <w:sz w:val="21"/>
              </w:rPr>
              <w:t>একটি সামান্তরিকের দুটি কর্ণ যথাক্রমে d₁⃗ = 3î + ĵ - 2k̂ এবং d₂⃗ = î - 3ĵ + 4k̂ হলে এর ক্ষেত্রফল কত বর্গ একক?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5√3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7√2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5√5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8√3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5√3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কর্ণদ্বয় d₁ ও d₂ হলে সামান্তরিকের ক্ষেত্রফল = 1/2 |d₁ × d₂|। d₁ × d₂ = î(4 - 6) - ĵ(12 - (-2)) + k̂(-9 - 1) = -2î - 14ĵ - 10k̂। মান = √(4 + 196 + 100) = √300 = 10√3। অতএব ক্ষেত্রফল = 1/2 × 10√3 = 5√3 বর্গ একক।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প্র্যাকটিস ও লাইভ ক্লাসের জন্য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007: [সমান্তরাল ভেক্টর ও মান নির্ণয়]</w:t>
              <w:br/>
            </w:r>
            <w:r>
              <w:rPr>
                <w:b/>
                <w:sz w:val="21"/>
              </w:rPr>
              <w:t>A⃗ = 2î - 3ĵ + 4k̂ এবং B⃗ = 6î - 9ĵ + mk̂ ভেক্টরদ্বয় সমান্তরাল হলে m এর মান কত?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8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10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12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-12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12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দুটি ভেক্টর সমান্তরাল হলে তাদের সহগসমূহের অনুপাত সমান হয়: 2/6 = -3/-9 = 4/m ⇒ 1/3 = 4/m ⇒ m = 12।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ভেক্টরের এমসিকিউ হ্যাক শিখতে যুক্ত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008: [সমতলীয় ভেক্টর (Coplanar Vectors)]</w:t>
              <w:br/>
            </w:r>
            <w:r>
              <w:rPr>
                <w:b/>
                <w:sz w:val="21"/>
              </w:rPr>
              <w:t>A⃗, B⃗ এবং C⃗ তিনটি ভেক্টর একই সমতলে অবস্থিত (Coplanar) হওয়ার সঠিক গাণিতিক শর্ত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A⃗ · (B⃗ · C⃗) = 0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A⃗ · (B⃗ × C⃗) = 0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A⃗ × (B⃗ × C⃗) = 0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A⃗ + B⃗ + C⃗ = 0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A⃗ · (B⃗ × C⃗) = 0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তিনটি ভেক্টর সমতলীয় হলে তাদের দ্বারা গঠিত সামান্তরিকীয় ঘনকের আয়তন শূন্য হয়। অর্থাৎ তাদের স্কেলার ট্রিপল প্রোডাক্ট A⃗ · (B⃗ × C⃗) = 0।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বোর্ড পরীক্ষার সেরা প্রস্তুতির জন্য যুক্ত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009: [অবস্থান ভেক্টরের মান]</w:t>
              <w:br/>
            </w:r>
            <w:r>
              <w:rPr>
                <w:b/>
                <w:sz w:val="21"/>
              </w:rPr>
              <w:t>ত্রিমাত্রিক কার্তেসীয় স্থানাঙ্ক ব্যবস্থায় একটি বিন্দুর স্থানাঙ্ক (2, -3, 6) হলে মূলবিন্দু থেকে বিন্দুটির দূরত্ব কত?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5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7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9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49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7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অবস্থান ভেক্টর r⃗ = 2î - 3ĵ + 6k̂। এর মান |r⃗| = √(2² + (-3)² + 6²) = √(4 + 9 + 36) = √49 = 7 একক।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বেসিক থেকে এডভান্সড শিখতে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010: [সলিনয়ডাল ভেক্টর (Solenoidal Vector)]</w:t>
              <w:br/>
            </w:r>
            <w:r>
              <w:rPr>
                <w:b/>
                <w:sz w:val="21"/>
              </w:rPr>
              <w:t>একটি ভেক্টর ক্ষেত্র V⃗ সলিনয়ডাল (Solenoidal) হওয়ার অপরিহার্য শর্ত কী?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∇ × V⃗ = 0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∇ · V⃗ = 0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∇ · V⃗ ≠ 0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∇²V⃗ = 0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∇ · V⃗ = 0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কোনো ভেক্টর ক্ষেত্রের ডাইভারজেন্স শূন্য হলে (∇ · V⃗ = 0) তাকে সলিনয়ডাল বলা হয়। এর অর্থ কোনো আয়তনে আগত ও নির্গত ফ্লাক্স সমান।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ভেক্টর ক্যালকুলাসের সহজ কৌশল শিখতে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011: [অঘূর্ণনশীল ভেক্টর (Irrotational Vector)]</w:t>
              <w:br/>
            </w:r>
            <w:r>
              <w:rPr>
                <w:b/>
                <w:sz w:val="21"/>
              </w:rPr>
              <w:t>একটি ভেক্টর ক্ষেত্র F⃗ অঘূর্ণনশীল বা সংরক্ষণশীল হওয়ার শর্ত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∇ · F⃗ = 0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∇ × F⃗ = 0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∇ F⃗ = 0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F⃗ · ∇ = 0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∇ × F⃗ = 0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কোনো ভেক্টরের কার্ল শূন্য হলে (∇ × F⃗ = 0) ভেক্টরটি অঘূর্ণনশীল (Irrotational) হয় এবং এটি একটি সংরক্ষণশীল বলক্ষেত্র নির্দেশ করে।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এডমিশন স্পেশাল ফিজিক্স শর্টকাট পেতে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012: [লামির উপপাদ্য (Lami's Theorem)]</w:t>
              <w:br/>
            </w:r>
            <w:r>
              <w:rPr>
                <w:b/>
                <w:sz w:val="21"/>
              </w:rPr>
              <w:t>একটি বিন্দুতে তিনটি বল P, Q, R সাম্যাবস্থায় থাকলে লামির উপপাদ্য অনুযায়ী কোনটি সঠিক?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P/sin α = Q/sin β = R/sin γ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P/cos α = Q/cos β = R/cos γ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P sin α = Q sin β = R sin γ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P + Q + R = sin(α+β+γ)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P/sin α = Q/sin β = R/sin γ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লামির উপপাদ্য অনুযায়ী, তিনটি সমতলীয় বল একটি বিন্দুতে সাম্যাবস্থায় থাকলে প্রতিটি বলের মান অপর দুটি বলের মধ্যবর্তী কোণের সাইনের সমানুপাতিক।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ও এডমিশনের ফুল কোর্স কিনুন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013: [বৃষ্টি ও বাতাসের আপেক্ষিক বেগ]</w:t>
              <w:br/>
            </w:r>
            <w:r>
              <w:rPr>
                <w:b/>
                <w:sz w:val="21"/>
              </w:rPr>
              <w:t>বৃষ্টি 6 m/s বেগে খাড়া নিচের দিকে পড়ছে। অনুভূমিকভাবে 8 m/s বেগে পূর্ব দিকে বাতাস বইলে একজন স্থির ব্যক্তির ক্ষেত্রে বৃষ্টি কত বেগে পড়বে?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2 m/s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10 m/s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14 m/s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48 m/s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10 m/s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বৃষ্টি খাড়া নিচে এবং বাতাস অনুভূমিকভাবে থাকায় মধ্যবর্তী কোণ 90°। লব্ধি বেগ v = √(v_rain² + v_wind²) = √(6² + 8²) = √(36 + 64) = 10 m/s।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কনসেপ্ট ক্লিয়ারিং ক্লাসে অংশ নাও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014: [নদী পারাপারে সর্বনিম্ন সময়]</w:t>
              <w:br/>
            </w:r>
            <w:r>
              <w:rPr>
                <w:b/>
                <w:sz w:val="21"/>
              </w:rPr>
              <w:t>d প্রস্থের একটি নদী v বেগে সাঁতার কেটে সর্বনিম্ন সময়ে পার হতে স্রোতের সাথে কত কোণে যাত্রা করতে হবে?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0°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45°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90°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120°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90°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নদী পারাপারের সময় t = d / (v sin α)। সময় t সর্বনিম্ন হতে হলে sin α এর মান সর্বোচ্চ হতে হবে, অর্থাৎ sin α = 1 ⇒ α = 90°।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ফিজিক্সের সকল কনসেপ্ট বুক ফ্রিতে পেতে যুক্ত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015: [ভেক্টরের স্কেলার অভিক্ষেপ]</w:t>
              <w:br/>
            </w:r>
            <w:r>
              <w:rPr>
                <w:b/>
                <w:sz w:val="21"/>
              </w:rPr>
              <w:t>A⃗ = 2î + 2ĵ + k̂ ভেক্টরের দিকে B⃗ = î + 2ĵ + 2k̂ ভেক্টরের স্কেলার অভিক্ষেপ কত?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8/3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7/3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2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3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8/3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A⃗ এর দিকে B⃗ এর অভিক্ষেপ = B cos θ = (A⃗ · B⃗) / |A⃗|। A⃗ · B⃗ = (2×1) + (2×2) + (1×2) = 2 + 4 + 2 = 8। |A⃗| = √(2² + 2² + 1²) = √9 = 3। অতএব অভিক্ষেপ = 8/3।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পরীক্ষায় এ+ নিশ্চিত করতে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016: [দিক কোসাইন (Direction Cosines)]</w:t>
              <w:br/>
            </w:r>
            <w:r>
              <w:rPr>
                <w:b/>
                <w:sz w:val="21"/>
              </w:rPr>
              <w:t>কোনো ভেক্টর ত্রিমাত্রিক তলে ধনাত্মক x, y ও z অক্ষের সাথে যথাক্রমে α, β ও γ কোণ উৎপন্ন করলে কোনটি সত্য?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cos²α + cos²β + cos²γ = 1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sin²α + sin²β + sin²γ = 1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cos α + cos β + cos γ = 1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tan²α + tan²β + tan²γ = 1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cos²α + cos²β + cos²γ = 1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দিক কোসাইনের মৌলিক ধর্ম অনুযায়ী l² + m² + n² = 1, অর্থাৎ cos²α + cos²β + cos²γ = 1।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টপারদের গাইডলাইন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017: [নাল ভেক্টর বা শূন্য ভেক্টর]</w:t>
              <w:br/>
            </w:r>
            <w:r>
              <w:rPr>
                <w:b/>
                <w:sz w:val="21"/>
              </w:rPr>
              <w:t>যে ভেক্টরের মান শূন্য তাকে শূন্য বা নাল ভেক্টর বলে। এর পাদবিন্দু ও শীর্ষবিন্দু সম্পর্কে কোনটি সঠিক?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পাদবিন্দু ও শীর্ষবিন্দু ভিন্ন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পাদবিন্দু ও শীর্ষবিন্দু একই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কোনো পাদবিন্দু নেই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দিক সর্বদা নির্দিষ্ট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পাদবিন্দু ও শীর্ষবিন্দু একই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শূন্য ভেক্টরের প্রারম্ভিক বিন্দু ও শীর্ষবিন্দু সমাপতিত (একই) হয় এবং এর কোনো সুনির্দিষ্ট দিক নেই।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ফুল সিলেবাস কোর্স কিনতে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018: [ভেক্টরের বহুভুজ সূত্র]</w:t>
              <w:br/>
            </w:r>
            <w:r>
              <w:rPr>
                <w:b/>
                <w:sz w:val="21"/>
              </w:rPr>
              <w:t>যদি কতগুলো সমতলীয় ভেক্টর দ্বারা একই ক্রমে একটি বদ্ধ বহুভুজ গঠিত হয়, তবে তাদের লব্ধির মান কত হবে?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বৃহত্তম ভেক্টরের সমান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ক্ষুদ্রতম ভেক্টরের সমান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শূন্য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বহুভুজের পরিসীমার সমান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শূন্য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ভেক্টরের বহুভুজ সূত্র অনুসারে একই ক্রমে গৃহীত বাহুগুলো দ্বারা বদ্ধ বহুভুজ গঠিত হলে আদিবিন্দু ও শেষবিন্দু মিলে যাওয়ায় মোট সরণ বা লব্ধি ভেক্টর শূন্য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অনলাইন ব্যাচে ভর্তির জন্য এখনই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019: [স্কেলার ক্ষেত্রের গ্রেডিয়েন্ট]</w:t>
              <w:br/>
            </w:r>
            <w:r>
              <w:rPr>
                <w:b/>
                <w:sz w:val="21"/>
              </w:rPr>
              <w:t>একটি স্কেলার ক্ষেত্র φ হলে ∇φ (Gradient of φ) কোন ধরনের রাশি?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স্কেলার রাশি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ভেক্টর রাশি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এককহীন ধ্রুবক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কাল্পনিক সংখ্যা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ভেক্টর রাশি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স্কেলার ফিল্ডের ওপর ডেল (∇) অপারেটর প্রয়োগ করলে তা ভেক্টর রাশিতে রূপান্তরিত হয় এবং এটি স্কেলার ফিল্ডটির সর্বাধিক বৃদ্ধির হার ও দিক নির্দেশ করে।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১০MS এর সেরা কোর্সে যুক্ত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020: [আপেক্ষিক বেগ]</w:t>
              <w:br/>
            </w:r>
            <w:r>
              <w:rPr>
                <w:b/>
                <w:sz w:val="21"/>
              </w:rPr>
              <w:t>দুটি গাড়ি A ও B একই দিকে যথাক্রমে 60 km/h ও 40 km/h বেগে চলছে। A গাড়ির সাপেক্ষে B গাড়ির আপেক্ষিক বেগ কত?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100 km/h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20 km/h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-20 km/h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40 km/h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-20 km/h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A এর সাপেক্ষে B এর আপেক্ষিক বেগ v_BA = v_B - v_A = 40 - 60 = -20 km/h (অর্থাৎ A এর আরোহীর কাছে মনে হবে B গাড়িটি 20 km/h বেগে পেছনে পিছিয়ে যাচ্ছে)।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ফিজিক্স ভীতি দূর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021: [লব্ধির সর্বোচ্চ ও সর্বনিম্ন মান]</w:t>
              <w:br/>
            </w:r>
            <w:r>
              <w:rPr>
                <w:b/>
                <w:sz w:val="21"/>
              </w:rPr>
              <w:t>দুটি ভেক্টরের সর্বোচ্চ লব্ধি 17 একক এবং সর্বনিম্ন লব্ধি 7 একক। ভেক্টরদ্বয় পরস্পর 90° কোণে ক্রিয়া করলে তাদের লব্ধির মান কত?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10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12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13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15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13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P + Q = 17 এবং P - Q = 7 যোগ করলে 2P = 24 ⇒ P = 12, Q = 5। পরস্পর 90° কোণে থাকলে লব্ধি R = √(P² + Q²) = √(12² + 5²) = √(144 + 25) = √169 = 13 একক।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ক্যালকুলেটর ট্রিকস ও প্র্যাকটিসের জন্য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022: [অক্ষের সাথে কোণ]</w:t>
              <w:br/>
            </w:r>
            <w:r>
              <w:rPr>
                <w:b/>
                <w:sz w:val="21"/>
              </w:rPr>
              <w:t>A⃗ = √3 î + ĵ ভেক্টরটি x-অক্ষের সাথে কত কোণ তৈরি করে?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30°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45°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60°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90°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30°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x-অক্ষের সাথে উৎপন্ন কোণ tan θ = A_y / A_x = 1 / √3 ⇒ θ = tan⁻¹(1/√3) = 30°।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বোর্ড পরীক্ষার সেরা সমাধান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023: [ভেক্টর গুণনের বিনিময় নিয়ম]</w:t>
              <w:br/>
            </w:r>
            <w:r>
              <w:rPr>
                <w:b/>
                <w:sz w:val="21"/>
              </w:rPr>
              <w:t>দুটি ভেক্টর A⃗ ও B⃗ এর ক্ষেত্রে নিচের কোন সম্পর্কটি সঠিক?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A⃗ · B⃗ = - B⃗ · A⃗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A⃗ × B⃗ = B⃗ × A⃗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A⃗ × B⃗ = - (B⃗ × A⃗)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A⃗ × B⃗ = A⃗ · B⃗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A⃗ × B⃗ = - (B⃗ × A⃗)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স্কেলার গুণন বিনিময় নিয়ম মেনে চলে (A⃗ · B⃗ = B⃗ · A⃗), কিন্তু ভেক্টর গুণন বিরোধী-বিনিময়ী (Anti-commutative), তাই A⃗ × B⃗ = - (B⃗ × A⃗)।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সাইকেল কোর্সে ভর্তি চলছে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024: [একক ভেক্টরের ক্রস গুণন]</w:t>
              <w:br/>
            </w:r>
            <w:r>
              <w:rPr>
                <w:b/>
                <w:sz w:val="21"/>
              </w:rPr>
              <w:t>ডানহাতি কার্তেসীয় স্থানাঙ্ক ব্যবস্থায় î · (ĵ × k̂) এর মান কত?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0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1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-1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î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1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আমরা জানি ĵ × k̂ = î। সুতরাং î · (ĵ × k̂) = î · î = 1।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এডমিশন প্রিপারেশনের সেরা প্ল্যাটফর্ম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025: [সংরক্ষণশীল বলক্ষেত্র]</w:t>
              <w:br/>
            </w:r>
            <w:r>
              <w:rPr>
                <w:b/>
                <w:sz w:val="21"/>
              </w:rPr>
              <w:t>কোনো বলক্ষেত্র F⃗ সংরক্ষণশীল হলে একটি পূর্ণ চক্রে কৃতকাজের মান কত?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অসীম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সর্বোচ্চ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শূন্য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বলের মানের সমান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শূন্য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সংরক্ষণশীল বলক্ষেত্রের ক্ষেত্রে যেকোনো বদ্ধ পথে কৃতকাজ ∮ F⃗ · dr⃗ = 0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পদার্থবিজ্ঞানের পূর্ণাঙ্গ প্রস্তুতি নাও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026: [নদী পারাপারে অনুভূমিক সরণ (Drift)]</w:t>
              <w:br/>
            </w:r>
            <w:r>
              <w:rPr>
                <w:b/>
                <w:sz w:val="21"/>
              </w:rPr>
              <w:t>স্রোতের বেগ 3 m/s এবং সাঁতারুর বেগ 4 m/s। সাঁতারু স্রোতের সাথে 90° কোণে 200 m প্রস্থের নদী পার হলে নদী পার হতে স্রোতের দিকে তার অনুভূমিক সরণ (Drift) কত?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100 m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150 m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200 m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250 m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150 m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নদী পারাপারের সময় t = d / v = 200 / 4 = 50 সেকেন্ড। স্রোতের অনুকূলে অনুভূমিক সরণ x = u × t = 3 × 50 = 150 m।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গাণিতিক পদার্থবিজ্ঞানের মাস্টারক্লাস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027: [ক্রস গুণনের মান শূন্য হওয়া]</w:t>
              <w:br/>
            </w:r>
            <w:r>
              <w:rPr>
                <w:b/>
                <w:sz w:val="21"/>
              </w:rPr>
              <w:t>দুটি অশূন্য ভেক্টর A⃗ ও B⃗ এর ক্রস গুণনের মান শূন্য (|A⃗ × B⃗| = 0) হলে ভেক্টরদ্বয় কেমন?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পরস্পর লম্ব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পরস্পর সমান্তরাল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60° কোণে অবস্থিত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বিপরীতমুখী লম্ব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পরস্পর সমান্তরাল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|A⃗ × B⃗| = AB sin θ = 0 ⇒ sin θ = 0 ⇒ θ = 0° বা 180°। অর্থাৎ ভেক্টরদ্বয় পরস্পর সমান্তরাল।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পরীক্ষার সকল শর্টকাট পেতে যুক্ত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028: [সরণ ভেক্টর]</w:t>
              <w:br/>
            </w:r>
            <w:r>
              <w:rPr>
                <w:b/>
                <w:sz w:val="21"/>
              </w:rPr>
              <w:t>একটি কণার আদি অবস্থান P(1, 2, 3) এবং শেষ অবস্থান Q(4, 6, 8) হলে সরণ ভেক্টর PQ⃗ এর মান কত একক?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√41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√50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5√2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(D) √50 বা 5√2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(D) √50 বা 5√2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PQ⃗ = (4-1)î + (6-2)ĵ + (8-3)k̂ = 3î + 4ĵ + 5k̂। মান |PQ⃗| = √(3² + 4² + 5²) = √(9 + 16 + 25) = √50 = 5√2 একক।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১০MS এর সেরা মেন্টরদের সাথে প্রস্তুতি নিতে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029: [স্কেলার গুণফল ঋণাত্মক হওয়া]</w:t>
              <w:br/>
            </w:r>
            <w:r>
              <w:rPr>
                <w:b/>
                <w:sz w:val="21"/>
              </w:rPr>
              <w:t>দুটি ভেক্টরের ডট গুণন ঋণাত্মক (A⃗ · B⃗ &lt; 0) হলে ভেক্টরদ্বয়ের মধ্যবর্তী কোণ θ এর প্রকৃতি কী?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সূক্ষ্মকোণ (θ &lt; 90°)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সমকোণ (θ = 90°)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স্থূলকোণ (90° &lt; θ ≤ 180°)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প্রবৃদ্ধ কোণ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স্থূলকোণ (90° &lt; θ ≤ 180°)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A⃗ · B⃗ = AB cos θ। যেহেতু মানগুলো ধনাত্মক, তাই ডট গুণন ঋণাত্মক হবে যদি এবং কেবল যদি cos θ &lt; 0 হয়, যা দ্বিতীয় চতুর্ভাগে (90° &lt; θ ≤ 180°) ঘটে।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বেসিক কনসেপ্ট আরও মজবুত করতে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030: [একক ভেক্টরের ডট গুণন]</w:t>
              <w:br/>
            </w:r>
            <w:r>
              <w:rPr>
                <w:b/>
                <w:sz w:val="21"/>
              </w:rPr>
              <w:t>কার্তেসীয় স্থানাঙ্ক ব্যবস্থার একক ভেক্টরসমূহের ক্ষেত্রে (î · ĵ) + (ĵ · k̂) + (k̂ · k̂) এর মান কত?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0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1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2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3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1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পরস্পর লম্ব একক ভেক্টরের ডট গুণন শূন্য: î · ĵ = 0, ĵ · k̂ = 0। একই একক ভেক্টরের ডট গুণন k̂ · k̂ = 1। সুতরাং 0 + 0 + 1 = 1।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বোর্ড এবং বুয়েট অ্যাডমিশন প্রিপারেশনের জন্য ভিজিট করো (👉 learnova-bd.vercel.app)</w:t>
            </w:r>
          </w:p>
        </w:tc>
      </w:tr>
    </w:tbl>
    <w:p>
      <w:pPr>
        <w:spacing w:after="120"/>
      </w:pPr>
    </w:p>
    <w:p>
      <w:pPr>
        <w:spacing w:before="320" w:after="160"/>
      </w:pPr>
      <w:r>
        <w:rPr>
          <w:b/>
          <w:color w:val="10559A"/>
          <w:sz w:val="28"/>
        </w:rPr>
        <w:t>📌 রসায়ন ১ম পত্র (অধ্যায় ২: গুণগত রসায়ন)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031: [কোয়ান্টাম সংখ্যার সেট]</w:t>
              <w:br/>
            </w:r>
            <w:r>
              <w:rPr>
                <w:b/>
                <w:sz w:val="21"/>
              </w:rPr>
              <w:t>কোনো ইলেকট্রনের জন্য নিচের কোন কোয়ান্টাম সংখ্যার সেটটি অসম্ভব বা অবাস্তব?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n = 3, l = 2, m = -1, s = +1/2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n = 2, l = 1, m = 0, s = -1/2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n = 3, l = 3, m = 0, s = +1/2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n = 4, l = 0, m = 0, s = +1/2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n = 3, l = 3, m = 0, s = +1/2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সহকারী কোয়ান্টাম সংখ্যা l এর মান 0 থেকে (n - 1) পর্যন্ত হতে পারে। n = 3 হলে l এর মান 0, 1, 2 হতে পারে, কখনোই 3 হতে পারে না।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রসায়নের কনসেপ্ট ক্লিয়ার করতে জয়েন করো ১০MS HSC 28 রসায়ন সাইকেলে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032: [হাইড্রোজেন পরমাণুর বর্ণালী সিরিজ]</w:t>
              <w:br/>
            </w:r>
            <w:r>
              <w:rPr>
                <w:b/>
                <w:sz w:val="21"/>
              </w:rPr>
              <w:t>হাইড্রোজেন পরমাণুর বর্ণালীতে বামার (Balmer) সিরিজের রেখাসমূহ তড়িৎচৌম্বকীয় বর্ণালীর কোন অঞ্চলে দেখা যায়?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অতিবেগুনি (UV) অঞ্চল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দৃশ্যমান (Visible) অঞ্চল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অবলোহিত (IR) অঞ্চল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এক্স-রে অঞ্চল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দৃশ্যমান (Visible) অঞ্চল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লাইম্যান সিরিজ অতিবেগুনি (UV), বামার সিরিজ দৃশ্যমান, এবং প্যাশেন, ব্র্যাকেট ও ফুন্ড সিরিজ অবলোহিত (IR) অঞ্চলে সৃষ্টি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বোর্ড ও মেডিকেলের শতভাগ কমন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033: [দ্রাব্যতা গুণফল (Kₛₚ)]</w:t>
              <w:br/>
            </w:r>
            <w:r>
              <w:rPr>
                <w:b/>
                <w:sz w:val="21"/>
              </w:rPr>
              <w:t>Al(OH)₃ এর দ্রাব্যতা S mol/L হলে এর দ্রাব্যতা গুণফল (Kₛₚ) কত?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S²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4S³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27S⁴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108S⁵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27S⁴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Al(OH)₃ ⇌ Al³⁺ + 3OH⁻। দ্রাব্যতা S হলে [Al³⁺] = S এবং [OH⁻] = 3S। Kₛₚ = [Al³⁺][OH⁻]³ = S × (3S)³ = 27S⁴।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গুণগত রসায়নের ম্যাথ সহজে শিখতে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034: [ডি-ব্রগলি সমীকরণ (De Broglie)]</w:t>
              <w:br/>
            </w:r>
            <w:r>
              <w:rPr>
                <w:b/>
                <w:sz w:val="21"/>
              </w:rPr>
              <w:t>ডি-ব্রগলির কণা-তরঙ্গ দ্বৈত নীতি অনুসারে গতিশীল কণার তরঙ্গদৈর্ঘ্য λ এর সমীকরণ কোনটি?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λ = h / p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λ = h · p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λ = p / h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λ = mc² / h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λ = h / p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ডি-ব্রগলি সমীকরণ হলো λ = h / p = h / (mv), যেখানে h হলো প্ল্যাঙ্কের ধ্রুবক এবং p হলো ভরবেগ।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সেরা শিক্ষকদের ক্লাসে অংশ নিতে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035: [আউফবাউ নীতি ও (n + l) নিয়ম]</w:t>
              <w:br/>
            </w:r>
            <w:r>
              <w:rPr>
                <w:b/>
                <w:sz w:val="21"/>
              </w:rPr>
              <w:t>নিচের কোন অরবিটালটিতে ইলেকট্রন আগে প্রবেশ করবে?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4s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3d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4p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5s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4s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আউফবাউ নীতি অনুযায়ী (n + l) এর মান যার কম তাতে ইলেকট্রন আগে প্রবেশ করে। 4s এর জন্য n+l = 4+0 = 4, কিন্তু 3d এর জন্য n+l = 3+2 = 5। ফলে 4s এ ইলেকট্রন আগে প্রবেশ করে।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ইলেকট্রন বিন্যাসের খুঁটিনাটি জানতে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036: [হুন্ডের নীতি ও ক্রোমিয়াম]</w:t>
              <w:br/>
            </w:r>
            <w:r>
              <w:rPr>
                <w:b/>
                <w:sz w:val="21"/>
              </w:rPr>
              <w:t>ক্রোমিয়াম (₂₄Cr) এর সঠিক ইলেকট্রন বিন্যাস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[Ar] 3d⁴ 4s²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[Ar] 3d⁵ 4s¹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[Ar] 3d⁶ 4s⁰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[Ar] 3d³ 4s² 4p¹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[Ar] 3d⁵ 4s¹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সমশক্তির অর্ধপূর্ণ (d⁵) বা পূর্ণ (d¹⁰) অরবিটালের স্থায়িত্ব সাধারণ অবস্থার চেয়ে অনেক বেশি। তাই ক্রোমিয়ামে 4s থেকে একটি ইলেকট্রন 3d তে স্থানান্তরিত হয়ে 3d⁵ 4s¹ গঠন করে।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টপ গ্রেড নিশ্চিত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037: [পাউলির বর্জন নীতি]</w:t>
              <w:br/>
            </w:r>
            <w:r>
              <w:rPr>
                <w:b/>
                <w:sz w:val="21"/>
              </w:rPr>
              <w:t>একই পরমাণুর যেকোনো দুটি ইলেকট্রনের চারটি কোয়ান্টাম সংখ্যার মান কখনোই এক হতে পারে না — এটি কার নীতি?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বোর মডেল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হুন্ডের নীতি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পাউলির বর্জন নীতি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আউফবাউ নীতি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পাউলির বর্জন নীতি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পাউলির বর্জন নীতি অনুসারে একটি পরমাণুর দুটি ইলেকট্রনের n, l, m এর মান একই হলেও স্পিন কোয়ান্টাম সংখ্যা s এর মান অবশ্যই ভিন্ন (+1/2 ও -1/2) হবে।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রসায়নের শর্ট সাজেশন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038: [আইসোটোন (Isotones)]</w:t>
              <w:br/>
            </w:r>
            <w:r>
              <w:rPr>
                <w:b/>
                <w:sz w:val="21"/>
              </w:rPr>
              <w:t>যেসব পরমাণুর নিউট্রন সংখ্যা সমান কিন্তু প্রোটন ও ভরসংখ্যা ভিন্ন, তাদের পরস্পরের কী বলা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আইসোটোপ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আইসোবার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আইসোটোন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আইসোমার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আইসোটোন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আইসোটোপে প্রোটন সংখ্যা সমান, আইসোবারে ভরসংখ্যা সমান এবং আইসোটোনে নিউট্রন সংখ্যা সমান থাকে (যেমন: ¹⁴₆C ও ¹⁶₈O উভয়ের নিউট্রন ৮টি)।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মেডিকেল ভর্তি প্রস্তুতি শুরু করো আজই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039: [রাদারফোর্ড আলফা কণা পরীক্ষা]</w:t>
              <w:br/>
            </w:r>
            <w:r>
              <w:rPr>
                <w:b/>
                <w:sz w:val="21"/>
              </w:rPr>
              <w:t>রাদারফোর্ডের বিখ্যাত আলফা কণা বিচ্ছুরণ পরীক্ষায় স্বর্ণপাতের পুরুত্ব কত ছিল?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0.0004 cm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0.04 cm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0.4 cm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0.00004 cm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0.0004 cm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রাদারফোর্ড প্রায় 0.0004 cm (বা 4 × 10⁻⁵ cm) পুরু স্বর্ণের পাত ব্যবহার করেছিলেন এবং পর্দার পেছনে ZnS এর প্রলেপ দিয়েছিলেন।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রসায়ন ১ম পত্রের ফুল কোর্সে যুক্ত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040: [বোর কক্ষপথের শক্তি]</w:t>
              <w:br/>
            </w:r>
            <w:r>
              <w:rPr>
                <w:b/>
                <w:sz w:val="21"/>
              </w:rPr>
              <w:t>বোর পরমাণু মডেল অনুসারে n-তম কক্ষপথে আবর্তনশীল ইলেকট্রনের শক্তি Eₙ এর সাথে প্রধান কোয়ান্টাম সংখ্যা n এর সম্পর্ক কী?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Eₙ ∝ n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Eₙ ∝ 1/n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Eₙ ∝ -1/n²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Eₙ ∝ n²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Eₙ ∝ -1/n²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বোর শক্তি সমীকরণ: Eₙ = - (13.6 / n²) eV। অর্থাৎ শক্তি প্রধান কোয়ান্টাম সংখ্যার বর্গের ব্যস্তানুপাতিক এবং ঋণাত্মক।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বুয়েট ও ভার্সিটি এডমিশন হ্যাকস শিখতে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041: [কৌণিক ভরবেগ (Angular Momentum)]</w:t>
              <w:br/>
            </w:r>
            <w:r>
              <w:rPr>
                <w:b/>
                <w:sz w:val="21"/>
              </w:rPr>
              <w:t>বোর মডেল অনুযায়ী হাইড্রোজেন পরমাণুর ৩য় কক্ষপথের ইলেকট্রনের কৌণিক ভরবেগ (mvr) কত?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h / 2π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1.5 h / π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3h / π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3h / 4π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1.5 h / π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mvr = nh / 2π। n = 3 বসিয়ে পাই: mvr = 3h / 2π = 1.5 (h / π)।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কোর্স কিনতে সরাসরি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042: [রিডবার্গ ধ্রুবক ও তরঙ্গ সংখ্যা]</w:t>
              <w:br/>
            </w:r>
            <w:r>
              <w:rPr>
                <w:b/>
                <w:sz w:val="21"/>
              </w:rPr>
              <w:t>হাইড্রোজেনের লাইম্যান সিরিজের ১ম রেখার জন্য তরঙ্গ সংখ্যা ν̄ এর মান কত?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3/4 R_H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1/4 R_H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5/9 R_H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8/9 R_H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3/4 R_H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লাইম্যান সিরিজের ক্ষেত্রে n₁ = 1। প্রথম রেখার জন্য n₂ = 2। ν̄ = R_H (1/1² - 1/2²) = R_H (1 - 1/4) = 3/4 R_H।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এডমিশন কেমিস্ট্রিতে ফুল মার্কস পেতে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043: [শিখা পরীক্ষায় ক্যালসিয়াম]</w:t>
              <w:br/>
            </w:r>
            <w:r>
              <w:rPr>
                <w:b/>
                <w:sz w:val="21"/>
              </w:rPr>
              <w:t>বুনসেন শিখায় ক্যালসিয়াম (Ca²⁺) আয়ন কোন বর্ণ প্রদর্শন করে?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সোনালী হলুদ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ইটের মতো লাল (Brick red)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নীলাভ সবুজ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বেগুনী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ইটের মতো লাল (Brick red)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শিখা পরীক্ষায় Na সোনালী হলুদ, K বেগুনী, Ca ইটের মতো লাল এবং Cu নীলাভ সবুজ শিখা প্রদর্শন করে।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ল্যাব টেস্ট ও রসায়নের প্র্যাক্টিক্যাল শিখতে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044: [কোবাল্ট ব্লু কাঁচের শিখা পরীক্ষা]</w:t>
              <w:br/>
            </w:r>
            <w:r>
              <w:rPr>
                <w:b/>
                <w:sz w:val="21"/>
              </w:rPr>
              <w:t>কোবাল্ট ব্লু কাঁচের মধ্য দিয়ে পটাশিয়াম (K⁺) এর শিখা কেমন দেখায়?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হালকা সবুজ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গোলাপী বা লালচে বেগুনী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হলুদ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অদৃশ্য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গোলাপী বা লালচে বেগুনী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কোবাল্ট ব্লু কাঁচ সোডিয়ামের হলুদ বর্ণকে শোষণ করে এবং পটাশিয়ামের শিখাকে উজ্জ্বল গোলাপী বা লালচে বেগুনী হিসেবে প্রকাশ করে।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পরীক্ষার সকল ট্রিকস পেতে এনরোল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045: [ক্যাটায়ন শনাক্তকরণ — নেসলার বিকারক]</w:t>
              <w:br/>
            </w:r>
            <w:r>
              <w:rPr>
                <w:b/>
                <w:sz w:val="21"/>
              </w:rPr>
              <w:t>নেসলার বিকারক (K₂[HgI₄] ও KOH এর ক্ষারীয় দ্রবণ) দ্বারা কোন ক্যাটায়ন শনাক্ত করা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Cu²⁺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Fe³⁺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NH₄⁺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Al³⁺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NH₄⁺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নেসলার বিকারকে অ্যামোনিয়াম আয়ন (NH₄⁺) যোগ করলে আয়োডাইড অব মিলন্স বেসের বাদামি বর্ণের অধঃক্ষেপ পড়ে।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রসায়নের সম্পূর্ণ কোর্স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046: [অ্যানায়ন শনাক্তকরণ — সালফেট]</w:t>
              <w:br/>
            </w:r>
            <w:r>
              <w:rPr>
                <w:b/>
                <w:sz w:val="21"/>
              </w:rPr>
              <w:t>সালফেট (SO₄²⁻) আয়ন শনাক্তকরণে নিচের কোন বিকারকটি ব্যবহৃত হয়?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BaCl₂ দ্রবণ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AgNO₃ দ্রবণ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NaOH দ্রবণ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K₂Cr₂O₇ দ্রবণ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BaCl₂ দ্রবণ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সালফেটযুক্ত দ্রবণে BaCl₂ যোগ করলে অদ্রবণীয় সাদা বর্ণের বেরিয়াম সালফেটের (BaSO₄) অধঃক্ষেপ পড়ে যা HCl এ অদ্রবণীয়।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গুণগত রসায়নের ১০০ তে ১০০ পেতে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047: [সম-আয়ন প্রভাব (Common Ion Effect)]</w:t>
              <w:br/>
            </w:r>
            <w:r>
              <w:rPr>
                <w:b/>
                <w:sz w:val="21"/>
              </w:rPr>
              <w:t>স্বল্প দ্রাব্য AgCl দ্রবণে NaCl যোগ করলে AgCl এর দ্রাব্যতার কী পরিবর্তন ঘটে?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অপরিবর্তিত থাকে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দ্রাব্যতা বৃদ্ধি পায়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দ্রাব্যতা হ্রাস পায়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দ্রবণটি গ্যাসে পরিণত হয়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দ্রাব্যতা হ্রাস পায়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NaCl থেকে উৎপন্ন Cl⁻ আয়নের কারণে দ্রবণে সম-আয়ন প্রভাব সৃষ্টি হয়, যা লা-শাতেলিয়ার নীতি অনুযায়ী AgCl এর দ্রাব্যতা হ্রাস করে।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১০MS এর অভিজ্ঞ শিক্ষকদের সাথে ক্লাস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048: [অধঃক্ষেপণের গাণিতিক শর্ত]</w:t>
              <w:br/>
            </w:r>
            <w:r>
              <w:rPr>
                <w:b/>
                <w:sz w:val="21"/>
              </w:rPr>
              <w:t>একটি দ্রবণে অধঃক্ষেপ পড়ার সঠিক শর্ত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Kᵢₚ &lt; Kₛₚ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Kᵢₚ = Kₛₚ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Kᵢₚ &gt; Kₛₚ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Kᵢₚ = 0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Kᵢₚ &gt; Kₛₚ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আয়নিক গুণফল (Kᵢₚ) যখন দ্রাব্যতা গুণফল (Kₛₚ) এর চেয়ে বেশি হয়, তখনই দ্রবণটি অতিপৃক্ত হয় এবং অতিরিক্ত আয়ন অধঃক্ষিপ্ত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কেমিস্ট্রি সাইকেলে জয়েন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049: [ক্রোমাটোগ্রাফি ও R_f মান]</w:t>
              <w:br/>
            </w:r>
            <w:r>
              <w:rPr>
                <w:b/>
                <w:sz w:val="21"/>
              </w:rPr>
              <w:t>পেপার ক্রোমাটোগ্রাফিতে R_f (Retardation Factor) এর মান সম্পর্কে কোনটি সত্য?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R_f &gt; 1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R_f সর্বদা ঋণাত্মক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0 ≤ R_f ≤ 1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R_f সর্বদা 100 এর বেশি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0 ≤ R_f ≤ 1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R_f = (উপাদান কর্তৃক অতিক্রান্ত দূরত্ব) / (দ্রাবক কর্তৃক অতিক্রান্ত দূরত্ব)। উপাদান কখনই দ্রাবকের চেয়ে বেশি দূরত্ব অতিক্রম করতে পারে না, তাই R_f এর মান ০ থেকে ১ এর মধ্যে থাকে।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টপ রেজাল্টের জন্য এনরোল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050: [দ্রাবক নিষ্কাশন (Solvent Extraction)]</w:t>
              <w:br/>
            </w:r>
            <w:r>
              <w:rPr>
                <w:b/>
                <w:sz w:val="21"/>
              </w:rPr>
              <w:t>দ্রাবক নিষ্কাশন পদ্ধতি মূলত কোন বৈজ্ঞানিক সূত্রের ওপর প্রতিষ্ঠিত?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রাউল্টের সূত্র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হেনরির সূত্র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নার্নস্টের বণ্টন সূত্র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ডাল্টনের আংশিক চাপ সূত্র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নার্নস্টের বণ্টন সূত্র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নার্নস্টের বণ্টন সূত্র অনুসারে নির্দিষ্ট তাপমাত্রায় দুটি অমশ্রণীয় তরলে কোনো দ্রবের ঘনমাত্রার অনুপাত সর্বদা ধ্রুব থাকে (K_D = C₁ / C₂)।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সেরা কোর্স ডিসকাউন্টে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051: [বাষ্প পাতন (Steam Distillation)]</w:t>
              <w:br/>
            </w:r>
            <w:r>
              <w:rPr>
                <w:b/>
                <w:sz w:val="21"/>
              </w:rPr>
              <w:t>অ্যানিলিন বা সুগন্ধি তেল পৃথকীকরণের জন্য নিচের কোন পাতন পদ্ধতি সর্বোৎকৃষ্ট?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সাধারণ পাতন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আংশিক পাতন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বাষ্প পাতন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সমচাপ পাতন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বাষ্প পাতন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যেসব জৈব যৌগ পানিতে অদ্রবণীয় কিন্তু বাষ্পে উদ্বায়ী এবং স্ফুটনাঙ্কের নিচে বিয়োজিত হয়, তাদের বাষ্প পাতন (Steam distillation) দ্বারা বিশুদ্ধ করা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পরীক্ষার সব টপিক ক্লিয়ার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052: [হাইজেনবার্গের অনিশ্চয়তা নীতি]</w:t>
              <w:br/>
            </w:r>
            <w:r>
              <w:rPr>
                <w:b/>
                <w:sz w:val="21"/>
              </w:rPr>
              <w:t>হাইজেনবার্গের অনিশ্চয়তা নীতির সঠিক গাণিতিক রূপ কোনটি?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Δx · Δp ≥ h / 4π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Δx · Δp ≤ h / 4π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Δx · Δp = 0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Δx / Δp ≥ h / 2π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Δx · Δp ≥ h / 4π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একই সাথে কোনো অতিপারমাণবিক কণার সুনির্দিষ্ট অবস্থান ও ভরবেগ নিখুঁতভাবে পরিমাপ করা অসম্ভব। এদের অনিশ্চয়তার গুণফল Δx · Δp ≥ h / (4π)।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গুণগত রসায়নের এডভান্সড কনসেপ্ট শিখতে যুক্ত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053: [অরবিটালের নোড সংখ্যা]</w:t>
              <w:br/>
            </w:r>
            <w:r>
              <w:rPr>
                <w:b/>
                <w:sz w:val="21"/>
              </w:rPr>
              <w:t>3p অরবিটালের জন্য রেডিয়াল নোড (Radial Node) সংখ্যা কতটি?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0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1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2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3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1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রেডিয়াল নোড = n - l - 1। 3p এর ক্ষেত্রে n = 3 এবং p অরবিটালের জন্য l = 1। সুতরাং রেডিয়াল নোড = 3 - 1 - 1 = 1।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মেডিকেল ও ইঞ্জিনিয়ারিং প্রিপারেশন নিতে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054: [ফোটনের শক্তি সমীকরণ]</w:t>
              <w:br/>
            </w:r>
            <w:r>
              <w:rPr>
                <w:b/>
                <w:sz w:val="21"/>
              </w:rPr>
              <w:t>একটি ফোটনের কম্পাঙ্ক ν এবং বেগ c হলে ফোটনের শক্তি E এর সঠিক সমীকরণ কোনটি?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E = hν = hc / λ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E = h / ν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E = mc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E = hλ / c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E = hν = hc / λ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প্ল্যাঙ্কের কোয়ান্টাম তত্ত্ব অনুসারে E = hν এবং তরঙ্গ বেগ c = νλ থেকে ν = c/λ প্রতিস্থাপন করে পাই E = hc / λ।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১০MS এর সেরা অফার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055: [চিকিৎসা বিজ্ঞানে MRI]</w:t>
              <w:br/>
            </w:r>
            <w:r>
              <w:rPr>
                <w:b/>
                <w:sz w:val="21"/>
              </w:rPr>
              <w:t>চিকিৎসাক্ষেত্রে মানবদেহের নরম টিস্যুর প্রতিচ্ছবি তুলতে MRI পদ্ধতিতে কোন তরঙ্গ ব্যবহৃত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এক্স-রে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গামা রশ্মি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রেডিও তরঙ্গ ও চৌম্বক ক্ষেত্র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মাইক্রোওয়েভ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রেডিও তরঙ্গ ও চৌম্বক ক্ষেত্র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MRI (Magnetic Resonance Imaging) পদ্ধতিতে শক্তিশালী চৌম্বক ক্ষেত্র এবং হানিকর-বিহীন রেডিও ফ্রিকোয়েন্সি তরঙ্গ ব্যবহার করে প্রোটনের অনুনাদ পর্যবেক্ষণ করা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মেডিকেল বায়োলজি ও কেমিস্ট্রি বুস্টার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056: [জাল নোট ও পাসপোর্ট শনাক্তকরণ]</w:t>
              <w:br/>
            </w:r>
            <w:r>
              <w:rPr>
                <w:b/>
                <w:sz w:val="21"/>
              </w:rPr>
              <w:t>জাল পাসপোর্ট ও জাল ব্যাংক নোট শনাক্তকরণে কোন তড়িৎচৌম্বকীয় রশ্মি ব্যবহার করা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অবলোহিত (IR) রশ্মি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অতিবেগুনি (UV) রশ্মি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মাইক্রোওয়েভ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দৃশ্যমান আলো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অতিবেগুনি (UV) রশ্মি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নোটে ব্যবহৃত নিরাপত্তা সুতা বা ফ্লুরোসেন্ট ডাই UV রশ্মির সংস্পর্শে উজ্জ্বল দৃশ্যমান আলো নিঃসরণ করে।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পরীক্ষার জটিল বিষয়গুলো সহজে শিখতে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057: [উপশক্তিস্তরে সর্বোচ্চ ইলেকট্রন সংখ্যা]</w:t>
              <w:br/>
            </w:r>
            <w:r>
              <w:rPr>
                <w:b/>
                <w:sz w:val="21"/>
              </w:rPr>
              <w:t>যেকোনো একটি উপশক্তিস্তরে সর্বোচ্চ কতটি ইলেকট্রন থাকতে পারে?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2n²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2(2l + 1)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(2l + 1)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4l + 1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2(2l + 1)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l উপশক্তিস্তরে মোট অরবিটাল সংখ্যা (2l + 1) এবং পাউলির বর্জন নীতি অনুসারে প্রতিটি অরবিটালে সর্বোচ্চ ২টি বিপরীত স্পিনের ইলেকট্রন থাকায় সর্বোচ্চ ইলেকট্রন 2(2l + 1)।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এডমিশন ও বোর্ড স্পেশাল ক্লাসের জন্য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058: [d-অরবিটালের আকৃতি]</w:t>
              <w:br/>
            </w:r>
            <w:r>
              <w:rPr>
                <w:b/>
                <w:sz w:val="21"/>
              </w:rPr>
              <w:t>d-অরবিটালের ত্রিমাত্রিক আকৃতি কেমন?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বর্তুলাকার বা গোলকীয়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ডাম্বেল আকৃতির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ডাবল ডাম্বেল (Double dumb-bell)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জটিল চতুস্তলকীয়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ডাবল ডাম্বেল (Double dumb-bell)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s-অরবিটাল গোলকাকার, p-অরবিটাল ডাম্বেল আকৃতির এবং d-অরবিটাল ডাবল ডাম্বেল আকৃতির (যেমন: d_xy, d_yz, d_zx, d_x²-y²)।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রসায়নের চিত্র ও ধারণায় পারদর্শী হতে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059: [আইসোইলেকট্রনিক আয়নসমূহ]</w:t>
              <w:br/>
            </w:r>
            <w:r>
              <w:rPr>
                <w:b/>
                <w:sz w:val="21"/>
              </w:rPr>
              <w:t>নিচের কোন জোড়াটি পরস্পরের আইসোইলেকট্রনিক (সমান সংখ্যক ইলেকট্রনধারী)?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Na⁺ ও Ne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K⁺ ও Na⁺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O²⁻ ও Cl⁻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Ca²⁺ ও Mg²⁺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Na⁺ ও Ne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Na⁺ (পারমাণবিক সংখ্যা ১১, ইলেকট্রন ১১ - ১ = ১০) এবং Ne (পারমাণবিক সংখ্যা ১০, ইলেকট্রন ১০)। উভয়েরই ইলেকট্রন সংখ্যা ১০।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ও এডমিশনের ফুল কোর্স কিনুন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060: [ক্যাটায়নের আকার]</w:t>
              <w:br/>
            </w:r>
            <w:r>
              <w:rPr>
                <w:b/>
                <w:sz w:val="21"/>
              </w:rPr>
              <w:t>একটি নিরপেক্ষ পরমাণু ও তার ক্যাটায়নের আকারের মধ্যে কোনটি সঠিক?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নিরপেক্ষ পরমাণুর আকার &lt; ক্যাটায়নের আকার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ক্যাটায়নের আকার &lt; নিরপেক্ষ পরমাণুর আকার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উভয়ের আকার সর্বদা সমান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কোনো নির্দিষ্ট নিয়ম নেই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ক্যাটায়নের আকার &lt; নিরপেক্ষ পরমাণুর আকার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ইলেকট্রন ত্যাগের ফলে ধনাত্মক চার্জের প্রভাবে অবশিষ্ট ইলেকট্রনগুলোর ওপর কার্যকরী নিউক্লীয় আকর্ষণ বল বৃদ্ধি পায়, ফলে ক্যাটায়নের ব্যাসার্ধ সংকুচিত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গুণগত রসায়নের পূর্ণাঙ্গ মাস্টারি করতে ভিজিট করো (👉 learnova-bd.vercel.app)</w:t>
            </w:r>
          </w:p>
        </w:tc>
      </w:tr>
    </w:tbl>
    <w:p>
      <w:pPr>
        <w:spacing w:after="120"/>
      </w:pPr>
    </w:p>
    <w:p>
      <w:pPr>
        <w:spacing w:before="320" w:after="160"/>
      </w:pPr>
      <w:r>
        <w:rPr>
          <w:b/>
          <w:color w:val="10559A"/>
          <w:sz w:val="28"/>
        </w:rPr>
        <w:t>📌 উচ্চতর গণিত ১ম পত্র (অধ্যায় ১: ম্যাট্রিক্স ও নির্ণায়ক)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061: [ম্যাট্রিক্সের গুণনযোগ্যতার শর্ত]</w:t>
              <w:br/>
            </w:r>
            <w:r>
              <w:rPr>
                <w:b/>
                <w:sz w:val="21"/>
              </w:rPr>
              <w:t>একটি ম্যাট্রিক্স A এর ক্রম 3 × 4 এবং B এর ক্রম 4 × 2 হলে, গুণফল AB এর ক্রম কত হবে?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4 × 4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3 × 2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2 × 3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গুণন সম্ভব নয়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3 × 2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A_{m×p} ও B_{p×n} গুণনযোগ্য কারণ প্রথমটির কলাম সংখ্যা (4) ও দ্বিতীয়টির সারি সংখ্যা (4) সমান। গুণফল ম্যাট্রিক্সের ক্রম হবে m × n = 3 × 2।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উচ্চতর গণিতের ম্যাট্রিক্স ট্রিকস শিখতে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062: [ব্যতিক্রমী ম্যাট্রিক্স (Singular Matrix)]</w:t>
              <w:br/>
            </w:r>
            <w:r>
              <w:rPr>
                <w:b/>
                <w:sz w:val="21"/>
              </w:rPr>
              <w:t>A = [[p, 4], [2, p]] একটি ব্যতিক্রমী (Singular) ম্যাট্রিক্স হলে p এর মান কত?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±2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±2√2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±4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±8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±2√2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ব্যতিক্রমী ম্যাট্রিক্সের নির্ণায়কের মান শূন্য হয়: det(A) = 0 ⇒ p² - (4 × 2) = 0 ⇒ p² = 8 ⇒ p = ±√8 = ±2√2।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টপ গ্রেড নিশ্চিত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063: [বক্র-প্রতিসম ম্যাট্রিক্স (Skew-Symmetric)]</w:t>
              <w:br/>
            </w:r>
            <w:r>
              <w:rPr>
                <w:b/>
                <w:sz w:val="21"/>
              </w:rPr>
              <w:t>একটি বর্গ ম্যাট্রিক্স A বক্র-প্রতিসম (Skew-Symmetric) হওয়ার শর্ত এবং এর প্রধান কর্ণের উপাদান কেমন?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Aᵀ = A এবং প্রধান কর্ণ 1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Aᵀ = -A এবং প্রধান কর্ণের উপাদানগুলো সব শূন্য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A Aᵀ = I এবং প্রধান কর্ণ যেকোনো সংখ্যা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A² = A এবং প্রধান কর্ণ 0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Aᵀ = -A এবং প্রধান কর্ণের উপাদানগুলো সব শূন্য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বক্র-প্রতিসম ম্যাট্রিক্সের শর্ত Aᵀ = -A। এর প্রধান কর্ণের ক্ষেত্রে a_ii = -a_ii ⇒ 2a_ii = 0 ⇒ a_ii = 0, অর্থাৎ প্রধান কর্ণের উপাদানগুলো অবশ্যই শূন্য।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ম্যাথের খুঁটিনাটি সহজে বুঝতে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064: [ম্যাট্রিক্সের ট্রেস (Trace)]</w:t>
              <w:br/>
            </w:r>
            <w:r>
              <w:rPr>
                <w:b/>
                <w:sz w:val="21"/>
              </w:rPr>
              <w:t>A = [[3, -1, 5], [2, 7, 0], [4, -3, -2]] ম্যাট্রিক্সের ট্রেস (Trace) কত?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12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8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10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-2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8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বর্গ ম্যাট্রিক্সের প্রধান কর্ণের উপাদানসমূহের বীজগাণিতিক যোগফলকে ট্রেস বলে। Trace(A) = 3 + 7 + (-2) = 8।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এডমিশন ম্যাথ স্পেশাল ট্রিকস শিখতে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065: [নির্ণায়কের ধর্মাবলি]</w:t>
              <w:br/>
            </w:r>
            <w:r>
              <w:rPr>
                <w:b/>
                <w:sz w:val="21"/>
              </w:rPr>
              <w:t>কোনো নির্ণায়কের দুটি সারি বা দুটি কলাম যদি সর্বসম (একই) হয়, তবে নির্ণায়কটির মান কত?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1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-1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0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অপরিবর্তিত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0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নির্ণায়কের মৌলিক বৈশিষ্ট্য অনুযায়ী যেকোনো দুটি সারি বা কলামের অনুরূপ ভুক্তিগুলো সমান হলে নির্ণায়কের মান শূন্য (0)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বোর্ড পরীক্ষার শতভাগ প্রস্তুতির জন্য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066: [সহগুণক (Cofactor)]</w:t>
              <w:br/>
            </w:r>
            <w:r>
              <w:rPr>
                <w:b/>
                <w:sz w:val="21"/>
              </w:rPr>
              <w:t>A = [[2, 3], [-1, 5]] ম্যাট্রিক্সে -1 ভুক্তির সহগুণক (Cofactor) কত?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3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-3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5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-5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-3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-1 ভুক্তিটি ২য় সারি ও ১ম কলামে অবস্থিত (a₂₁)। সহগুণক C₂₁ = (-1)^(2+1) × M₂₁ = (-1)³ × (3) = -3।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ম্যাট্রিক্সের ফুল কোর্স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067: [2×2 বিপরীত ম্যাট্রিক্স]</w:t>
              <w:br/>
            </w:r>
            <w:r>
              <w:rPr>
                <w:b/>
                <w:sz w:val="21"/>
              </w:rPr>
              <w:t>A = [[3, 2], [4, 3]] হলে A⁻¹ কোনটি?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[[3, -2], [-4, 3]]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[[-3, 2], [4, -3]]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[[3, 4], [2, 3]]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[[1, 0], [0, 1]]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[[3, -2], [-4, 3]]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det(A) = (3×3) - (2×4) = 9 - 8 = 1। 2×2 ম্যাট্রিক্সের ক্ষেত্রে প্রধান কর্ণের উপাদান বিনিময় এবং অপ্রধান কর্ণের চিহ্ন পরিবর্তন হয়: A⁻¹ = [[3, -2], [-4, 3]] / 1 = [[3, -2], [-4, 3]]।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শর্টকাট ফর্মুলায় ম্যাথ করতে যুক্ত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068: [অভেদক ম্যাট্রিক্স (Identity Matrix)]</w:t>
              <w:br/>
            </w:r>
            <w:r>
              <w:rPr>
                <w:b/>
                <w:sz w:val="21"/>
              </w:rPr>
              <w:t>I একটি 3 × 3 অভেদক ম্যাট্রিক্স হলে I⁵ এর মান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5I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I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O (শূন্য ম্যাট্রিক্স)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3I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I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অভেদক ম্যাট্রিক্সের যেকোনো পূর্ণসাংখ্যিক ধনাত্মক ঘাত সর্বদা অভেদক ম্যাট্রিক্সই থাকে (Iⁿ = I)।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ম্যাথে এ+ এর জন্য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069: [সমঘাতী ম্যাট্রিক্স (Idempotent Matrix)]</w:t>
              <w:br/>
            </w:r>
            <w:r>
              <w:rPr>
                <w:b/>
                <w:sz w:val="21"/>
              </w:rPr>
              <w:t>একটি বর্গ ম্যাট্রিক্স A এর জন্য A² = A হলে তাকে কোন ধরনের ম্যাট্রিক্স বলা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অভেদক ম্যাট্রিক্স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সমঘাতী ম্যাট্রিক্স (Idempotent)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শূন্যঘাতী ম্যাট্রিক্স (Nilpotent)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স্বসমঘাতী ম্যাট্রিক্স (Involutary)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সমঘাতী ম্যাট্রিক্স (Idempotent)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যদি A² = A হয় তবে তাকে সমঘাতী (Idempotent) ম্যাট্রিক্স বলা হয়। আর A² = I হলে তাকে স্বসমঘাতী (Involutary) বলে।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এডমিশন ডেডিকেটেড কোর্সে যুক্ত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070: [ট্রান্সপোজের ধর্ম]</w:t>
              <w:br/>
            </w:r>
            <w:r>
              <w:rPr>
                <w:b/>
                <w:sz w:val="21"/>
              </w:rPr>
              <w:t>ম্যাট্রিক্স গুণনের ট্রান্সপোজের ক্ষেত্রে নিচের কোন সম্পর্কটি সঠিক?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(AB)ᵀ = Aᵀ Bᵀ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(AB)ᵀ = Bᵀ Aᵀ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(AB)ᵀ = AB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(AB)ᵀ = - Bᵀ Aᵀ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(AB)ᵀ = Bᵀ Aᵀ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ম্যাট্রিক্স ট্রান্সপোজের উল্টাক্রম নিয়ম (Reversal law of transposes): (AB)ᵀ = Bᵀ Aᵀ।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১০MS এর সেরা মেন্টরদের সাথে ম্যাথ শিখতে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071: [নির্ণায়কের স্কেলার গুণফল]</w:t>
              <w:br/>
            </w:r>
            <w:r>
              <w:rPr>
                <w:b/>
                <w:sz w:val="21"/>
              </w:rPr>
              <w:t>A একটি 3 × 3 মাত্রার বর্গ ম্যাট্রিক্স এবং det(A) = 5 হলে det(2A) এর মান কত?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10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20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40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80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40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n × n মাত্রার ম্যাট্রিক্সের ক্ষেত্রে det(kA) = kⁿ det(A)। এখানে n = 3 এবং k = 2। det(2A) = 2³ × det(A) = 8 × 5 = 40।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বোর্ড ও বুয়েট এমসিকিউ হ্যাকস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072: [বিপরীত ম্যাট্রিক্সের নির্ণায়ক]</w:t>
              <w:br/>
            </w:r>
            <w:r>
              <w:rPr>
                <w:b/>
                <w:sz w:val="21"/>
              </w:rPr>
              <w:t>det(A) = 4 হলে det(A⁻¹) এর মান কত?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4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-4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1/4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1/16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1/4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মৌলিক ধর্ম অনুযায়ী det(A · A⁻¹) = det(I) = 1 ⇒ det(A) · det(A⁻¹) = 1 ⇒ det(A⁻¹) = 1 / det(A) = 1/4।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ম্যাথের সেরা প্রিপারেশনের জন্য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073: [অর্থোগোনাল ম্যাট্রিক্স (Orthogonal)]</w:t>
              <w:br/>
            </w:r>
            <w:r>
              <w:rPr>
                <w:b/>
                <w:sz w:val="21"/>
              </w:rPr>
              <w:t>একটি বাস্তব বর্গ ম্যাট্রিক্স A অর্থোগোনাল বা লম্ব ম্যাট্রিক্স হওয়ার শর্ত কোনটি?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A Aᵀ = I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A² = I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Aᵀ = -A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det(A) = 0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A Aᵀ = I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যদি কোনো ম্যাট্রিক্স ও তার ট্রান্সপোজের গুণফল অভেদক ম্যাট্রিক্স হয় (A Aᵀ = Aᵀ A = I), তবে তাকে অর্থোগোনাল ম্যাট্রিক্স বলে। এর ক্ষেত্রে A⁻¹ = Aᵀ।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এডমিশন ম্যাথ ক্র্যাশ কোর্সে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074: [ক্র্যামারের নিয়মে সমীকরণ জোট]</w:t>
              <w:br/>
            </w:r>
            <w:r>
              <w:rPr>
                <w:b/>
                <w:sz w:val="21"/>
              </w:rPr>
              <w:t>ক্র্যামারের নিয়মে সমীকরণ জোট সমাধানের ক্ষেত্রে মূল নির্ণায়ক D = 0 এবং D_x ≠ 0 হলে সমীকরণ জোটের সমাধান কয়টি?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একটিমাত্র অনন্য সমাধান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অসংখ্য সমাধান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কোনো সমাধান নেই (অসংগত)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সমাধান সর্বদা শূন্য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কোনো সমাধান নেই (অসংগত)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D = 0 কিন্তু D_x, D_y বা D_z এর মধ্যে অন্তত একটি অশূন্য হলে x = D_x / D যা অসংজ্ঞায়িত রূপ নেয়, ফলে সমীকরণ জোটের কোনো সমাধান থাকে না (Inconsistent)।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ফুল কোর্সে ডিসকাউন্ট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075: [কর্ণ ম্যাট্রিক্স (Diagonal Matrix)]</w:t>
              <w:br/>
            </w:r>
            <w:r>
              <w:rPr>
                <w:b/>
                <w:sz w:val="21"/>
              </w:rPr>
              <w:t>যে বর্গ ম্যাট্রিক্সের প্রধান কর্ণের ভুক্তিগুলো ছাড়া বাকি সব ভুক্তি শূন্য তাকে কী বলা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স্কেলার ম্যাট্রিক্স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কর্ণ ম্যাট্রিক্স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সমঘাতী ম্যাট্রিক্স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শূন্য ম্যাট্রিক্স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কর্ণ ম্যাট্রিক্স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অপ্রধান কর্ণের সমস্ত উপাদান শূন্য হলে তাকে কর্ণ ম্যাট্রিক্স (Diagonal matrix) বলে। কর্ণ উপাদানগুলো সব সমান হলে তাকে স্কেলার ম্যাট্রিক্স বলে।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ম্যাথ সাইকেল কোর্সে ভর্তি চলছে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076: [ত্রিভুজাকার ম্যাট্রিক্সের নির্ণায়ক]</w:t>
              <w:br/>
            </w:r>
            <w:r>
              <w:rPr>
                <w:b/>
                <w:sz w:val="21"/>
              </w:rPr>
              <w:t>একটি উচ্চ ত্রিভুজাকার (Upper Triangular) ম্যাট্রিক্সের নির্ণায়কের মান কীভাবে নির্ধারিত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সমস্ত উপাদানের যোগফল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প্রধান কর্ণের উপাদানসমূহের গুণফল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প্রথম সারির উপাদানসমূহের যোগফল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সর্বদা শূন্য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প্রধান কর্ণের উপাদানসমূহের গুণফল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যেকোনো ত্রিভুজাকার বা কর্ণ ম্যাট্রিক্সের নির্ণায়কের মান তার প্রধান কর্ণের ভুক্তিসমূহের সরাসরি গুণফলের সমান।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শর্টকাট নিয়মে সময় বাঁচাতে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077: [সংলগ্ন ম্যাট্রিক্সের নির্ণায়ক]</w:t>
              <w:br/>
            </w:r>
            <w:r>
              <w:rPr>
                <w:b/>
                <w:sz w:val="21"/>
              </w:rPr>
              <w:t>A একটি 3 × 3 ম্যাট্রিক্স এবং det(A) = 3 হলে det(adj(A)) এর মান কত?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3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6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9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27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9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সূত্র: det(adj(A)) = (det(A))^(n-1)। এখানে n = 3, সুতরাং det(adj(A)) = 3^(3-1) = 3² = 9।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বুয়েট স্ট্যান্ডার্ড প্রস্তুতি নিতে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078: [বিজোড় মাত্রার বক্র-প্রতিসম ম্যাট্রিক্স]</w:t>
              <w:br/>
            </w:r>
            <w:r>
              <w:rPr>
                <w:b/>
                <w:sz w:val="21"/>
              </w:rPr>
              <w:t>যেকোনো বিজোড় মাত্রার (যেমন 3 × 3 বা 5 × 5) বক্র-প্রতিসম (Skew-Symmetric) ম্যাট্রিক্সের নির্ণায়কের মান সর্বদা কত?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1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-1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0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2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0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A বক্র-প্রতিসম হলে Aᵀ = -A। det(A) = det(Aᵀ) = det(-A) = (-1)ⁿ det(A)। বিজোড় n এর জন্য (-1)ⁿ = -1, অতএব det(A) = -det(A) ⇒ 2 det(A) = 0 ⇒ det(A) = 0।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পরীক্ষার জটিল প্রমাণগুলো সহজে জানতে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079: [তিনটি বিন্দু সমরেখ হওয়ার শর্ত]</w:t>
              <w:br/>
            </w:r>
            <w:r>
              <w:rPr>
                <w:b/>
                <w:sz w:val="21"/>
              </w:rPr>
              <w:t>(x₁, y₁), (x₂, y₂), (x₃, y₃) বিন্দু তিনটি সমরেখ (Collinear) হওয়ার নির্ণায়ক শর্ত কোনটি?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|[x₁, y₁, 1], [x₂, y₂, 1], [x₃, y₃, 1]| = 0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|[x₁, y₁, 0], [x₂, y₂, 0], [x₃, y₃, 0]| = 1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x₁x₂x₃ + y₁y₂y₃ = 0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x₁ + x₂ + x₃ = 0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|[x₁, y₁, 1], [x₂, y₂, 1], [x₃, y₃, 1]| = 0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তিনটি বিন্দু দ্বারা গঠিত ত্রিভুজের ক্ষেত্রফল শূন্য হলে বিন্দুগুলো একই সরলরেখায় অবস্থান করে। ক্ষেত্রফলের নির্ণায়ক রূপ = 1/2 |[x₁, y₁, 1], [x₂, y₂, 1], [x₃, y₃, 1]| = 0।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জ্যামিতি ও ম্যাট্রিক্সের সমন্বয় শিখতে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080: [ম্যাট্রিক্স সমীকরণ থেকে বিপরীত ম্যাট্রিক্স]</w:t>
              <w:br/>
            </w:r>
            <w:r>
              <w:rPr>
                <w:b/>
                <w:sz w:val="21"/>
              </w:rPr>
              <w:t>A² - 4A + I = O হলে A⁻¹ এর মান কোনটি?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4I - A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A - 4I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4A - I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A² - 4A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4I - A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A² - 4A + I = O ⇒ I = 4A - A²। উভয় পক্ষে A⁻¹ দ্বারা গুণ করে পাই: I A⁻¹ = 4 A A⁻¹ - A² A⁻¹ ⇒ A⁻¹ = 4I - A।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উচ্চতর গণিতে এ প্লাস নিশ্চিত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081: [ম্যাট্রিক্স সমতা]</w:t>
              <w:br/>
            </w:r>
            <w:r>
              <w:rPr>
                <w:b/>
                <w:sz w:val="21"/>
              </w:rPr>
              <w:t>[[x + y, 2], [3, x - y]] = [[5, 2], [3, 1]] হলে (x, y) এর মান কত?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(3, 2)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(2, 3)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(4, 1)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(1, 4)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(3, 2)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অনুরূপ ভুক্তি সমান করে পাই: x + y = 5 এবং x - y = 1। যোগ করলে 2x = 6 ⇒ x = 3, এবং y = 5 - 3 = 2। অতএব (x, y) = (3, 2)।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ম্যাট্রিক্সের প্রাথমিক ধারণায় স্ট্রং হতে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082: [নির্ণায়কের সারি রূপান্তর]</w:t>
              <w:br/>
            </w:r>
            <w:r>
              <w:rPr>
                <w:b/>
                <w:sz w:val="21"/>
              </w:rPr>
              <w:t>কোনো নির্ণায়কের একটি সারির সাথে অন্য একটি সারির ধ্রুবক গুণিতক যোগ বা বিয়োগ করলে নির্ণায়কের মানের কী পরিবর্তন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দ্বিগুণ হয়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শূন্য হয়ে যায়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কোনো পরিবর্তন হয় না (অপরিবর্তিত থাকে)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ঋণাত্মক হয়ে যায়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কোনো পরিবর্তন হয় না (অপরিবর্তিত থাকে)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নির্ণায়কের মৌলিক ধর্ম অনুযায়ী R_i' = R_i + k R_j রূপান্তরে নির্ণায়কের মূল মানের কোনো পরিবর্তন হয় না।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ম্যাথ ক্র্যাশ কোর্সে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083: [সারি ম্যাট্রিক্স ও কলাম ম্যাট্রিক্স]</w:t>
              <w:br/>
            </w:r>
            <w:r>
              <w:rPr>
                <w:b/>
                <w:sz w:val="21"/>
              </w:rPr>
              <w:t>যে ম্যাট্রিক্সে কেবল একটি মাত্র সারি থাকে তাকে কী বলে এবং এর ক্রম কেমন?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কলাম ম্যাট্রিক্স (n × 1)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সারি ম্যাট্রিক্স (1 × n)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বর্গ ম্যাট্রিক্স (1 × 1)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শূন্য ম্যাট্রিক্স (0 × n)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সারি ম্যাট্রিক্স (1 × n)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যে ম্যাট্রিক্সে কেবল একটি অনুভূমিক সারি থাকে তাকে রো বা সারি ম্যাট্রিক্স (Row Matrix) বলে, যার সাধারণ ক্রম 1 × n।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১০MS এর সেরা ক্লাসের জন্য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084: [ম্যাট্রিক্সের স্কেলার গুণন]</w:t>
              <w:br/>
            </w:r>
            <w:r>
              <w:rPr>
                <w:b/>
                <w:sz w:val="21"/>
              </w:rPr>
              <w:t>A = [[2, -1], [3, 4]] হলে 3A ম্যাট্রিক্সটি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[[6, -1], [3, 4]]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[[6, -3], [9, 12]]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[[2, -3], [3, 12]]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[[5, 2], [6, 7]]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[[6, -3], [9, 12]]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ম্যাট্রিক্সকে কোনো স্কেলার k দ্বারা গুণ করলে তার প্রতিটি ভুক্তিকেই k দ্বারা গুণ করতে হয়: 3A = [[3×2, 3×(-1)], [3×3, 3×4]] = [[6, -3], [9, 12]]।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ম্যাথের ফাউন্ডেশন স্ট্রং করতে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085: [বিপরীত ম্যাট্রিক্সের গুণন ধর্ম]</w:t>
              <w:br/>
            </w:r>
            <w:r>
              <w:rPr>
                <w:b/>
                <w:sz w:val="21"/>
              </w:rPr>
              <w:t>যদি A ও B উভয়েই একই ক্রমের বিপরীতযোগ্য ম্যাট্রিক্স হয়, তবে (AB)⁻¹ এর সমান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A⁻¹ B⁻¹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B⁻¹ A⁻¹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A B⁻¹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B A⁻¹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B⁻¹ A⁻¹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বিপরীতকরণ নিয়মের রিভার্সাল ধর্ম অনুযায়ী (AB)⁻¹ = B⁻¹ A⁻¹।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এডমিশন ও বোর্ড স্পেশাল প্রিপারেশন নিতে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086: [শূন্যঘাতী ম্যাট্রিক্স (Nilpotent Matrix)]</w:t>
              <w:br/>
            </w:r>
            <w:r>
              <w:rPr>
                <w:b/>
                <w:sz w:val="21"/>
              </w:rPr>
              <w:t>একটি বর্গ ম্যাট্রিক্স A এর জন্য Aᵏ = O (যেখানে k একটি ধনাত্মক পূর্ণসংখ্যা) হলে ম্যাট্রিক্সটিকে কী বলা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অভেদক ম্যাট্রিক্স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প্রতিসম ম্যাট্রিক্স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শূন্যঘাতী ম্যাট্রিক্স (Nilpotent)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অর্থোগোনাল ম্যাট্রিক্স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শূন্যঘাতী ম্যাট্রিক্স (Nilpotent)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কোনো বর্গ ম্যাট্রিক্সের কোনো ধনাত্মক ঘাত শূন্য ম্যাট্রিক্স O হলে তাকে Nilpotent বা শূন্যঘাতী ম্যাট্রিক্স বলে এবং ক্ষুদ্রতম k কে তার সূচক বলা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ম্যাথের অ্যাডভান্সড থিওরি জানতে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087: [প্রতিসম ম্যাট্রিক্সের শর্ত]</w:t>
              <w:br/>
            </w:r>
            <w:r>
              <w:rPr>
                <w:b/>
                <w:sz w:val="21"/>
              </w:rPr>
              <w:t>A একটি বর্গ ম্যাট্রিক্স হলে নিচের কোনটি সর্বদা একটি প্রতিসম (Symmetric) ম্যাট্রিক্স হবে?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A - Aᵀ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A + Aᵀ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A - I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A² - A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A + Aᵀ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(A + Aᵀ)ᵀ = Aᵀ + (Aᵀ)ᵀ = Aᵀ + A = A + Aᵀ। যেহেতু ট্রান্সপোজ নেওয়ার পর রাশিটি অপরিবর্তিত থাকে, তাই (A + Aᵀ) সর্বদা প্রতিসম।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ম্যাথের কনসেপ্ট পানির মতো সহজ করতে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088: [অনুরাশি ও সহগুণকের সম্পর্ক]</w:t>
              <w:br/>
            </w:r>
            <w:r>
              <w:rPr>
                <w:b/>
                <w:sz w:val="21"/>
              </w:rPr>
              <w:t>যেকোনো ভুক্তি a_ij এর অনুরাশি M_ij এবং সহগুণক C_ij হলে এদের সম্পর্ক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C_ij = M_ij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C_ij = (-1)^(i+j) M_ij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C_ij = -(i+j) M_ij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C_ij = M_ij / (i+j)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C_ij = (-1)^(i+j) M_ij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কোনো ভুক্তির অনুরাশির পূর্বে যথোপযুক্ত চিহ্ন (-1)^(i+j) বসালে তাকে ওই ভুক্তির সহগুণক (Cofactor) বলা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টপ গ্রেডের প্রস্তুতি নাও আজই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089: [ব্যতিক্রমী ম্যাট্রিক্সের বিপরীত যোগ্যতা]</w:t>
              <w:br/>
            </w:r>
            <w:r>
              <w:rPr>
                <w:b/>
                <w:sz w:val="21"/>
              </w:rPr>
              <w:t>কোনো ম্যাট্রিক্স A এর বিপরীত ম্যাট্রিক্স A⁻¹ বিদ্যমান থাকার অপরিহার্য শর্ত কী?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det(A) = 0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det(A) ≠ 0 (অব্যতিক্রমী)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A একটি সারি ম্যাট্রিক্স হতে হবে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A² = 0 হতে হবে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det(A) ≠ 0 (অব্যতিক্রমী)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A⁻¹ = (1/det(A)) adj(A)। হর det(A) শূন্য হলে ভগ্নাংশটি অসংজ্ঞায়িত হয়। তাই A⁻¹ বিদ্যমান থাকতে হলে det(A) ≠ 0 (অব্যতিক্রমী) হতে হবে।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ম্যাথ সাইকেল কোর্সে সরাসরি ভর্তি হতে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090: [নির্ণায়কের দুটি সারির স্থান বিনিময়]</w:t>
              <w:br/>
            </w:r>
            <w:r>
              <w:rPr>
                <w:b/>
                <w:sz w:val="21"/>
              </w:rPr>
              <w:t>একটি নির্ণায়কের যেকোনো দুটি পাশাপাশি সারি পরস্পর স্থান বিনিময় করলে নির্ণায়কের মানের কী পরিবর্তন ঘটে?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মান অপরিবর্তিত থাকে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মান শূন্য হয়ে যায়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সাংখ্যিক মান একই থাকে কিন্তু চিহ্নের পরিবর্তন ঘটে (-1 দ্বারা গুণ হয়)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মান দ্বিগুণ হয়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সাংখ্যিক মান একই থাকে কিন্তু চিহ্নের পরিবর্তন ঘটে (-1 দ্বারা গুণ হয়)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নির্ণায়কের যেকোনো দুটি সংলগ্ন সারি বা কলাম পরস্পর বিনিময় করলে নির্ণায়কের সাংখ্যিক মান একই থাকে তবে চিহ্নের পরিবর্তন ঘটে।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ম্যাথের সম্পূর্ণ প্রস্তুতি এক কোর্সে পেতে ভিজিট করো (👉 learnova-bd.vercel.app)</w:t>
            </w:r>
          </w:p>
        </w:tc>
      </w:tr>
    </w:tbl>
    <w:p>
      <w:pPr>
        <w:spacing w:after="120"/>
      </w:pPr>
    </w:p>
    <w:p>
      <w:pPr>
        <w:spacing w:before="320" w:after="160"/>
      </w:pPr>
      <w:r>
        <w:rPr>
          <w:b/>
          <w:color w:val="10559A"/>
          <w:sz w:val="28"/>
        </w:rPr>
        <w:t>📌 জীববিজ্ঞান ১ম পত্র (অধ্যায় ১: কোষ ও এর গঠন)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091: [কোষ প্রাচীরের মধ্যপর্দা]</w:t>
              <w:br/>
            </w:r>
            <w:r>
              <w:rPr>
                <w:b/>
                <w:sz w:val="21"/>
              </w:rPr>
              <w:t>উদ্ভিদ কোষ প্রাচীরের মধ্যপর্দা (Middle lamella) মূলত কোন এসিডের উপস্থিতির কারণে জেলির মতো চটচটে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সেলুলোজ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পেকটিক এসিড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লিগনিন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সুবেরিন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পেকটিক এসিড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মধ্যপর্দায় অধিক পরিমাণে পেকটিক এসিড থাকে যা ক্যালসিয়াম ও ম্যাগনেসিয়ামের সাথে যুক্ত হয়ে পেকটেট লবণ তৈরি করে।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জীববিজ্ঞানের শতভাগ চিত্র ও ব্যাখ্যা শিখতে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092: [ফ্লুইড মোজাইক মডেলের প্রবক্তা]</w:t>
              <w:br/>
            </w:r>
            <w:r>
              <w:rPr>
                <w:b/>
                <w:sz w:val="21"/>
              </w:rPr>
              <w:t>কোষঝিল্লির সবচেয়ে আধুনিক ও সর্বজনগ্রাহ্য 'ফ্লুইড মোজাইক মডেল' কত সালে এবং কারা প্রস্তাব করেন?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রবার্ট হুক (১৬৬৫)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ড্যানিয়েলি ও ডেভসন (১৯৩৫)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সিঙ্গার ও নিকলসন (১৯৭২)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ওয়াটসন ও ক্রিক (১৯৫৩)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সিঙ্গার ও নিকলসন (১৯৭২)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১৯৭২ সালে এস. জে. সিঙ্গার এবং জি. এল. নিকলসন কোষঝিল্লির গঠন ব্যাখ্যার জন্য 'ফ্লুইড মোজাইক মডেল' প্রবর্তন করেন।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মেডিকেল বায়োলজির সেরা শর্ট সাজেশন পেতে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093: [ফ্লুইড মোজাইক মডেলে ভাসমান প্রোটিন]</w:t>
              <w:br/>
            </w:r>
            <w:r>
              <w:rPr>
                <w:b/>
                <w:sz w:val="21"/>
              </w:rPr>
              <w:t>ফ্লুইড মোজাইক মডেল অনুসারে ফসফোলিপিডের সমুদ্রে হিমশৈল বা আইসবার্গের মতো ভাসমান থাকে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কোলেস্টেরল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মেমব্রেন প্রোটিন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গ্লাইকোক্যালিক্স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সেলুলোজ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মেমব্রেন প্রোটিন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লিপিড অণুগুলো তরল পদার্থের মতো আচরণ করে এবং এর মাঝে প্রোটিন অণুগুলো মোজাইকের মতো বা ভাসমান হিমশৈলের মতো বিন্যস্ত থাকে।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জীববিজ্ঞানের জটিল টপিক সহজে শিখতে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094: [মাইটোকন্ড্রিয়ার অভ্যন্তরীণ ভাঁজ]</w:t>
              <w:br/>
            </w:r>
            <w:r>
              <w:rPr>
                <w:b/>
                <w:sz w:val="21"/>
              </w:rPr>
              <w:t>মাইটোকন্ড্রিয়ার অন্তঃঝিল্লিটি ভেতরের দিকে আঙুলের মতো অসংখ্য খাঁজ বা ভাঁজ সৃষ্টি করে, একে কী বলে?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ম্যাট্রিক্স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ক্রিস্টি (Cristae)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গ্রানাম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সিস্টার্নি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ক্রিস্টি (Cristae)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মাইটোকন্ড্রিয়ার অন্তর্বিভাগীয় খাঁজকে ক্রিস্টি বলা হয়, যার গায়ে ATP সিন্থেসিস এবং ইলেকট্রন ট্রান্সপোর্ট চেইনের উপাদানগুলো সজ্জিত থাকে।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১০MS এর মেডিকেল ড্রিমার্স কোর্সে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095: [কোষের প্রোটিন ফ্যাক্টরি]</w:t>
              <w:br/>
            </w:r>
            <w:r>
              <w:rPr>
                <w:b/>
                <w:sz w:val="21"/>
              </w:rPr>
              <w:t>কোষের কোন অঙ্গাণুকে 'প্রোটিন ফ্যাক্টরি' বলা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লাইসোজোম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গলগি বডি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রাইবোসোম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সেন্ট্রোসোম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রাইবোসোম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কোষে প্রোটিন সংশ্লেষণের প্রধান ক্ষেত্র হলো রাইবোসোম। তাই একে প্রোটিন তৈরির কারখানা বা 'প্রোটিন ফ্যাক্টরি' বলা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বোর্ড পরীক্ষার সেরা প্রস্তুতির জন্য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096: [প্রোক্যারিওটিক রাইবোসোম]</w:t>
              <w:br/>
            </w:r>
            <w:r>
              <w:rPr>
                <w:b/>
                <w:sz w:val="21"/>
              </w:rPr>
              <w:t>আদিকোষ বা ব্যাকটেরিয়ায় প্রাপ্ত 70S রাইবোসোম কোন দুটি সাব-ইউনিট নিয়ে গঠিত?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60S ও 40S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50S ও 30S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50S ও 40S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60S ও 30S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50S ও 30S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70S রাইবোসোমের বড় সাব-ইউনিট 50S এবং ছোট সাব-ইউনিট 30S। অন্যদিকে প্রকৃত কোষের 80S রাইবোসোমে 60S ও 40S থাকে।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বায়োলজি ফুল সিলেবাস কোর্স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097: [কোষের ট্রাফিক পুলিশ]</w:t>
              <w:br/>
            </w:r>
            <w:r>
              <w:rPr>
                <w:b/>
                <w:sz w:val="21"/>
              </w:rPr>
              <w:t>কোষীয় বিভিন্ন পদার্থের ক্ষরণ নিয়ন্ত্রণ এবং প্যাকেজিংয়ের কাজের জন্য কোন অঙ্গাণুকে 'কোষের ট্রাফিক পুলিশ' বলা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এন্ডোপ্লাজমিক রেটিকুলাম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গলগি বডি (Golgi Body)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লাইসোজোম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পেরোক্সিজোম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গলগি বডি (Golgi Body)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গলগি বডি এনজাইম, হরমোন ইত্যাদি ক্ষরণ এবং কোষের ভেতর ও বাইরে উপাদানের পরিবহন ও প্যাকেজিং নিয়ন্ত্রণ করায় একে ট্রাফিক পুলিশ বলা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মেডিকেল ভর্তি পরীক্ষায় সাফল্য পেতে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098: [আত্মঘাতী থলিকা (Suicide Bag)]</w:t>
              <w:br/>
            </w:r>
            <w:r>
              <w:rPr>
                <w:b/>
                <w:sz w:val="21"/>
              </w:rPr>
              <w:t>তীব্র খাদ্যাভাব বা প্রতিকূলতায় অটোলাইসিস ঘটিয়ে কোষকে ধ্বংস করতে সক্ষম কোন অঙ্গাণু?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লাইসোজোম (Lysosome)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রাইবোসোম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সেন্ট্রিওল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ক্লোরোপ্লাস্ট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লাইসোজোম (Lysosome)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লাইসোজোমে প্রায় ৪০-৫০ ধরনের হাইড্রোলাইটিক এনজাইম থাকে। কোনো কারণে এর পর্দা ফেটে গেলে এনজাইম বের হয়ে সম্পূর্ণ কোষটিকে পাচিত করে, তাই একে সুইসাইড ব্যাগ বলে।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১০MS এর সেরা শিক্ষকদের সাথে ক্লাস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099: [অর্ধ-স্বয়ংক্রিয় অঙ্গাণু (Semi-autonomous)]</w:t>
              <w:br/>
            </w:r>
            <w:r>
              <w:rPr>
                <w:b/>
                <w:sz w:val="21"/>
              </w:rPr>
              <w:t>সাইটোপ্লাজমের কোন অঙ্গাণুদ্বয়ের নিজস্ব বৃত্তাকার DNA এবং 70S রাইবোসোম রয়েছে?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গলগি বডি ও লাইসোজোম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মাইটোকন্ড্রিয়া ও ক্লোরোপ্লাস্ট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নিউক্লিয়াস ও রাইবোসোম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এন্ডোপ্লাজমিক রেটিকুলাম ও সেন্ট্রোসোম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মাইটোকন্ড্রিয়া ও ক্লোরোপ্লাস্ট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মাইটোকন্ড্রিয়া ও ক্লোরোপ্লাস্টের নিজস্ব বৃত্তাকার ডিএনএ এবং 70S রাইবোসোম রয়েছে, যার ফলে এরা নিজস্ব কিছু প্রোটিন তৈরি ও স্ব-প্রজননে সক্ষম (এন্ডোসিম্বায়োন্ট তত্ত্ব)।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বায়োলজির সব জটিল প্রশ্নের ব্যাখ্যা জানতে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100: [ডিএনএ ক্ষারক জোড়ের বন্ধন]</w:t>
              <w:br/>
            </w:r>
            <w:r>
              <w:rPr>
                <w:b/>
                <w:sz w:val="21"/>
              </w:rPr>
              <w:t>ডিএনএ ডাবল হেলিক্সে গুয়ানিন (G) ও সাইটোসিন (C) এর মাঝে কয়টি হাইড্রোজেন বন্ধন থাকে?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১টি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২টি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৩টি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৪টি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৩টি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ডিএনএ অণুতে এডেনিন (A) ও থাইমিন (T) এর মাঝে ২টি হাইড্রোজেন বন্ধন (A = T) এবং গুয়ানিন (G) ও সাইটোসিন (C) এর মাঝে ৩টি হাইড্রোজেন বন্ধন (G ≡ C) থাকে।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মেডিকেল বায়োলজি বুস্টার ব্যাচে যুক্ত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101: [ডিএনএ হেলিক্সের মাপজোক]</w:t>
              <w:br/>
            </w:r>
            <w:r>
              <w:rPr>
                <w:b/>
                <w:sz w:val="21"/>
              </w:rPr>
              <w:t>ওয়াটসন ও ক্রিক মডেল অনুযায়ী B-DNA ডাবল হেলিক্সের প্রতি প্যাঁচে (Turn) কত জোড়া মনোনিউক্লিওটাইড থাকে এবং এর দৈর্ঘ্য কত?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৫ জোড়া ও ২০ Å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১০ জোড়া ও ৩৪ Å (৩.৪ nm)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১২ জোড়া ও ৪৫ Å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২০ জোড়া ও ১০০ Å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১০ জোড়া ও ৩৪ Å (৩.৪ nm)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প্রতি প্যাঁচে ১০ জোড়া ক্ষারক জোড় থাকে এবং হেলিক্সের একটি সম্পূর্ণ ঘূর্ণনের দৈর্ঘ্য ৩৪ Å বা ৩.৪ ন্যানোমিটার (দুটি সন্নিহিত ধাপের দূরত্ব ৩.৪ Å)।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টপারদের নোট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102: [আরএনএ এর নাইট্রোজেনাস বেস]</w:t>
              <w:br/>
            </w:r>
            <w:r>
              <w:rPr>
                <w:b/>
                <w:sz w:val="21"/>
              </w:rPr>
              <w:t>ডিএনএ-তে উপস্থিত থাকে কিন্তু আরএনএ (RNA) অণুতে অনুপস্থিত থাকে কোন নাইট্রোজেনাস বেসটি?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এডেনিন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গুয়ানিন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সাইটোসিন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(D) থাইমিন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(D) থাইমিন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আরএনএ-তে থাইমিনের (T) পরিবর্তে পাইরিমিডিন ক্ষারক হিসেবে ইউরাসিল (U) উপস্থিত থাকে।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জীববিজ্ঞানের শতভাগ মার্কস নিশ্চিত করতে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103: [ক্লোভার লিফ মডেল (Clover Leaf)]</w:t>
              <w:br/>
            </w:r>
            <w:r>
              <w:rPr>
                <w:b/>
                <w:sz w:val="21"/>
              </w:rPr>
              <w:t>ক্লোভার লিফ (লবঙ্গ পাতা) মডেল কোন ধরনের আরএনএ এর গঠন ব্যাখ্যা করে?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mRNA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tRNA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rRNA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snRNA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tRNA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রবার্ট হলি ১৯৬৪ সালে ট্রান্সফার আরএনএ (tRNA) এর দ্বি-মাত্রিক ক্লোভার লিফ মডেল প্রস্তাব করেন, যাতে অ্যামাইনো এসিড বাইন্ডিং সাইট ও অ্যান্টিকোডন লুপ থাকে।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২০২৮ লাইভ ক্লাসে অংশ নিতে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104: [সেন্ট্রাল ডগমা (Central Dogma)]</w:t>
              <w:br/>
            </w:r>
            <w:r>
              <w:rPr>
                <w:b/>
                <w:sz w:val="21"/>
              </w:rPr>
              <w:t>আণবিক জীববিজ্ঞানের মূল ভিত্তি 'সেন্ট্রাল ডগমা'র সঠিক ক্রমধারা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Protein → RNA → DNA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DNA → mRNA → Protein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RNA → DNA → Protein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DNA → Protein → RNA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DNA → mRNA → Protein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সেন্ট্রাল ডগমা বা কেন্দ্রীয় প্রত্যয় অনুযায়ী জেনেটিক তথ্য DNA থেকে ট্রান্সক্রিপশনের মাধ্যমে mRNA-তে এবং তা থেকে ট্রান্সলেশনের মাধ্যমে প্রোটিনে প্রবাহিত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এডমিশন ও বোর্ড স্পেশাল প্রিপারেশন নিতে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105: [ট্রান্সক্রিপশন ও এনজাইম]</w:t>
              <w:br/>
            </w:r>
            <w:r>
              <w:rPr>
                <w:b/>
                <w:sz w:val="21"/>
              </w:rPr>
              <w:t>ডিএনএ ছাঁচ (Template) থেকে মেসেঞ্জার আরএনএ (mRNA) তৈরির প্রক্রিয়াকে কী বলে এবং এর মূল এনজাইম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ট্রান্সলেশন ও ডিএনএ পলিমারেজ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ট্রান্সক্রিপশন ও আরএনএ পলিমারেজ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রেপ্লিকেশান ও লাইগেজ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রিভার্স ট্রান্সক্রিপশন ও প্রাইমেজ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ট্রান্সক্রিপশন ও আরএনএ পলিমারেজ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ডিএনএ থেকে আরএনএ তৈরির প্রক্রিয়া হলো ট্রান্সক্রিপশন, যা প্রধানত RNA Polymerase এনজাইম দ্বারা পরিচালিত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১০MS এর সেরা কোর্সে যুক্ত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106: [স্টার্ট কোডন (Start Codon)]</w:t>
              <w:br/>
            </w:r>
            <w:r>
              <w:rPr>
                <w:b/>
                <w:sz w:val="21"/>
              </w:rPr>
              <w:t>প্রোটিন সংশ্লেষণের সূচনা বা স্টার্ট কোডন কোনটি এবং এটি কোন অ্যামাইনো এসিড নির্দেশ করে?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UAA ও ভ্যালিন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AUG ও মিথিওনিন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UGA ও অ্যালানিন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UAG ও লাইসিন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AUG ও মিথিওনিন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AUG হলো সার্বজনীন প্রারম্ভিক কোডন (Start codon) যা মিথিওনিন (Methionine) অ্যামাইনো এসিডকে কোড করে।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মেডিকেল ড্রিমার্স ব্যাচে ভর্তি হতে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107: [স্টপ কোডনসমূহ (Stop Codons)]</w:t>
              <w:br/>
            </w:r>
            <w:r>
              <w:rPr>
                <w:b/>
                <w:sz w:val="21"/>
              </w:rPr>
              <w:t>নিচের কোন তিনটি কোডনকে সমাপ্তি কোডন বা স্টপ কোডন (Nonsense codon) বলা হয়?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UAA, UAG, UGA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AUG, UAA, UGG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GUA, UAG, AGU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UAA, CCG, UUU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UAA, UAG, UGA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UAA (Ochre), UAG (Amber) এবং UGA (Opal) হলো ৩টি স্টপ কোডন যা কোনো অ্যামাইনো এসিড কোড করে না এবং পলিপেপটাইড শৃঙ্খল সমাপ্ত করে।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বায়োলজির ফুল কোর্স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108: [ডিএনএ রেপ্লিকেশনের প্রকৃতি]</w:t>
              <w:br/>
            </w:r>
            <w:r>
              <w:rPr>
                <w:b/>
                <w:sz w:val="21"/>
              </w:rPr>
              <w:t>ডিএনএ প্রতিলিপন বা রেপ্লিকেশনের সর্বজনগ্রাহ্য পদ্ধতি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রক্ষণশীল পদ্ধতি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বিচ্ছুরণশীল পদ্ধতি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অর্ধ-সংরক্ষণশীল পদ্ধতি (Semi-conservative)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স্বতঃস্ফূর্ত পদ্ধতি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অর্ধ-সংরক্ষণশীল পদ্ধতি (Semi-conservative)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মেসেলসন ও স্টাল ১৯৫৮ সালে প্রমাণ করেন যে ডিএনএ রেপ্লিকেশনে নতুন সৃষ্ট ডিএনএর একটি সূত্রক পুরাতন মাতৃ ডিএনএ এবং অপর সূত্রকটি নতুন তৈরি হয়।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জীববিজ্ঞানের বেসিক টু এডভান্সড ক্লাসের জন্য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109: [ওকাজাকি খণ্ডক জোড়া লাগানোর এনজাইম]</w:t>
              <w:br/>
            </w:r>
            <w:r>
              <w:rPr>
                <w:b/>
                <w:sz w:val="21"/>
              </w:rPr>
              <w:t>ডিএনএ রেপ্লিকেশনের ল্যাগিং সূত্রে সৃষ্ট ওকাজাকি খণ্ডকগুলোকে (Okazaki fragments) জোড়া লাগায় কোন এনজাইম?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হেলিকেজ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টপোআইসোমারেজ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ডিএনএ লাইগেজ (DNA Ligase)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আরএনএ প্রাইমেজ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ডিএনএ লাইগেজ (DNA Ligase)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ডিএনএ লাইগেজ এনজাইম ফসফোডাইএস্টার বন্ধন গঠনের মাধ্যমে ওকাজাকি খণ্ডকগুলোর ফাঁক বন্ধ করে অবিচ্ছিন্ন সূত্র তৈরি করে।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মেডিকেল ভর্তি সহায়িকা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110: [ক্রোমোজোমের টেলোমিয়ার]</w:t>
              <w:br/>
            </w:r>
            <w:r>
              <w:rPr>
                <w:b/>
                <w:sz w:val="21"/>
              </w:rPr>
              <w:t>ক্রোমোজোমের উভয় প্রান্তের বিশেষ সুরক্ষিত অঞ্চলকে কী বলা হয় যা ক্রোমোজোমকে পরস্পরের সাথে জোড়া লাগতে বাধা দেয়?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সেন্ট্রোমিয়ার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টেলোমিয়ার (Telomere)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ক্রোমনিমা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স্যাটেলাইট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টেলোমিয়ার (Telomere)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ক্রোমোজোমের প্রান্তভাগকে টেলোমিয়ার বলে। এটি পুনরাবৃত্তিমূলক ডিএনএ অনুক্রম দিয়ে গঠিত এবং কোষ বিভাজনের সাথে বয়সবৃদ্ধি নিয়ন্ত্রণে ভূমিকা রাখে।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১০MS এর সেরা অফার দেখতে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111: [হিস্টোন প্রোটিন ও নিউক্লিওসোম]</w:t>
              <w:br/>
            </w:r>
            <w:r>
              <w:rPr>
                <w:b/>
                <w:sz w:val="21"/>
              </w:rPr>
              <w:t>নিউক্লিওসোমের কেন্দ্রীয় কোর (Core) হিস্টোন প্রোটিনের কয়টি অণু নিয়ে একটি অক্টামার গঠন করে?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৪টি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৬টি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৮টি (H2A, H2B, H3, H4 প্রতিটির ২টি করে)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১০টি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৮টি (H2A, H2B, H3, H4 প্রতিটির ২টি করে)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নিউক্লিওসোম অক্টামারে ৪ প্রকার কোর হিস্টোনের (H2A, H2B, H3, H4) প্রতিটির ২টি করে মোট ৮টি অণু থাকে, যাকে ডিএনএ পেঁচিয়ে অবস্থান করে।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পরীক্ষায় এ+ পেতে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112: [মসৃণ এন্ডোপ্লাজমিক রেটিকুলাম]</w:t>
              <w:br/>
            </w:r>
            <w:r>
              <w:rPr>
                <w:b/>
                <w:sz w:val="21"/>
              </w:rPr>
              <w:t>মসৃণ এন্ডোপ্লাজমিক রেটিকুলাম (SER) মূলত কোন উপাদান সংশ্লেষে প্রধান ভূমিকা পালন করে?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প্রোটিন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লিপিড ও স্টেরয়েড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শ্বেতসার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নিউক্লিক এসিড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লিপিড ও স্টেরয়েড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অমসৃণ রেটিকুলামের গায়ে রাইবোসোম থাকায় তা প্রোটিন সংশ্লেষ করে, আর মসৃণ রেটিকুলাম প্রধানত লিপিড, ফসফোলিপিড ও স্টেরয়েড হরমোন সংশ্লেষ করে।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বায়োলজির লাইভ ক্লাসে অংশ নিতে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113: [পারঅক্সিজোম ও ক্যাটালেজ]</w:t>
              <w:br/>
            </w:r>
            <w:r>
              <w:rPr>
                <w:b/>
                <w:sz w:val="21"/>
              </w:rPr>
              <w:t>পারঅক্সিজোম ক্ষতিকর হাইড্রোজেন পারঅক্সাইডকে (H₂O₂) ভেঙে পানি ও অক্সিজেনে পরিণত করে কোন এনজাইমের সাহায্যে?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ক্যাটালেজ (Catalase)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অ্যামাইলেজ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পেপসিন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ডিএনএজ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ক্যাটালেজ (Catalase)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পারঅক্সিজোমে প্রচুর ক্যাটালেজ এনজাইম থাকে, যা কোষের জন্য বিষাক্ত H₂O₂ কে দ্রুত বিশ্লিষ্ট করে নিরাপদ পানি ও অক্সিজেনে রূপান্তরিত করে।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কোষের গঠন সম্পর্কে গভীর ধারণা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114: [প্লাজমোডেসমাটা (Plasmodesmata)]</w:t>
              <w:br/>
            </w:r>
            <w:r>
              <w:rPr>
                <w:b/>
                <w:sz w:val="21"/>
              </w:rPr>
              <w:t>উদ্ভিদের পাশাপাশি দুটি কোষের মধ্যে সূক্ষ্ম সাইটোপ্লাজমীয় নালিকা বা সংযোগকে কী বলা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ডেসমোজোম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প্লাজমোডেসমাটা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পিট মেমব্রেন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টাইট জাংশন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প্লাজমোডেসমাটা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প্লাজমোডেসমাটা হলো দুটি সন্নিহিত উদ্ভিদ কোষপ্রাচীরের পিট ছিদ্রের মধ্য দিয়ে বিস্তৃত সাইটোপ্লাজমীয় নালী যা জল ও খনিজ পরিবহনে সিমপ্লাস্ট পথ তৈরি করে।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বোর্ড পরীক্ষার সেরা প্রস্তুতি নাও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115: [লাইসোজোমের অনুপস্থিতি]</w:t>
              <w:br/>
            </w:r>
            <w:r>
              <w:rPr>
                <w:b/>
                <w:sz w:val="21"/>
              </w:rPr>
              <w:t>নিচের কোন মানব কোষে পরিণত অবস্থায় লাইসোজোম এবং নিউক্লিয়াস কোনোটিই থাকে না?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শ্বেত রক্তকণিকা (WBC)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লোহিত রক্তকণিকা (Mature RBC)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যকৃত কোষ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নিউরন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লোহিত রক্তকণিকা (Mature RBC)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স্তন্যপায়ীদের পরিণত লোহিত রক্তকণিকায় হিমোগ্লোবিনের জন্য স্থান সঙ্কুলান করতে নিউক্লিয়াস, মাইটোকন্ড্রিয়া, লাইসোজোম প্রভৃতি অঙ্গাণু অনুপস্থিত থাকে।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মেডিকেল ভর্তি যুদ্ধের সেরা প্রস্তুতিতে যুক্ত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116: [লিউকোপ্লাস্ট ও অ্যামাইলোপ্লাস্ট]</w:t>
              <w:br/>
            </w:r>
            <w:r>
              <w:rPr>
                <w:b/>
                <w:sz w:val="21"/>
              </w:rPr>
              <w:t>যে বর্ণহীন লিউকোপ্লাস্ট শ্বেতসার বা স্টার্চ সঞ্চয় করে রাখে তাকে কী বলা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ইলায়োপ্লাস্ট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অ্যালিউরোপ্লাস্ট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অ্যামাইলোপ্লাস্ট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ক্রোমোপ্লাস্ট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অ্যামাইলোপ্লাস্ট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লিউকোপ্লাস্টের খাদ্য সঞ্চয়ের ওপর ভিত্তি করে প্রকারভেদ: শ্বেতসার সঞ্চয়কারী অ্যামাইলোপ্লাস্ট, তেল/চর্বি সঞ্চয়কারী ইলায়োপ্লাস্ট, প্রোটিন সঞ্চয়কারী অ্যালিউরোপ্লাস্ট।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টপ রেজাল্টের জন্য এখনই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117: [অ্যান্থোসায়ানিন রঞ্জক]</w:t>
              <w:br/>
            </w:r>
            <w:r>
              <w:rPr>
                <w:b/>
                <w:sz w:val="21"/>
              </w:rPr>
              <w:t>ফুলের পাপড়ি বা ফলের ত্বক নীল, বেগুনী বা লাল বর্ণের হওয়ার পেছনে কোষরসে দ্রবীভূত কোন রঞ্জক দায়ী?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ক্লোরোফিল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ক্যারোটিন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জ্যান্থোফিল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(D) অ্যান্থোসায়ানিন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(D) অ্যান্থোসায়ানিন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অ্যান্থোসায়ানিন কোনো প্লাস্টিড রঞ্জক নয়; এটি কোষরসে (Cell sap) দ্রবণীয় একটি ফ্ল্যাভোনয়েড রঞ্জক যা কোষরসের pH অনুযায়ী লাল, বেগুনী বা নীল বর্ণ প্রদর্শন করে।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বায়োলজির সব রহস্য ভেদ করতে যুক্ত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118: [নিউক্লিয়াস আবিষ্কারক]</w:t>
              <w:br/>
            </w:r>
            <w:r>
              <w:rPr>
                <w:b/>
                <w:sz w:val="21"/>
              </w:rPr>
              <w:t>১৮৩১ সালে অর্কিড পাতার কোষে সর্বপ্রথম নিউক্লিয়াস আবিষ্কার ও নামকরণ করেন কে?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রবার্ট ব্রাউন (Robert Brown)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রবার্ট হুক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ফেলিক্স ডুজার্ডিন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পুরকিঞ্জে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রবার্ট ব্রাউন (Robert Brown)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স্কটিশ বিজ্ঞানী রবার্ট ব্রাউন ১৮৩১ সালে অর্কিড পাতার কোষ পর্যবেক্ষণকালে নিউক্লিয়াস আবিষ্কার করেন।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ও এডমিশন ফুল কোর্স কিনুন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119: [রিভার্স ট্রান্সক্রিপ্টেজ এনজাইম]</w:t>
              <w:br/>
            </w:r>
            <w:r>
              <w:rPr>
                <w:b/>
                <w:sz w:val="21"/>
              </w:rPr>
              <w:t>কোন এনজাইম আরএনএ (RNA) থেকে পরিপূরক ডিএনএ (cDNA) তৈরি করতে সক্ষম?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ডিএনএ গাইরেজ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রিভার্স ট্রান্সক্রিপ্টেজ (Reverse Transcriptase)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পেপসিন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সেলুলেজ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রিভার্স ট্রান্সক্রিপ্টেজ (Reverse Transcriptase)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HIV সহ রেট্রোভাইরাসসমূহে Reverse Transcriptase এনজাইম থাকে যা তাদের আরএনএ জিনোম থেকে ডিএনএ কপি তৈরি করে পোষক কোষে প্রবেশ করিয়ে দেয়।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মেডিকেল ও ভার্সিটি স্পেশাল বায়োলজির জন্য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120: [ক্রোমোজোমের সেন্ট্রোমিয়ারের অবস্থান]</w:t>
              <w:br/>
            </w:r>
            <w:r>
              <w:rPr>
                <w:b/>
                <w:sz w:val="21"/>
              </w:rPr>
              <w:t>অ্যানাফেজ বা গতিপর্যায়ে সেন্ট্রোমিয়ার একেবারে প্রান্তে অবস্থান করায় ইংরেজি 'I' অক্ষরের মতো দেখায় কোন ক্রোমোজোমকে?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মেটাসেন্ট্রিক (V)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সাব-মেটাসেন্ট্রিক (L)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অ্যাক্রোসেন্ট্রিক (J)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(D) টেলোসেন্ট্রিক (I)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(D) টেলোসেন্ট্রিক (I)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সেন্ট্রোমিয়ারের অবস্থান অনুসারে ক্রোমোজোম ৪ প্রকার: মাঝখানে থাকলে মেটাসেন্ট্রিক (V), কিছুটা পাশে সাব-মেটাসেন্ট্রিক (L), প্রান্তের কাছাকাছি অ্যাক্রোসেন্ট্রিক (J) এবং একেবারে প্রান্তে থাকলে টেলোসেন্ট্রিক (I)।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বায়োলজি সাইকেলে যুক্ত হতে ভিজিট করো (👉 learnova-bd.vercel.app)</w:t>
            </w:r>
          </w:p>
        </w:tc>
      </w:tr>
    </w:tbl>
    <w:p>
      <w:pPr>
        <w:spacing w:after="120"/>
      </w:pPr>
    </w:p>
    <w:p>
      <w:pPr>
        <w:spacing w:before="320" w:after="160"/>
      </w:pPr>
      <w:r>
        <w:rPr>
          <w:b/>
          <w:color w:val="10559A"/>
          <w:sz w:val="28"/>
        </w:rPr>
        <w:t>📌 তথ্য ও যোগাযোগ প্রযুক্তি (অধ্যায় ১ ও ২)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121: [ভার্চুয়াল রিয়ালিটি (VR)]</w:t>
              <w:br/>
            </w:r>
            <w:r>
              <w:rPr>
                <w:b/>
                <w:sz w:val="21"/>
              </w:rPr>
              <w:t>ভার্চুয়াল রিয়ালিটিতে ত্রিমাত্রিক পরিবেশের বাস্তব অনুভূতি পেতে মাথায় কোন আউটপুট ডিভাইসটি পরিধান করতে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OMR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HMD (Head Mounted Display)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প্লটার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লাইট পেন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HMD (Head Mounted Display)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VR-এ ত্রিমাত্রিক দৃশ্য দেখার জন্য HMD বা হেড মাউন্টেড ডিসপ্লে ব্যবহৃত হয়, যার মধ্যে ট্র্যাকিং সেন্সর থাকে।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আইসিটি ফুল সিলেবাস কোর্স জয়েন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122: [কৃত্রিম বুদ্ধিমত্তা (AI)]</w:t>
              <w:br/>
            </w:r>
            <w:r>
              <w:rPr>
                <w:b/>
                <w:sz w:val="21"/>
              </w:rPr>
              <w:t>কৃত্রিম বুদ্ধিমত্তা বা Artificial Intelligence (AI) এর জনক কাকে বিবেচনা করা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চার্লস ব্যাবেজ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অ্যালান টুরিং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জন ম্যাককার্থি (John McCarthy)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টিম বার্নার্স-লি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জন ম্যাককার্থি (John McCarthy)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বিজ্ঞানী জন ম্যাককার্থি ১৯৫৬ সালে ডার্টমাউথ সম্মেলনে সর্বপ্রথম 'Artificial Intelligence' শব্দটি প্রবর্তন করেন এবং তাকে এর জনক বলা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আইসিটিতে এ+ পেতে জয়েন করো ১০MS আইসিটি কোর্সে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123: [ক্রায়োসার্জারি (Cryosurgery)]</w:t>
              <w:br/>
            </w:r>
            <w:r>
              <w:rPr>
                <w:b/>
                <w:sz w:val="21"/>
              </w:rPr>
              <w:t>ক্রায়োসার্জারিতে অস্বাভাবিক বা রোগাক্রান্ত টিস্যু ধ্বংস করতে অত্যন্ত নিম্ন তাপমাত্রা (-১৯৬°C) সৃষ্টিতে প্রধানত কোন তরল গ্যাস ব্যবহৃত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তরল অক্সিজেন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তরল নাইট্রোজেন (Liquid Nitrogen)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তরল হাইড্রোজেন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কার্বন ডাই-অক্সাইড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তরল নাইট্রোজেন (Liquid Nitrogen)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ক্রায়োসার্জারিতে ক্রায়োপ্রোবের মাধ্যমে তরল নাইট্রোজেন (বা আর্গন গ্যাস) প্রবেশ করিয়ে আক্রান্ত কোষকে জমিয়ে বরফ স্ফটিক সৃষ্টির মাধ্যমে ধ্বংস করা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বোর্ড পরীক্ষার সেরা শর্ট সাজেশন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124: [বায়োমেট্রিক্সের আচরণগত বৈশিষ্ট্য]</w:t>
              <w:br/>
            </w:r>
            <w:r>
              <w:rPr>
                <w:b/>
                <w:sz w:val="21"/>
              </w:rPr>
              <w:t>নিচের কোনটি বায়োমেট্রিক্সের আচরণগত (Behavioral) বৈশিষ্ট্যের অন্তর্ভুক্ত?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ফিঙ্গারপ্রিন্ট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আইরিশ ও রেটিনা স্ক্যান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কি-স্ট্রোক ও হস্তাক্ষর স্বাক্ষর (Keystroke &amp; Signature)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ডিএনএ প্রোফাইলিং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কি-স্ট্রোক ও হস্তাক্ষর স্বাক্ষর (Keystroke &amp; Signature)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শারীরবৃত্তীয় বায়োমেট্রিক্স হলো আঙুলের ছাপ, চোখের আইরিশ, মুখমণ্ডল ইত্যাদি। অন্যদিকে কি-স্ট্রোক, কণ্ঠস্বর ও স্বাক্ষর হলো আচরণগত বৈশিষ্ট্য।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টপ গ্রেড নিশ্চিত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125: [বায়োইনফরমেটিক্স (Bioinformatics)]</w:t>
              <w:br/>
            </w:r>
            <w:r>
              <w:rPr>
                <w:b/>
                <w:sz w:val="21"/>
              </w:rPr>
              <w:t>জৈবিক ডেটা (যেমন DNA সিকোয়েন্সিং, জিনোম ম্যাপিং) সংরক্ষণ ও বিশ্লেষণের জন্য কম্পিউটার বিজ্ঞানের প্রয়োগকে কী বলে?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বায়োমেট্রিক্স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বায়োইনফরমেটিক্স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জেনেটিক ইঞ্জিনিয়ারিং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ক্রায়োজেনিক্স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বায়োইনফরমেটিক্স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জীববিজ্ঞান, কম্পিউটার বিজ্ঞান ও গণিতের সমন্বয়ে তৈরি যে ক্ষেত্রে জৈবিক তথ্য ডেটাবেজে সংরক্ষণ ও বিশ্লেষণ করা হয় তাকে বায়োইনফরমেটিক্স বলে।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আইসিটির জটিল টপিক সহজে বুঝতে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126: [জেনেটিক ইঞ্জিনিয়ারিং — আণবিক কাঁচি]</w:t>
              <w:br/>
            </w:r>
            <w:r>
              <w:rPr>
                <w:b/>
                <w:sz w:val="21"/>
              </w:rPr>
              <w:t>রিকম্বিন্যান্ট ডিএনএ (rDNA) প্রযুক্তিতে ডিএনএ অণুর নির্দিষ্ট স্থান কাটতে কোন এনজাইমকে 'আণবিক কাঁচি' বলা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ডিএনএ লাইগেজ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রেস্ট্রিকশন এনজাইম (Restriction Enzyme)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পলিমারেজ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অ্যামাইলেজ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রেস্ট্রিকশন এনজাইম (Restriction Enzyme)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রেস্ট্রিকশন এন্ডোনিউক্লিয়েজ এনজাইম ডিএনএর নির্দিষ্ট সিকোয়েন্স (প্যালিনড্রোম) চিনে কেটে ফেলে, তাই একে আণবিক কাঁচি বলা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১০MS এর সেরা অনলাইন কোর্সে ভর্তি হতে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127: [ন্যানোপ্রযুক্তি (Nanotechnology)]</w:t>
              <w:br/>
            </w:r>
            <w:r>
              <w:rPr>
                <w:b/>
                <w:sz w:val="21"/>
              </w:rPr>
              <w:t>ন্যানোপ্রযুক্তির ক্ষেত্রে পদার্থকে কত স্কেলের মধ্যে নিয়ন্ত্রণ বা পরিবর্তন করা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১ থেকে ১০০ মাইক্রোমিটার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১ থেকে ১০০ ন্যানোমিটার (1 to 100 nm)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১০০ থেকে ১০০০ ন্যানোমিটার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০.১ থেকে ১০ পিকোমিটার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১ থেকে ১০০ ন্যানোমিটার (1 to 100 nm)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পারমাণবিক বা আণবিক স্কেলে ১ থেকে ১০০ ন্যানোমিটার (১ nm = ১০⁻⁹ m) আকারের কাঠামো তৈরি ও নিয়ন্ত্রণ করাই হলো ন্যানোপ্রযুক্তি।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ও এডমিশন ফুল কোর্স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128: [ক্লাউড কম্পিউটিংয়ের সেবা (SaaS)]</w:t>
              <w:br/>
            </w:r>
            <w:r>
              <w:rPr>
                <w:b/>
                <w:sz w:val="21"/>
              </w:rPr>
              <w:t>Google Docs বা Microsoft Office 365 ক্লাউড কম্পিউটিংয়ের কোন সেবা মডেলের চমৎকার উদাহরণ?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IaaS (Infrastructure as a Service)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PaaS (Platform as a Service)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SaaS (Software as a Service)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CaaS (Communication as a Service)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SaaS (Software as a Service)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ব্যবহারকারী যখন কোনো সফটওয়্যার ইনস্টল না করেই সরাসরি ইন্টারনেটের মাধ্যমে ব্যবহার করেন, তাকে Software as a Service (SaaS) বলে।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আইসিটি পরীক্ষায় ফুল মার্কস নিশ্চিত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129: [ডেটা ট্রান্সমিশন মোড — ফুল ডুপ্লেক্স]</w:t>
              <w:br/>
            </w:r>
            <w:r>
              <w:rPr>
                <w:b/>
                <w:sz w:val="21"/>
              </w:rPr>
              <w:t>যে মোডে একই সাথে উভয় প্রান্ত থেকে ডেটা আদান-প্রদান করা যায় (যেমন মোবাইল ফোন) তাকে কী বলে?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সিমপ্লেক্স (Simplex)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হাফ ডুপ্লেক্স (Half Duplex)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ফুল ডুপ্লেক্স (Full Duplex)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মাল্টিকাস্ট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ফুল ডুপ্লেক্স (Full Duplex)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ফুল ডুপ্লেক্সে প্রেরক ও প্রাপক একই সময়ে একসাথে তথ্য পাঠাতে ও গ্রহণ করতে পারেন। ওয়াকিটকি হলো হাফ ডুপ্লেক্স এবং রেডিও/টিভি হলো সিমপ্লেক্স।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সহজ ভাষায় সব চ্যাপ্টার শিখতে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130: [অ্যাসিঙ্ক্রোনাস ট্রান্সমিশন]</w:t>
              <w:br/>
            </w:r>
            <w:r>
              <w:rPr>
                <w:b/>
                <w:sz w:val="21"/>
              </w:rPr>
              <w:t>অ্যাসিঙ্ক্রোনাস ডেটা ট্রান্সমিশনে ডেটা কীভাবে স্থানান্তরিত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ব্লক বা প্যাকেট আকারে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ক্যারেক্টার বাই ক্যারেক্টার (Character by Character)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সম্পূর্ণ ফাইল একসাথে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কেবল অ্যানালগ তরঙ্গে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ক্যারেক্টার বাই ক্যারেক্টার (Character by Character)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অ্যাসিঙ্ক্রোনাস পদ্ধতিতে প্রতিটি ক্যারেক্টার বা বর্ণ (Start bit ও Stop bit সহ) আলাদাভাবে প্রেরিত হয় এবং মধ্যবর্তী বিরতি সময় অনির্দিষ্ট থাকে।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আইসিটি প্রস্তুতি আরও সহজ করতে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131: [অপটিক্যাল ফাইবার কেবলের মূল নীতি]</w:t>
              <w:br/>
            </w:r>
            <w:r>
              <w:rPr>
                <w:b/>
                <w:sz w:val="21"/>
              </w:rPr>
              <w:t>অপটিক্যাল ফাইবারের মধ্য দিয়ে ডেটা সিগন্যাল আলোক তরঙ্গে সঞ্চালনের মূল বৈজ্ঞানিক নীতি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আলোর বিচ্ছুরণ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আলোর সমবর্তন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আলোর পূর্ণ অভ্যন্তরীণ প্রতিফলন (Total Internal Reflection)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আলোর অপবর্তন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আলোর পূর্ণ অভ্যন্তরীণ প্রতিফলন (Total Internal Reflection)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অপটিক্যাল ফাইবারে কোরের প্রতিসরাঙ্ক ক্ল্যাডিংয়ের চেয়ে বেশি হওয়ায় সংকট কোণের চেয়ে বড় কোণে আপতিত আলোকরশ্মি পূর্ণ অভ্যন্তরীণ প্রতিফলনের মাধ্যমে দ্রুত সঞ্চালিত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বিজ্ঞান ও প্রযুক্তির খুটিনাটি জানতে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132: [ব্লুটুথ ও এর স্ট্যান্ডার্ড]</w:t>
              <w:br/>
            </w:r>
            <w:r>
              <w:rPr>
                <w:b/>
                <w:sz w:val="21"/>
              </w:rPr>
              <w:t>ব্লুটুথ প্রযুক্তির IEEE স্ট্যান্ডার্ড কোনটি এবং এটি কোন ধরনের নেটওয়ার্ক তৈরি করে?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IEEE 802.11 ও LAN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IEEE 802.15.1 ও PAN (Personal Area Network)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IEEE 802.16 ও MAN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IEEE 802.3 ও WAN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IEEE 802.15.1 ও PAN (Personal Area Network)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ব্লুটুথ স্ট্যান্ডার্ড হলো IEEE 802.15.1, যা ২.৪ GHz ফ্রিকোয়েন্সিতে প্রায় ১০ মিটারের মধ্যে পার্সোনাল এরিয়া নেটওয়ার্ক (PAN বা Piconet) তৈরি করে।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আইসিটি কোর্সে ডিসকাউন্ট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133: [ওয়াইম্যাক্স (WiMAX) স্ট্যান্ডার্ড]</w:t>
              <w:br/>
            </w:r>
            <w:r>
              <w:rPr>
                <w:b/>
                <w:sz w:val="21"/>
              </w:rPr>
              <w:t>ওয়াইম্যাক্স (WiMAX) প্রযুক্তির সুনির্দিষ্ট IEEE স্ট্যান্ডার্ড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IEEE 802.3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IEEE 802.11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IEEE 802.16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IEEE 802.20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IEEE 802.16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Wi-Fi হলো IEEE 802.11 এবং ওয়াইড এরিয়া ব্রডব্যান্ড ওয়ারলেস অ্যাক্সেস প্রযুক্তি WiMAX হলো IEEE 802.16।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সেরা শিক্ষকদের অনলাইন ব্যাচে যুক্ত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134: [স্টার টপোলজি (Star Topology)]</w:t>
              <w:br/>
            </w:r>
            <w:r>
              <w:rPr>
                <w:b/>
                <w:sz w:val="21"/>
              </w:rPr>
              <w:t>স্টার টপোলজিতে সমস্ত কম্পিউটার কোন কেন্দ্রীয় সংযোগকারী ডিভাইসের সাথে সরাসরি যুক্ত থাকে?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টার্মিনেটর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হাব বা সুইচ (Hub or Switch)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কেবল রিপিটার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ব্যাকবোন কেবল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হাব বা সুইচ (Hub or Switch)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স্টার টপোলজিতে একটি কেন্দ্রীয় নিয়ন্ত্রণকারী ডিভাইস হিসেবে হাব (Hub) বা সুইচ (Switch) থাকে এবং প্রতিটি হোস্ট ডিভাইস আলাদা ক্যাবলের মাধ্যমে এর সাথে যুক্ত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টপোলজির কনসেপ্ট ক্লিয়ার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135: [মেশ টপোলজির তার সংখ্যা গণনা]</w:t>
              <w:br/>
            </w:r>
            <w:r>
              <w:rPr>
                <w:b/>
                <w:sz w:val="21"/>
              </w:rPr>
              <w:t>একটি সম্পূর্ণ মেশ (Mesh) টপোলজি নেটওয়ার্কে ৬টি কম্পিউটার যুক্ত থাকলে মোট কয়টি সংযোগ লাইনের প্রয়োজন হবে?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৬টি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১২টি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১৫টি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৩০টি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১৫টি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মেশ টপোলজিতে n সংখ্যক নোডের জন্য প্রয়োজনীয় লাইনের সূত্র: n(n - 1) / 2। এখানে n = 6 হলে, লাইন সংখ্যা = 6 × (6 - 1) / 2 = 6 × 5 / 2 = ১৫টি।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পরীক্ষার সব গাণিতিক প্রশ্নের ট্রিকস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136: [মোবাইল ৪জি প্রযুক্তির বৈশিষ্ট্য]</w:t>
              <w:br/>
            </w:r>
            <w:r>
              <w:rPr>
                <w:b/>
                <w:sz w:val="21"/>
              </w:rPr>
              <w:t>৪র্থ প্রজন্মের (4G) মোবাইল যোগাযোগের প্রধান ভিত্তি প্রযুক্তি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সার্কিট সুইচিং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অল-আইপি এবং এলটিই (LTE / All IP Network)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এনালগ রেডিও ফ্রিকোয়েন্সি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কো-অ্যাক্সিয়াল ট্রান্সমিশন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অল-আইপি এবং এলটিই (LTE / All IP Network)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4G মোবাইল নেটওয়ার্ক সম্পূর্ণভাবে অল-আইপি প্যাকেট নির্ভর এবং এর মূল প্রযুক্তি হলো LTE ও WiMAX release 2।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আইসিটির সেরা মেন্টরশিপ পেতে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137: [আইপি অ্যাড্রেসের বিট সংখ্যা]</w:t>
              <w:br/>
            </w:r>
            <w:r>
              <w:rPr>
                <w:b/>
                <w:sz w:val="21"/>
              </w:rPr>
              <w:t>IPv4 এবং IPv6 অ্যাড্রেস যথাক্রমে কত বিটের হয়ে থাকে?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১৬ বিট ও ৩২ বিট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৩২ বিট ও ১২৮ বিট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৬৪ বিট ও ১২৮ বিট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৩২ বিট ও ৬৪ বিট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৩২ বিট ও ১২৮ বিট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IPv4 হলো ৪টি অকটেট বা ৩২ বিটের অ্যাড্রেস (যেমন 192.168.1.1) এবং IPv6 হলো ৮টি হেক্সাডেসিমেল ব্লক বা ১২৮ বিটের অ্যাড্রেস।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আইসিটি ফুল কোর্সে ভর্তি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138: [ম্যাক অ্যাড্রেস (MAC Address)]</w:t>
              <w:br/>
            </w:r>
            <w:r>
              <w:rPr>
                <w:b/>
                <w:sz w:val="21"/>
              </w:rPr>
              <w:t>নেটওয়ার্ক ইন্টারফেস কার্ডের (NIC) স্থায়ী হার্ডওয়্যার অ্যাড্রেস বা MAC Address কত বিটের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৩২ বিট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৪৮ বিট (৬ বাইট)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৬৪ বিট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১২৮ বিট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৪৮ বিট (৬ বাইট)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MAC অ্যাড্রেস হলো ৪৮ বিট বা ৬ বাইটের একটি অনন্য ফিজিক্যাল অ্যাড্রেস যা হেক্সাডেসিমেল ফরম্যাটে লেখা হয় (যেমন: 00:1A:2B:3C:4D:5E)।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বোর্ড পরীক্ষার পূর্ণাঙ্গ সমাধান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139: [টুইস্টেড পেয়ার কেবল কানেক্টর]</w:t>
              <w:br/>
            </w:r>
            <w:r>
              <w:rPr>
                <w:b/>
                <w:sz w:val="21"/>
              </w:rPr>
              <w:t>ল্যান বা ইথারনেট নেটওয়ার্কে টুইস্টেড পেয়ার ক্যাবলের সাথে কোন কানেক্টরটি ব্যবহৃত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BNC কানেক্টর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RJ-45 কানেক্টর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USB টাইপ-সি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HDMI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RJ-45 কানেক্টর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টুইস্টেড পেয়ার কেবলের (UTP/STP) প্রান্তে ৮ পিনের RJ-45 (Registered Jack-45) কানেক্টর লাগানো থাকে।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আইসিটির হ্যান্ডনোট পেতে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140: [জিওস্টেশনারি স্যাটেলাইটের উচ্চতা]</w:t>
              <w:br/>
            </w:r>
            <w:r>
              <w:rPr>
                <w:b/>
                <w:sz w:val="21"/>
              </w:rPr>
              <w:t>ভূ-স্থির উপগ্রহ বা জিওস্টেশনারি স্যাটেলাইট পৃথিবী পৃষ্ঠ থেকে প্রায় কত উচ্চতায় স্থাপন করা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১,০০০ কিমি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১০,০০০ কিমি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৩৬,০০০ কিমি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১,০০,০০০ কিমি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৩৬,০০০ কিমি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জিওস্টেশনারি স্যাটেলাইট প্রায় ৩৬,০০০ কিমি (বা ২২,২৩৬ মাইল) উচ্চতায় নিরক্ষরেখার উপরে স্থাপন করা হয় এবং এর ঘূর্ণনকাল পৃথিবীর আবর্তনকালের সমান (২৪ ঘণ্টা)।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১০MS এর সেরা ক্লাসের জন্য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141: [নেটওয়ার্ক ডিভাইস — রাউটার]</w:t>
              <w:br/>
            </w:r>
            <w:r>
              <w:rPr>
                <w:b/>
                <w:sz w:val="21"/>
              </w:rPr>
              <w:t>ওএসআই (OSI) মডেলের কোন লেয়ারে রাউটার (Router) ডেটা প্যাকেট রুট করার কাজ সম্পাদন করে?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ফিজিক্যাল লেয়ার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ডেটা লিংক লেয়ার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নেটওয়ার্ক লেয়ার (Network Layer)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অ্যাপ্লিকেশন লেয়ার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নেটওয়ার্ক লেয়ার (Network Layer)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রাউটার আইপি অ্যাড্রেস বিশ্লেষণ করে নেটওয়ার্ক লেয়ারে (Layer 3) এক নেটওয়ার্ক থেকে অন্য নেটওয়ার্কে ডেটা প্যাকেট পাঠানোর পথ নির্ধারণ করে।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টপ রেজাল্টের প্রস্তুতি নাও আজই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142: [হাব ও সুইচের মূল পার্থক্য]</w:t>
              <w:br/>
            </w:r>
            <w:r>
              <w:rPr>
                <w:b/>
                <w:sz w:val="21"/>
              </w:rPr>
              <w:t>হাব (Hub) এবং সুইচ (Switch) এর মধ্যে অন্যতম প্রধান কার্যকর পার্থক্য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হাব ইউনিকাস্ট করে কিন্তু সুইচ ব্রডকাস্ট করে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হাব সংকেত ব্রডকাস্ট করে কিন্তু সুইচ নির্দিষ্ট নোডে ইউনিকাস্ট করে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সুইচ কোনো ডেটা ফিল্টার করতে পারে না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হাবে ম্যাক অ্যাড্রেস টেবিল থাকে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হাব সংকেত ব্রডকাস্ট করে কিন্তু সুইচ নির্দিষ্ট নোডে ইউনিকাস্ট করে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হাব আগত ডেটাকে সব পোর্টে ব্রডকাস্ট করে ফলে সংঘর্ষ (Collision) বাড়ে। অন্যদিকে সুইচে ম্যাক অ্যাড্রেস টেবিল থাকায় কেবল নির্দিষ্ট প্রাপক নোডে ফ্রেম পাঠায়।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নেটওয়ার্কিংয়ের মূল ধারণা পরিষ্কার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143: [ব্যান্ডউইথের একক]</w:t>
              <w:br/>
            </w:r>
            <w:r>
              <w:rPr>
                <w:b/>
                <w:sz w:val="21"/>
              </w:rPr>
              <w:t>প্রতি সেকেন্ডে এক স্থান থেকে অন্য স্থানে স্থানান্তরিত ডেটার পরিমাণ বা ব্যান্ডউইথের মৌলিক একক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Byte per second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bps (Bits per second)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Hertz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Baud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bps (Bits per second)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ডেটা স্থানান্তরের গতি পরিমাপের মূল একক হলো bps (বিট প্রতি সেকেন্ড)। ১ বাইট = ৮ বিট।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আইসিটির কোর্স কিনতে ক্লিক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144: [ফিশিং (Phishing) আক্রমণ]</w:t>
              <w:br/>
            </w:r>
            <w:r>
              <w:rPr>
                <w:b/>
                <w:sz w:val="21"/>
              </w:rPr>
              <w:t>বিশ্বাসযোগ্য কোনো নির্ভরযোগ্য ওয়েবসাইট বা ব্যাংকের ছদ্মবেশে ব্যবহারকারীর পাসওয়ার্ড বা ক্রেডিট কার্ডের তথ্য হাতিয়ে নেওয়াকে কী বলে?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স্প্যামিং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ফিশিং (Phishing)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হ্যাকিং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সাইবার বুলিং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ফিশিং (Phishing)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প্রতারণামূলক নকল ইমেইল বা ওয়েবসাইট তৈরি করে সংবেদনশীল ব্যক্তিগত ডেটা চুরি করার কৌশলকে ফিশিং বলা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আইসিটি সচেতনতা ও বোর্ড প্রিপারেশন পেতে যুক্ত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145: [ওয়াই-ফাই (Wi-Fi) এর ফ্রিকোয়েন্সি ব্যান্ড]</w:t>
              <w:br/>
            </w:r>
            <w:r>
              <w:rPr>
                <w:b/>
                <w:sz w:val="21"/>
              </w:rPr>
              <w:t>সাধারণ বাসাবাড়িতে ব্যবহৃত আধুনিক Wi-Fi রাউটার সাধারণত কোন দুটি ফ্রিকোয়েন্সি ব্যান্ডে কাজ করে?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900 MHz ও 1800 MHz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2.4 GHz ও 5 GHz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10 GHz ও 20 GHz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100 MHz ও 200 MHz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2.4 GHz ও 5 GHz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Wi-Fi (IEEE 802.11) প্রধানত ২.৪ গিগাহার্টজ এবং ৫ গিগাহার্টজ এই দুটি আনলাইসেন্সড ISM ব্যান্ডে কাজ করে।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আইসিটি ফুল কোর্সে ভর্তি হতে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146: [সিঙ্ক্রোনাস ডেটা ট্রান্সমিশন]</w:t>
              <w:br/>
            </w:r>
            <w:r>
              <w:rPr>
                <w:b/>
                <w:sz w:val="21"/>
              </w:rPr>
              <w:t>সিঙ্ক্রোনাস ডেটা ট্রান্সমিশনে ডেটাকে ব্লক বা ফ্রেম আকারে পাঠানো হয়। প্রতি ব্লকে সাধারণত কতটি ক্যারেক্টার থাকে?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১ থেকে ৮টি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৮০ থেকে ১৩২টি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৫০০ থেকে ১০০০টি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১০,০০০টি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৮০ থেকে ১৩২টি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সিঙ্ক্রোনাস পদ্ধতিতে ডেটাকে ৮০ থেকে ১৩২ ক্যারেক্টারের ব্লক আকারে ভাগ করে দ্রুততার সাথে একটানা পাঠানো হয়।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পরীক্ষার শতভাগ কমন পেতে যুক্ত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147: [টেলিমেডিসিন (Telemedicine)]</w:t>
              <w:br/>
            </w:r>
            <w:r>
              <w:rPr>
                <w:b/>
                <w:sz w:val="21"/>
              </w:rPr>
              <w:t>তথ্য ও যোগাযোগ প্রযুক্তির সাহায্যে দূরবর্তী স্থানে বিশেষজ্ঞ চিকিৎসকের পরামর্শ ও স্বাস্থ্যসেবা প্রদানকে কী বলা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ই-কমার্স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ই-গর্ভন্যান্স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টেলিমেডিসিন (Telemedicine)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ক্রায়োসার্জারি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টেলিমেডিসিন (Telemedicine)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ইন্টারনেট এবং ভিডিও কনফারেন্সিং এর মাধ্যমে প্রত্যন্ত অঞ্চলে অবস্থানরত রোগীকে উন্নত স্বাস্থ্যসেবা পৌঁছে দেওয়ার প্রযুক্তি হলো টেলিমেডিসিন।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১০MS এর সেরা এডুকেশনাল প্ল্যাটফর্মে যুক্ত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148: [জিপিএস (GPS) প্রযুক্তি]</w:t>
              <w:br/>
            </w:r>
            <w:r>
              <w:rPr>
                <w:b/>
                <w:sz w:val="21"/>
              </w:rPr>
              <w:t>পৃথিবীর যেকোনো স্থানের নিখুঁত অবস্থান (অক্ষাংশ, দ্রাঘিমাংশ ও উচ্চতা) নির্ণয়ে ব্যবহৃত GPS নেটওয়ার্কে ন্যূনতম কয়টি স্যাটেলাইট প্রদক্ষিণরত থাকে?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৩টি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৪টি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২৪টি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৩৬টি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২৪টি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মার্কিন গ্লোবাল পজিশনিং সিস্টেমে (GPS) পৃথিবীর চারিদিকে ৬টি কক্ষপথে মোট ২৪টি সক্রিয় স্যাটেলাইট সার্বক্ষণিক পরিভ্রমণ করে থাকে।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আইসিটির সেরা ক্লাসের জন্য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149: [সফটওয়্যার পাইরেসি ও কপিরাইট]</w:t>
              <w:br/>
            </w:r>
            <w:r>
              <w:rPr>
                <w:b/>
                <w:sz w:val="21"/>
              </w:rPr>
              <w:t>অনুমতি ছাড়া অন্যের তৈরি সফটওয়্যার বা ডিজিটাল কনটেন্ট অনুলিপি বা বিতরণ করার বেআইনি কর্মকাণ্ডকে কী বলে?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প্লেজারিজম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সফটওয়্যার পাইরেসি (Software Piracy)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স্প্যামিং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ফার্মিং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সফটওয়্যার পাইরেসি (Software Piracy)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কপিরাইট আইন অমান্য করে বাণিজ্যিকভাবে লাভবান হতে অন্যের বুদ্ধিবৃত্তিক সম্পদ অবৈধভাবে কপি ও বিপণন করাই হলো সফটওয়্যার পাইরেসি।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নৈতিকতা ও প্রযুক্তির সম্পূর্ণ সিলেবাস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150: [ক্লাউড কম্পিউটিংয়ের সুবিধা]</w:t>
              <w:br/>
            </w:r>
            <w:r>
              <w:rPr>
                <w:b/>
                <w:sz w:val="21"/>
              </w:rPr>
              <w:t>ক্লাউড কম্পিউটিংয়ের 'Pay-as-you-go' বা ইউটিলিটি মডেল বলতে কী বোঝায়?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বিনামূল্যে আজীবন সেবা পাওয়া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যতটুকু সম্পদ বা স্টোরেজ ব্যবহার করা হবে কেবল ততটুকুর জন্য মূল্য পরিশোধ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বার্ষিক এককালীন নির্দিষ্ট ফি প্রদান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হার্ডওয়্যার বাধ্যতামূলক কেনা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যতটুকু সম্পদ বা স্টোরেজ ব্যবহার করা হবে কেবল ততটুকুর জন্য মূল্য পরিশোধ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ক্লাউড কম্পিউটিংয়ে বিদ্যুৎ বা পানির বিলের মতো যতটুকু প্রসেসর ক্ষমতা, স্টোরেজ বা ব্যান্ডউইথ খরচ হবে, ঠিক ততটুকুর জন্য বিল দিতে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আইসিটিতে সেরা ফলাফলের জন্য যুক্ত হও (👉 learnova-bd.vercel.app)</w:t>
            </w:r>
          </w:p>
        </w:tc>
      </w:tr>
    </w:tbl>
    <w:p>
      <w:pPr>
        <w:spacing w:after="120"/>
      </w:pPr>
    </w:p>
    <w:p>
      <w:pPr>
        <w:spacing w:before="320" w:after="160"/>
      </w:pPr>
      <w:r>
        <w:rPr>
          <w:b/>
          <w:color w:val="10559A"/>
          <w:sz w:val="28"/>
        </w:rPr>
        <w:t>📌 বাংলা (১ম ও ২য় পত্র) (গল্প: অপরিচিতা ও ব্যাকরণ)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151: [অপরিচিতা গল্পের কথক]</w:t>
              <w:br/>
            </w:r>
            <w:r>
              <w:rPr>
                <w:b/>
                <w:sz w:val="21"/>
              </w:rPr>
              <w:t>'অপরিচিতা' গল্পের কথক বা মূল চরিত্রের নাম কী?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বিনুদা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অনুপম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শম্ভুনাথ সেন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হরিশ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অনুপম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'অপরিচিতা' গল্পটি উত্তম পুরুষে রচিত এবং গল্পের বর্ণনাকারী বা কথক স্বয়ং অনুপম ('আজ আমার বয়স সাতাশ')।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বাংলা ১ম ও ২য় পত্রের পূর্ণাঙ্গ কোর্সে ভর্তি হতে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152: [অনুপমের অভিভাবক]</w:t>
              <w:br/>
            </w:r>
            <w:r>
              <w:rPr>
                <w:b/>
                <w:sz w:val="21"/>
              </w:rPr>
              <w:t>অনুপমের সংসারে কে ছিলেন তার আসল অভিভাবক এবং ভাগ্যদেবতার প্রধান এজেন্ট?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অনুপমের মা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অনুপমের মামা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অনুপমের পিতা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বিনুদা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অনুপমের মামা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অনুপমের চেয়ে মাত্র বছর ছয়েক বড় মামা ছিলেন সংসারের ভাগ্যদেবতার প্রধান এজেন্ট, যাঁর অনুমতি ছাড়া কোনো সিদ্ধান্ত নেওয়া অসম্ভব ছিল।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বাংলায় এ+ নিশ্চিত করতে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153: [কল্যাণীর পিতার পরিচয়]</w:t>
              <w:br/>
            </w:r>
            <w:r>
              <w:rPr>
                <w:b/>
                <w:sz w:val="21"/>
              </w:rPr>
              <w:t>কল্যাণীর পিতা শম্ভুনাথ সেন পেশায় কী ছিলেন?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উকিল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শিক্ষক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ডাক্তার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ব্যবসায়ী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ডাক্তার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কল্যাণীর পিতা শম্ভুনাথ সেন ছিলেন একজন আত্মমর্যাদাসম্পন্ন বিজ্ঞ চিকিৎসক (ডাক্তার)।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১০MS এর সেরা বাংলা কোর্সে ডিসকাউন্ট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154: [পণ্ডিতমশায়ের উপমা]</w:t>
              <w:br/>
            </w:r>
            <w:r>
              <w:rPr>
                <w:b/>
                <w:sz w:val="21"/>
              </w:rPr>
              <w:t>অনুপমকে তার স্বভাব ও নিষ্ক্রিয় চরিত্রের কারণে পণ্ডিতমশাই কোন ফুলের সাথে তুলনা করে বিদ্রূপ করতেন?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পদ্মফুল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শিমুল ফুল ও মাকাল ফল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পলাশ ফুল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বকুল ফুল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শিমুল ফুল ও মাকাল ফল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সুন্দর চেহারা কিন্তু কোনো কর্মক্ষমতা বা গুণ না থাকায় পণ্ডিতমশাই অনুপমকে শিমুল ফুল ও মাকাল ফলের সাথে তুলনা করতেন।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টপারদের সাথে বাংলা সাহিত্য শিখতে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155: [মামার মন ভার হওয়ার কারণ]</w:t>
              <w:br/>
            </w:r>
            <w:r>
              <w:rPr>
                <w:b/>
                <w:sz w:val="21"/>
              </w:rPr>
              <w:t>'মেয়ের বয়স যে পনেরো, তাই শুনিয়া মামার মন ভার হইল' — মামার মন ভার হওয়ার অন্তর্নিহিত কারণ কী?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মেয়েটি অতিরিক্ত শিক্ষিতা ছিল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তৎকালীন সমাজে পনেরো বছর বয়স ছিল বিয়ের পক্ষে অতিরিক্ত বয়স (বাল্যবিয়ে প্রথা)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মেয়ের স্বাস্থ্য খারাপ ছিল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মেয়ের বংশমর্যাদা ভালো ছিল না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তৎকালীন সমাজে পনেরো বছর বয়স ছিল বিয়ের পক্ষে অতিরিক্ত বয়স (বাল্যবিয়ে প্রথা)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তৎকালীন হিন্দু সমাজে প্রচলিত বাল্যবিবাহের তুলনায় পনেরো বছর বয়সের অবিবাহিত পাত্রী পাওয়ার অর্থ পাত্রীর পরিবারে কোনো সামাজিক দোষ বা সমস্যা থাকতে পারে।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বাংলা সাহিত্যের গভীর ভাবার্থ বুঝতে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156: [হরিশের কর্মস্থল]</w:t>
              <w:br/>
            </w:r>
            <w:r>
              <w:rPr>
                <w:b/>
                <w:sz w:val="21"/>
              </w:rPr>
              <w:t>'অপরিচিতা' গল্পে অনুপমের বন্ধু হরিশ কোথায় চাকরি করত?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কলকাতায়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কানপুরে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এলাহাবাদে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ঢাকায়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কানপুরে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অনুপমের বন্ধু হরিশ কানপুরে কাজ করত এবং সে ছুটির দিনে কলকাতায় এসে প্রথম কল্যাণীর বিয়ের প্রস্তাব এনেছিল।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বোর্ড পরীক্ষার সব নৈর্ব্যক্তিক কমন পেতে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157: [বিয়ের আসরে স্বর্ণ পরীক্ষা]</w:t>
              <w:br/>
            </w:r>
            <w:r>
              <w:rPr>
                <w:b/>
                <w:sz w:val="21"/>
              </w:rPr>
              <w:t>বিয়ের আসরে পাত্রীপক্ষের দান করা গহনার খাঁটিত্ব পরীক্ষা করতে কে স্যাকরা নিয়ে এসেছিলেন?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অনুপম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অনুপমের মামা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হরিশ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বিনুদা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অনুপমের মামা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অনুপমের মামা লোভী ও হীনমনা ছিলেন, তাই বিয়ের আসরে মেয়ের গা থেকে গহনা খুলিয়ে স্যাকরা ডেকে কষ্টিপাথরে সোনা যাচাই করান।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বাংলা ১ম পত্রের লাইভ ক্লাস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158: [শম্ভুনাথ সেনের চূড়ান্ত সিদ্ধান্ত]</w:t>
              <w:br/>
            </w:r>
            <w:r>
              <w:rPr>
                <w:b/>
                <w:sz w:val="21"/>
              </w:rPr>
              <w:t>গহনা পরীক্ষা করে অপমানিত হয়ে শম্ভুনাথ সেন বিয়ের আসরে কী সিদ্ধান্ত গ্রহণ করেন?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যৌতুকের পরিমাণ দ্বিগুণ চান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বরযাত্রীদের অবিলম্বে বিদায় দেন এবং বিয়ে ভেঙে দেন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মামলা করেন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অনুপমকে ক্ষমা করে দেন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বরযাত্রীদের অবিলম্বে বিদায় দেন এবং বিয়ে ভেঙে দেন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আত্মমর্যাদাসম্পন্ন শম্ভুনাথ সেন বরযাত্রীদের প্রথমে পেটপুরে খাইয়ে শান্তভাবে জানিয়ে দেন যে তাঁর মেয়েকে তিনি এমন লোভী বংশে বিয়ে দেবেন না।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এ প্লাস কোর্স জয়েন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159: [কল্যাণীর ব্রত]</w:t>
              <w:br/>
            </w:r>
            <w:r>
              <w:rPr>
                <w:b/>
                <w:sz w:val="21"/>
              </w:rPr>
              <w:t>বিয়ে ভেঙে যাওয়ার পর কল্যাণী জীবনের কী ব্রত গ্রহণ করেছিল?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সন্ন্যাস গ্রহণ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নারী শিক্ষা বিস্তার ও সমাজসেবা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বিদেশে গমন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সরকারি চাকরি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নারী শিক্ষা বিস্তার ও সমাজসেবা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কল্যাণী আজীবন অবিবাহিত থেকে মেয়েদের শিক্ষার আলো ছড়িয়ে দেওয়া এবং দেশমাতৃকার সেবাকে জীবনের ব্রত হিসেবে বেছে নিয়েছিল।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বাংলা সাহিত্যের সেরা ব্যাচে ভর্তি হতে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160: [অপরিচিতা গল্পের প্রকাশনা]</w:t>
              <w:br/>
            </w:r>
            <w:r>
              <w:rPr>
                <w:b/>
                <w:sz w:val="21"/>
              </w:rPr>
              <w:t>'অপরিচিতা' গল্পটি প্রমথ চৌধুরী সম্পাদিত কোন বিখ্যাত পত্রিকায় প্রথম প্রকাশিত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কল্লোল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সবুজ পত্র (১৯১৪)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বঙ্গদর্শন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সওগাত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সবুজ পত্র (১৯১৪)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রবীন্দ্রনাথ ঠাকুরের কালজয়ী ছোটগল্প 'অপরিচিতা' ১৯১৪ সালে প্রমথ চৌধুরী সম্পাদিত কথ্যরীতির মুখপত্র 'সবুজ পত্র' পত্রিকায় প্রথম প্রকাশিত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এডমিশন ও বোর্ড স্পেশাল বাংলা প্রস্তুতিতে যুক্ত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161: [আদ্য 'অ' এর সংবৃত উচ্চারণ]</w:t>
              <w:br/>
            </w:r>
            <w:r>
              <w:rPr>
                <w:b/>
                <w:sz w:val="21"/>
              </w:rPr>
              <w:t>শব্দের শুরুতে 'অ' এর পর ই-কার বা উ-কার থাকলে সেই 'অ' এর উচ্চারণ সাধারণত কেমন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স্বাভাবিক 'অ' এর মতো (বিবৃত)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'ও' এর মতো (সংবৃত)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'আ' এর মতো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অনুচ্চারিত থাকে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'ও' এর মতো (সংবৃত)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বাংলা উচ্চারণের নিয়ম অনুযায়ী শব্দের আদিতে 'অ' এর পর যদি ই (ি/ী) বা উ (ু/ূ) থাকে, তবে সেই 'অ' এর উচ্চারণ সংবৃত বা 'ও'-কারান্ত হয়ে যায় (যেমন: অতি = ওতি, নদী = নোদি)।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বাংলা ব্যাকরণের সহজ নিয়ম শিখতে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162: [উচ্চারণ — অদ্বিতীয়]</w:t>
              <w:br/>
            </w:r>
            <w:r>
              <w:rPr>
                <w:b/>
                <w:sz w:val="21"/>
              </w:rPr>
              <w:t>'অদ্বিতীয়' শব্দটির সঠিক বাংলা উচ্চারণ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অদ্বিতীয়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ওদ্‌দ্বিতীও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অদ্‌দিতিয়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অদিতিও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ওদ্‌দ্বিতীও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শব্দের আদিতে ব-ফলাযুক্ত বর্ণের পূর্বে অ থাকায় তা সংবৃত 'ও' হয় এবং দ-এ ব-ফলা থাকায় দ্বিত্ব হয়ে 'ওদ্‌দ্বিতীও' উচ্চারিত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বাংলা ২য় পত্রের ফুল কোর্স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163: [উচ্চারণ — জ্ঞান]</w:t>
              <w:br/>
            </w:r>
            <w:r>
              <w:rPr>
                <w:b/>
                <w:sz w:val="21"/>
              </w:rPr>
              <w:t>'জ্ঞান' শব্দটির সঠিক মান প্রমিত বাংলা উচ্চারণ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গিয়ান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গ্যাঁন্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জ্ঞান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জান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গ্যাঁন্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'জ্ঞ' শব্দের আদিতে থাকলে তার উচ্চারণ হয় অনুনাসিক 'গ্যাঁ' এর মতো। তাই 'জ্ঞান' এর উচ্চারণ হবে 'গ্যাঁন্'।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বোর্ড স্ট্যান্ডার্ড বাংলা ব্যাকরণ ক্লাস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164: [উচ্চারণ — ব্রাহ্মণ]</w:t>
              <w:br/>
            </w:r>
            <w:r>
              <w:rPr>
                <w:b/>
                <w:sz w:val="21"/>
              </w:rPr>
              <w:t>'ব্রাহ্মণ' শব্দটির সঠিক বর্ণভিত্তিক উচ্চারণ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ব্রামহন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ব্রাম্‌ভোন্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ব্রাহ্মন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ব্রম্ভন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ব্রাম্‌ভোন্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'হ্ম' যুক্তবর্ণটি শব্দের মাঝে বা অন্তে থাকলে 'ম-ভ' ধ্বনিতে রূপ নেয় এবং পূর্ববর্তী স্বর সংবৃত হওয়ায় উচ্চারণ হয় 'ব্রাম্‌ভোন্'।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বাংলা ব্যাকরণে ফুল মার্কস পেতে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165: [উচ্চারণ — ঐক্য]</w:t>
              <w:br/>
            </w:r>
            <w:r>
              <w:rPr>
                <w:b/>
                <w:sz w:val="21"/>
              </w:rPr>
              <w:t>'ঐক্য' শব্দটির সঠিক প্রমিত উচ্চারণ রূপ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ওইক্য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ওইক্‌কো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ওইকো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ঐক্যো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ওইক্‌কো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'ঐ' একটি যৌগিক স্বর (ও+ই = ওই)। অন্তে য-ফলা থাকায় ক-এর দ্বিত্ব হয়ে উচ্চারণ দাঁড়ায় 'ওইক্‌কো'।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১০MS এর সেরা শিক্ষকদের সাথে ক্লাস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166: [স্বভাবতই মূর্ধন্য-ণ]</w:t>
              <w:br/>
            </w:r>
            <w:r>
              <w:rPr>
                <w:b/>
                <w:sz w:val="21"/>
              </w:rPr>
              <w:t>ণ-ত্ব বিধানের নিয়মের বাইরে কোন শব্দে স্বভাবতই মূর্ধন্য-ণ (ণ) ব্যবহৃত হয়েছে?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ঋণ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বর্ণ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চাণক্য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কারণ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চাণক্য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'চাণক্য মাণিক্য বাণিজ্য লবণ মণ...' — এই পদাবলির শব্দগুলোতে কোনো সাধারণ নিয়ম ছাড়াই স্বভাবতই মূর্ধন্য-ণ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ণ-ত্ব ও ষ-ত্ব বিধানের ম্যাজিক ট্রিকস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167: [ষ-ত্ব বিধানের প্রয়োগ]</w:t>
              <w:br/>
            </w:r>
            <w:r>
              <w:rPr>
                <w:b/>
                <w:sz w:val="21"/>
              </w:rPr>
              <w:t>নিচের কোন বানানটি ষ-ত্ব বিধানের নিয়মানুসারে সম্পূর্ণ শুদ্ধ?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পুরষ্কার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আবিষ্কার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নমস্কার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তিরস্কার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আবিষ্কার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ই-কার বা উ-কারান্ত উপসর্গের পর ক, খ, প, ফ থাকলে বিসর্গ সন্ধিজাত শব্দে মূর্ধন্য-ষ হয় (আবিঃ + কার = আবিষ্কার)। অ/আ-কারের পর দন্ত্য-স হয় (যেমন: পুরস্কার, তিরস্কার)।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শুদ্ধ বানানের সেরা ক্লাস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168: [অর্ধ-সংবৃত স্বরধ্বনি]</w:t>
              <w:br/>
            </w:r>
            <w:r>
              <w:rPr>
                <w:b/>
                <w:sz w:val="21"/>
              </w:rPr>
              <w:t>জিভের উচ্চতা ও মুখের উন্মুক্ততা অনুযায়ী বাংলা বর্ণমালার কোন দুটি অর্ধ-সংবৃত (Half-close) স্বরধ্বনি?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ই, উ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এ, ও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অ্যা, অ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আ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এ, ও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উচ্চ স্বরধ্বনি হলো ই ও উ; অর্ধ-উচ্চ বা অর্ধ-সংবৃত স্বরধ্বনি হলো 'এ' ও 'ও'; অর্ধ-বিবৃত হলো অ্যা ও অ; এবং নিম্ন বা বিবৃত হলো আ।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ধ্বনিবিজ্ঞানের জটিল বিষয়গুলো সহজে শিখতে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169: [বিদেশি শব্দ — রিকশা]</w:t>
              <w:br/>
            </w:r>
            <w:r>
              <w:rPr>
                <w:b/>
                <w:sz w:val="21"/>
              </w:rPr>
              <w:t>দৈনন্দিন ব্যবহৃত জনপ্রিয় যান 'রিকশা' কোন ভাষার শব্দ?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চীনা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জাপানি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বর্মি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পর্তুগিজ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জাপানি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'রিকশা' এবং 'হারিকিরি' হলো বাংলা ভাষায় আগত জাপানি ভাষার শব্দ।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শব্দভাণ্ডার ও ব্যাকরণ প্রিপারেশনের জন্য যুক্ত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170: [উপসর্গের অর্থ দ্যোতনা — উপকণ্ঠ]</w:t>
              <w:br/>
            </w:r>
            <w:r>
              <w:rPr>
                <w:b/>
                <w:sz w:val="21"/>
              </w:rPr>
              <w:t>'উপকণ্ঠ' শব্দটিতে 'উপ' উপসর্গটি কী অর্থ প্রকাশ করেছে?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ক্ষুদ্রতা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সাদৃশ্য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সামীপ্য (নিকট)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অভাব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সামীপ্য (নিকট)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কণ্ঠের সমীপে = উপকণ্ঠ। এখানে 'উপ' উপসর্গটি সামীপ্য বা নৈকট্য অর্থ প্রকাশ করেছে।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বাংলা কোর্সে এনরোল করো আজই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171: [উপপদ তৎপুরুষ সমাস]</w:t>
              <w:br/>
            </w:r>
            <w:r>
              <w:rPr>
                <w:b/>
                <w:sz w:val="21"/>
              </w:rPr>
              <w:t>'পকেটমার' (পকেট মারে যে) কোন সমাসের উদাহরণ?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উপপদ তৎপুরুষ সমাস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বহুব্রীহি সমাস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কর্মধারয় সমাস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দ্বন্দ্ব সমাস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উপপদ তৎপুরুষ সমাস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কৃদন্ত পদের সাথে উপপদের যে সমাস হয় তাকে উপপদ তৎপুরুষ সমাস বলে (যেমন: পকেট মারে যে = পকেটমার, জল দেয় যা = জলদ)।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সমাস চেনার সহজ শর্টকাট শিখতে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172: [উপমিত কর্মধারয় সমাস]</w:t>
              <w:br/>
            </w:r>
            <w:r>
              <w:rPr>
                <w:b/>
                <w:sz w:val="21"/>
              </w:rPr>
              <w:t>'পুরুষ সিংহের ন্যায় = সিংহপুরুষ' — এটি কোন কর্মধারয় সমাস?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উপমান কর্মধারয়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উপমিত কর্মধারয়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রূপক কর্মধারয়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মধ্যপদলোপী কর্মধারয়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উপমিত কর্মধারয়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উপমেয় পদের সাথে উপমানের সমাস হলে এবং সাধারণ গুণের উল্লেখ না থাকলে তাকে উপমিত কর্মধারয় সমাস বলে (যেমন: মুখ চাঁদের ন্যায় = মুখচন্দ্র, পুরুষ সিংহের ন্যায় = সিংহপুরুষ)।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ব্যাকরণের ফুল মার্কস নিশ্চিত করতে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173: [সন্ধি বিচ্ছেদ — বৃষ্টি]</w:t>
              <w:br/>
            </w:r>
            <w:r>
              <w:rPr>
                <w:b/>
                <w:sz w:val="21"/>
              </w:rPr>
              <w:t>'বৃষ্টি' শব্দের সঠিক প্রত্যয়/সন্ধিজাত বিচ্ছেদ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বৃষ + তি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বৃষ্ + তি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বৃষ্টি + 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বৃত্ + তি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বৃষ্ + তি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ব্যঞ্জন সন্ধির নিয়মানুসারে মূর্ধন্য-ষ্ এর পর ত থাকলে ত স্থানে ট হয়: বৃষ্ + তি = বৃষ্টি। একইভাবে কৃষ্ + তি = কৃষ্টি।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সন্ধির নিয়ম সহজে মুখস্থ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174: [বাক্য রূপান্তর]</w:t>
              <w:br/>
            </w:r>
            <w:r>
              <w:rPr>
                <w:b/>
                <w:sz w:val="21"/>
              </w:rPr>
              <w:t>'যে ব্যক্তি সৎ, সে সমাজে সম্মানিত' — এই জটিল বাক্যটির সঠিক সরল রূপ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ব্যক্তিটি সৎ এবং সম্মানিত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সৎ ব্যক্তি সমাজে সম্মানিত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যিনি সৎ তিনিই সম্মানিত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সমাজের সবাই সৎ ব্যক্তিকে ভালোবাসে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সৎ ব্যক্তি সমাজে সম্মানিত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সরল বাক্যে কেবল একটিমাত্র সমাপিকা ক্রিয়া থাকে এবং কোনো আশ্রিত খণ্ডবাক্য বা সাপেক্ষ সর্বনাম (যে-সে) থাকে না।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বাক্য রূপান্তরের রুলস শিখতে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175: [কারক ও বিভক্তি — অপাদান]</w:t>
              <w:br/>
            </w:r>
            <w:r>
              <w:rPr>
                <w:b/>
                <w:sz w:val="21"/>
              </w:rPr>
              <w:t>'তিলে তৈল হয়' — নিম্নরেখ 'তিলে' কোন কারকে কোন বিভক্তি?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অধিকরণে ৭মী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অপাদানে ৭মী (তৈল উৎপন্ন বা জাত অর্থে)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কর্মে ৭মী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করণে ৭মী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অপাদানে ৭মী (তৈল উৎপন্ন বা জাত অর্থে)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যা থেকে কোনো কিছু বিচ্যুত, গৃহীত, জাত বা উৎপন্ন হয় তাকে অপাদান কারক বলে। তিল থেকে তৈল উৎপন্ন হয় বিধায় এটি অপাদানে সপ্তমী (এ-বিভক্তি)। উল্লেখ্য, 'তিলে তৈল আছে' হলে অধিকরণ হতো।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কারকের খুঁটিনাটি পার্থক্য শিখতে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176: [বাগধারা — ডুমুরের ফুল]</w:t>
              <w:br/>
            </w:r>
            <w:r>
              <w:rPr>
                <w:b/>
                <w:sz w:val="21"/>
              </w:rPr>
              <w:t>'ডুমুরের ফুল' বাগধারাটির যথার্থ অর্থ কী?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ক্ষণস্থায়ী বস্তু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দুর্লভ বা অদৃশ্য বস্তু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সৌভাগ্যের বিষয়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অকাজের জিনিস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দুর্লভ বা অদৃশ্য বস্তু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ডুমুর গাছের ফুল কখনো বাইরে প্রকাশ্য চোখে পড়ে না, তাই অসম্ভব দুর্লভ বা অদৃশ্য বস্তুকে রূপকার্থে 'ডুমুরের ফুল' বলা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বাংলা শর্ট কোর্স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177: [বানান শুদ্ধি — মুমূর্ষু]</w:t>
              <w:br/>
            </w:r>
            <w:r>
              <w:rPr>
                <w:b/>
                <w:sz w:val="21"/>
              </w:rPr>
              <w:t>নিচের কোন বানানটি সম্পূর্ণ নির্ভুল ও শুদ্ধ?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মূমর্ষু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মুমূর্ষু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মূমূর্ষু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মুমুর্ষু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মুমূর্ষু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'মুমূর্ষু' বানানে প্রথমটি হ্রস্ব-উ (মু), মাঝেরটি দীর্ঘ-ঊ ও রেফ (মূর্), এবং শেষটি হ্রস্ব-উ (ষু) — অর্থাৎ (হ্রস্ব-দীর্ঘ-হ্রস্ব)।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বোর্ড পরীক্ষার সেরা বানান সাজেশন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178: [অপরিচিতা গল্পের ট্রেনের ঘটনা]</w:t>
              <w:br/>
            </w:r>
            <w:r>
              <w:rPr>
                <w:b/>
                <w:sz w:val="21"/>
              </w:rPr>
              <w:t>'অপরিচিতা' গল্পে ট্রেনের কামরায় জায়গা রাখার জন্য কল্যাণীর বলিষ্ঠ আত্মবিশ্বাসী কণ্ঠ শুনে অনুপমের কী মনে হয়েছিল?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অত্যন্ত কর্কশ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যেন গান শুনিয়া মনের মধ্যে গান গাঁথিয়া গেল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ভীষণ অহংকারী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এক অচেনা বিদেশিনীর কণ্ঠ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যেন গান শুনিয়া মনের মধ্যে গান গাঁথিয়া গেল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কল্যাণীর মিষ্টি অথচ দৃঢ় কণ্ঠে 'জায়গা আছে' শুনে অনুপমের হৃদয়ে এক অভূতপূর্ব সুর ঝংকৃত হয়েছিল।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১০MS এর সেরা ক্লাসের জন্য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179: [অনুপমের মায়ের মানসিকতা]</w:t>
              <w:br/>
            </w:r>
            <w:r>
              <w:rPr>
                <w:b/>
                <w:sz w:val="21"/>
              </w:rPr>
              <w:t>অনুপমের মা কেমন স্বভাবের ছিলেন?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প্রচণ্ড আধুনিক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গরিব ঘরের মেয়ে হওয়ায় ঐশ্বর্যকে অন্তরের সাথে ঘৃণা করতেন না বরং অহংকার করতেন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অত্যন্ত কৃপণ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প্রতিবাদী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গরিব ঘরের মেয়ে হওয়ায় ঐশ্বর্যকে অন্তরের সাথে ঘৃণা করতেন না বরং অহংকার করতেন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অনুপমের মা দরিদ্র ঘরের মেয়ে ছিলেন, তাই স্বামীর বিপুল ঐশ্বর্য পেয়ে তিনি বড়মানুষিকে মনেপ্রাণে অহংকার হিসেবে উপভোগ করতেন।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বাংলা সাহিত্যের খুঁটিনাটি জানতে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180: [গল্পের শেষ উপলব্ধি]</w:t>
              <w:br/>
            </w:r>
            <w:r>
              <w:rPr>
                <w:b/>
                <w:sz w:val="21"/>
              </w:rPr>
              <w:t>গল্পের শেষে অনুপম নিজেকে কী হিসেবে পরিচয় দিয়ে পরম আনন্দ ও তৃপ্তি প্রকাশ করেছে?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কল্যাণীর স্বামী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অপরিচিতার তীর্থপথের এক যাত্রী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সফল কর্মবীর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কানপুরের বাসিন্দা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অপরিচিতার তীর্থপথের এক যাত্রী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বিয়ে না হলেও দূর থেকে কল্যাণীর পূজারি হয়ে তার জীবনকে উৎসর্গ করার মাঝেই অনুপম জীবনের চরম সার্থকতা খুঁজে পেয়েছে।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টপ রেজাল্টের প্রস্তুতি নাও আজই (👉 learnova-bd.vercel.app)</w:t>
            </w:r>
          </w:p>
        </w:tc>
      </w:tr>
    </w:tbl>
    <w:p>
      <w:pPr>
        <w:spacing w:after="120"/>
      </w:pPr>
    </w:p>
    <w:p>
      <w:pPr>
        <w:spacing w:before="320" w:after="160"/>
      </w:pPr>
      <w:r>
        <w:rPr>
          <w:b/>
          <w:color w:val="10559A"/>
          <w:sz w:val="28"/>
        </w:rPr>
        <w:t>📌 ইংরেজি (English 1st &amp; 2nd) (Unit 1: Personalities &amp; Grammar)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181: [Nelson Mandela — Apartheid]</w:t>
              <w:br/>
            </w:r>
            <w:r>
              <w:rPr>
                <w:b/>
                <w:sz w:val="21"/>
              </w:rPr>
              <w:t>In the text on Nelson Mandela, what does the term 'apartheid' historically refer to?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Economic prosperity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Racial segregation and discrimination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Cultural revolution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Religious harmony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Racial segregation and discrimination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'Apartheid' was an institutionalized system of racial segregation and discrimination enforced by the white minority government in South Africa from 1948 until the early 1990s.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ইংলিশে A+ নিশ্চিত করতে জয়েন করো ১০MS ইংলিশ কোর্সে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182: [Nelson Mandela — Nobel Peace Prize]</w:t>
              <w:br/>
            </w:r>
            <w:r>
              <w:rPr>
                <w:b/>
                <w:sz w:val="21"/>
              </w:rPr>
              <w:t>In which year was Nelson Mandela awarded the Nobel Peace Prize?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1990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1993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1994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1999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1993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Mandela was awarded the Nobel Peace Prize in 1993, which he shared jointly with F.W. de Klerk for their peaceful termination of the apartheid regime.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ইংলিশ ১ম পত্রের সব টেক্সট সহজে বুঝতে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183: [Vocabulary — Emancipation]</w:t>
              <w:br/>
            </w:r>
            <w:r>
              <w:rPr>
                <w:b/>
                <w:sz w:val="21"/>
              </w:rPr>
              <w:t>What is the closest synonym for the word 'emancipation' used in Mandela's address?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Captivity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Liberation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Hesitation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Subjugation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Liberation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'Emancipation' means the fact or process of being set free from legal, social, or political restrictions; liberation or freedom.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ভোকাবুলারিতে স্ট্রং হতে যুক্ত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184: [Vocabulary — Manifestation]</w:t>
              <w:br/>
            </w:r>
            <w:r>
              <w:rPr>
                <w:b/>
                <w:sz w:val="21"/>
              </w:rPr>
              <w:t>What is the primary meaning of 'manifestation'?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Secret hiding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An event, action, or object that clearly shows or embodies something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Total destruction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Complete ignorance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An event, action, or object that clearly shows or embodies something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'Manifestation' refers to an outward appearance, sign, demonstration, or clear expression of something.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ইংলিশ সেকেন্ড পেপারের সেরা সাজেশন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185: [Vocabulary — Reconciliation]</w:t>
              <w:br/>
            </w:r>
            <w:r>
              <w:rPr>
                <w:b/>
                <w:sz w:val="21"/>
              </w:rPr>
              <w:t>What is the antonym of 'reconciliation'?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Harmony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Estrangement or Alienation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Settlement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Compromise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Estrangement or Alienation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'Reconciliation' means the restoration of friendly relations; therefore, its opposite is alienation, hostility, or estrangement.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টপারদের নোট পেতে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186: [Appropriate Preposition — Proficient]</w:t>
              <w:br/>
            </w:r>
            <w:r>
              <w:rPr>
                <w:b/>
                <w:sz w:val="21"/>
              </w:rPr>
              <w:t>Choose the correct preposition: 'She is proficient ___ solving complex Physics equations.'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with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in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at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for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in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The adjective 'proficient' takes the preposition 'in' when referring to a subject, field, or activity (e.g., proficient in English / proficient in mathematics).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ইংলিশ গ্রামারের বেসিক ক্লিয়ার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187: [Appropriate Preposition — Accused]</w:t>
              <w:br/>
            </w:r>
            <w:r>
              <w:rPr>
                <w:b/>
                <w:sz w:val="21"/>
              </w:rPr>
              <w:t>Choose the correct preposition: 'The culprit was accused ___ burglary.'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for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of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with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by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of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The correct collocation is 'accused of' a crime (whereas 'charged with' takes with).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১০MS এর সেরা অনলাইন কোর্সে ভর্তি হতে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188: [Appropriate Preposition — Refrain]</w:t>
              <w:br/>
            </w:r>
            <w:r>
              <w:rPr>
                <w:b/>
                <w:sz w:val="21"/>
              </w:rPr>
              <w:t>Choose the correct preposition: 'Students should refrain ___ wasting their valuable time on social media.'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to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against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from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off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from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'Refrain' and 'abstain' take the preposition 'from' followed by a gerund (V-ing).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বোর্ড পরীক্ষার সেরা ইংরেজি প্রস্তুতির জন্য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189: [Appropriate Preposition — Senior]</w:t>
              <w:br/>
            </w:r>
            <w:r>
              <w:rPr>
                <w:b/>
                <w:sz w:val="21"/>
              </w:rPr>
              <w:t>Choose the correct preposition: 'He is senior ___ me by three years in college.'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than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to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with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of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to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Latin comparatives ending in '-ior' (senior, junior, superior, inferior, prior) are followed by 'to', not 'than'.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ইংলিশ গ্রামারের মাস্টারক্লাস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190: [Right Form of Verbs — It is high time]</w:t>
              <w:br/>
            </w:r>
            <w:r>
              <w:rPr>
                <w:b/>
                <w:sz w:val="21"/>
              </w:rPr>
              <w:t>Fill in the blank: 'It is high time we (change) our study strategy.'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change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changed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will change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should changed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changed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After 'It is high time / It is time' followed by a subject, the past simple tense (V₂) must be used to express urgency.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রাইট ফর্ম অব ভার্বসের সব নিয়ম শিখতে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191: [Right Form of Verbs — No sooner had]</w:t>
              <w:br/>
            </w:r>
            <w:r>
              <w:rPr>
                <w:b/>
                <w:sz w:val="21"/>
              </w:rPr>
              <w:t>Fill in the blank: 'No sooner had the teacher entered the classroom than the students (stand) up.'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stand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stood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had stood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standing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stood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The correlative structure is 'No sooner had + Sub + V₃ ... than + Sub + V₂ (past simple)'. Thus, 'stood' is correct.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বোর্ড স্ট্যান্ডার্ড গ্রামার সলভ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192: [Right Form of Verbs — Lest]</w:t>
              <w:br/>
            </w:r>
            <w:r>
              <w:rPr>
                <w:b/>
                <w:sz w:val="21"/>
              </w:rPr>
              <w:t>Fill in the blank: 'Walk fast lest you ___ miss the morning train.'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might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should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would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could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should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The conjunction 'lest' (meaning 'for fear that') requires 'should' (or 'might') + base form of the verb: 'lest you should miss'.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এডমিশন ও বোর্ড পরীক্ষায় পূর্ণাঙ্গ প্রস্তুতির জন্য যুক্ত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193: [Subject-Verb Agreement — Neither...nor]</w:t>
              <w:br/>
            </w:r>
            <w:r>
              <w:rPr>
                <w:b/>
                <w:sz w:val="21"/>
              </w:rPr>
              <w:t>Choose the correct verb: 'Neither the principal nor the teachers ___ present at the emergency meeting yesterday.'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was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were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has been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is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were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When subjects are joined by 'neither... nor' or 'either... or', the verb agrees with the closer subject ('the teachers' is plural, so 'were' is correct for yesterday).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১০MS এর সেরা লাইভ ক্লাসে অংশ নিতে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194: [Subject-Verb Agreement — One of the]</w:t>
              <w:br/>
            </w:r>
            <w:r>
              <w:rPr>
                <w:b/>
                <w:sz w:val="21"/>
              </w:rPr>
              <w:t>Choose the correct verb: 'One of my closest friends ___ going to BUET this year.'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are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is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were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have been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is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'One of + plural noun' always takes a singular verb because the true subject is 'One'. Therefore, 'is' is correct.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ইংলিশ গ্রামার সহজে বুঝতে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195: [Modifiers — Pre-modify noun with adjective]</w:t>
              <w:br/>
            </w:r>
            <w:r>
              <w:rPr>
                <w:b/>
                <w:sz w:val="21"/>
              </w:rPr>
              <w:t>Identify the pre-modifier in the sentence: 'The dedicated scientist spent years researching the cure.'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The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dedicated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scientist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researching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dedicated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Here, 'dedicated' is an adjective placed immediately before the noun 'scientist' to pre-modify it.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মডিফায়ারের সব নিয়ম জানতে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196: [Modifiers — Infinitive phrase as post-modifier]</w:t>
              <w:br/>
            </w:r>
            <w:r>
              <w:rPr>
                <w:b/>
                <w:sz w:val="21"/>
              </w:rPr>
              <w:t>Which of the following contains an infinitive phrase used as a post-modifier of a verb?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He studied hard to secure GPA 5.00.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He was studying very hard.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Having studied hard, he succeeded.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His hard study brought success.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He studied hard to secure GPA 5.00.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'To secure GPA 5.00' is an infinitive phrase (to + verb) modifying the verb 'studied' by answering 'for what purpose?'.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টপ গ্রেড নিশ্চিত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197: [Modifiers — Demonstrative]</w:t>
              <w:br/>
            </w:r>
            <w:r>
              <w:rPr>
                <w:b/>
                <w:sz w:val="21"/>
              </w:rPr>
              <w:t>In the phrase '___ historical books provide deep insights into our liberation war', which demonstrative should be used to pre-modify the plural noun?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This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That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These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An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These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'Books' is plural, so the plural demonstrative 'These' (or 'Those') must be used to pre-modify it.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ইংলিশ ২য় পত্রের শর্টকাট রুলস শিখতে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198: [Sentence Connectors — Consequence]</w:t>
              <w:br/>
            </w:r>
            <w:r>
              <w:rPr>
                <w:b/>
                <w:sz w:val="21"/>
              </w:rPr>
              <w:t>Choose the most appropriate connector: 'He maintained a strict daily routine; ___, he completed the vast syllabus on time.'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nevertheless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consequently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on the other hand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instead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consequently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'Consequently' (or 'therefore') expresses a logical cause-and-effect result of his strict daily routine.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কানেক্টর্স ও পাংকচুয়েশনের ক্লাসের জন্য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199: [Sentence Connectors — Contrast]</w:t>
              <w:br/>
            </w:r>
            <w:r>
              <w:rPr>
                <w:b/>
                <w:sz w:val="21"/>
              </w:rPr>
              <w:t>Which connector best shows contrast in this sentence? 'Many people doubted his ability. ___, he proved everyone wrong through his monumental achievement.'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In addition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Furthermore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However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For instance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However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'However' (or 'Nonetheless') is used to introduce a statement that contrasts with or seems to contradict what has just been mentioned.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১০MS এর সেরা অফারে কোর্স কিনতে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200: [Conditionals — Third Conditional]</w:t>
              <w:br/>
            </w:r>
            <w:r>
              <w:rPr>
                <w:b/>
                <w:sz w:val="21"/>
              </w:rPr>
              <w:t>Complete the 3rd conditional sentence: 'If he had practiced more diligently, he ___ the scholarship.'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would win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will win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would have won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won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would have won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Third conditional rule: If + past perfect (had + V₃), would/could/might + have + V₃.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কন্ডিশনাল সেন্টেন্সের সহজ ট্রিকস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201: [Conditionals — Second Conditional]</w:t>
              <w:br/>
            </w:r>
            <w:r>
              <w:rPr>
                <w:b/>
                <w:sz w:val="21"/>
              </w:rPr>
              <w:t>Choose the correct completion: 'If I were a bird, I ___ across the limitless sky.'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will fly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would fly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would have flown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fly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would fly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Second conditional (unreal present): If + past subjunctive ('were'), would/could + base form of verb ('would fly').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ও এডমিশন ইংলিশ কোর্সে ভর্তি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202: [Transformation of Sentences — Complex to Simple]</w:t>
              <w:br/>
            </w:r>
            <w:r>
              <w:rPr>
                <w:b/>
                <w:sz w:val="21"/>
              </w:rPr>
              <w:t>Transform into a Simple Sentence: 'Though he was ill, he attended the college class.'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He was ill and so he attended the class.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In spite of his illness, he attended the college class.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Since he was ill, he attended the class.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He was ill but attended class.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In spite of his illness, he attended the college class.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'Though/Although' complex sentences are transformed into simple sentences by using 'In spite of / Despite + possessive + noun/gerund'.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ট্রান্সফরমেশন অব সেন্টেন্স সহজে শিখতে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203: [Voice Change — Interrogative]</w:t>
              <w:br/>
            </w:r>
            <w:r>
              <w:rPr>
                <w:b/>
                <w:sz w:val="21"/>
              </w:rPr>
              <w:t>Change into Passive Voice: 'Who wrote this inspiring poem?'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By whom this poem was written?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By whom was this inspiring poem written?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Whom was this poem written by?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By who was this poem written?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By whom was this inspiring poem written?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For questions beginning with 'Who' in past indefinite: 'By whom + auxiliary was + subject + V₃?'.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ভয়েস চেঞ্জের সহজ নিয়ম শিখতে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204: [Narration — Universal Truth]</w:t>
              <w:br/>
            </w:r>
            <w:r>
              <w:rPr>
                <w:b/>
                <w:sz w:val="21"/>
              </w:rPr>
              <w:t>Change into Indirect Speech: 'The teacher said to the students, "The earth moves round the sun."'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The teacher told the students that the earth moved round the sun.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The teacher told the students that the earth moves round the sun.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The teacher said that the earth had moved round the sun.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The teacher told that the earth is moving round the sun.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The teacher told the students that the earth moves round the sun.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If the reported speech expresses a universal truth or habitual fact, the tense remains unchanged regardless of the reporting verb.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ন্যারেশনের সব নিয়ম এক ক্লাসে শিখতে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205: [Vocabulary — Resilience]</w:t>
              <w:br/>
            </w:r>
            <w:r>
              <w:rPr>
                <w:b/>
                <w:sz w:val="21"/>
              </w:rPr>
              <w:t>What is the closest synonym of 'Resilience'?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Fragility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Tough adaptability and capacity to recover quickly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Permanent damage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Arrogance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Tough adaptability and capacity to recover quickly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'Resilience' is the capacity to withstand or recover quickly from difficulties, tough adaptability or elasticity.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এডমিশন ভোকাবুলারি হ্যাকস জানতে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206: [Vocabulary — Vulnerable]</w:t>
              <w:br/>
            </w:r>
            <w:r>
              <w:rPr>
                <w:b/>
                <w:sz w:val="21"/>
              </w:rPr>
              <w:t>What is the opposite (antonym) of 'Vulnerable'?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Exposed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Invulnerable or Protected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Susceptible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Fragile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Invulnerable or Protected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'Vulnerable' means exposed to being attacked or harmed. Its antonym is protected, secure, or invulnerable.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টপ স্কোরারদের সাথে পড়তে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207: [Idioms &amp; Phrases — At a loss]</w:t>
              <w:br/>
            </w:r>
            <w:r>
              <w:rPr>
                <w:b/>
                <w:sz w:val="21"/>
              </w:rPr>
              <w:t>What is the meaning of the idiom 'At a loss'?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Facing huge financial deficit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Puzzled or unable to decide what to say or do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Winning a lottery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Suffering from severe illness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Puzzled or unable to decide what to say or do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'At a loss' means bewildered, perplexed, or uncertain about what to do or say.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ইডিয়মস ও ফ্রেজের শতভাগ কমন পেতে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208: [Idioms &amp; Phrases — In a nutshell]</w:t>
              <w:br/>
            </w:r>
            <w:r>
              <w:rPr>
                <w:b/>
                <w:sz w:val="21"/>
              </w:rPr>
              <w:t>What is the meaning of the phrase 'In a nutshell'?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Inside a hard seed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In very brief and concise terms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In an complicated manner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Secretly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In very brief and concise terms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'In a nutshell' means in the fewest possible words; very concisely or summarized.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ইংরেজি রাইটিং ও গ্রামারে ভালো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209: [Tag Question — Imperative Let's]</w:t>
              <w:br/>
            </w:r>
            <w:r>
              <w:rPr>
                <w:b/>
                <w:sz w:val="21"/>
              </w:rPr>
              <w:t>Add the correct tag question: 'Let's organize a science seminar, ___?'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will you?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won't you?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shall we?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don't we?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shall we?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Imperative sentences proposing an action with 'Let's' (Let us) always take 'shall we?' as the tag question.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ট্যাগ কোশ্চেনের পূর্ণাঙ্গ রুলস শিখতে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210: [Pronoun Reference]</w:t>
              <w:br/>
            </w:r>
            <w:r>
              <w:rPr>
                <w:b/>
                <w:sz w:val="21"/>
              </w:rPr>
              <w:t>Which sentence contains an unambiguous and grammatically correct pronoun reference?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Rahim told Karim that his father was admitted to the hospital.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Rahim told Karim that Rahim's father was admitted to the hospital.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When the car hit the tree, it was completely damaged.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Both A and C are ambiguous.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Rahim told Karim that Rahim's father was admitted to the hospital.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In (A), 'his' is ambiguous because it could refer to either Rahim or Karim. Option (B) correctly clears the ambiguity by replacing the vague pronoun with the specific noun.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ইংলিশ ফুল কোর্সে ভর্তি হতে ভিজিট করো (👉 learnova-bd.vercel.app)</w:t>
            </w:r>
          </w:p>
        </w:tc>
      </w:tr>
    </w:tbl>
    <w:p>
      <w:pPr>
        <w:spacing w:after="120"/>
      </w:pPr>
    </w:p>
    <w:p>
      <w:pPr>
        <w:spacing w:before="320" w:after="160"/>
      </w:pPr>
      <w:r>
        <w:rPr>
          <w:b/>
          <w:color w:val="10559A"/>
          <w:sz w:val="28"/>
        </w:rPr>
        <w:t>📌 সায়েন্স এডমিশন চ্যালেঞ্জ (BUET / Medical / Varsity 'A')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211: [BUET Physics — নদী পারাপারে অনুভূমিক সরণ (Drift)]</w:t>
              <w:br/>
            </w:r>
            <w:r>
              <w:rPr>
                <w:b/>
                <w:sz w:val="21"/>
              </w:rPr>
              <w:t>[BUET] স্রোতের বেগ u = 3 km/h এবং একজন সাঁতারুর বেগ v = 5 km/h। সাঁতারু 0.5 km প্রস্থের একটি নদী সর্বনিম্ন সময়ে পার হতে চাইলে অপর পাড়ে পৌঁছাতে স্রোতের অনুকূলে তার অনুভূমিক সরণ (Drift) কত মিটার হবে?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200 m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300 m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500 m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600 m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300 m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সর্বনিম্ন সময়ে পার হতে স্রোতের সাথে 90° কোণে সাঁতার কাটতে হয় (α = 90°)। প্রয়োজনীয় সময় t_min = d / v = 0.5 / 5 = 0.1 ঘণ্টা = 6 মিনিট। এই সময়ে স্রোতের অনুকূলে সরণ x = u × t = 3 km/h × 0.1 h = 0.3 km = 300 মিটার।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বুয়েট ইঞ্জিনিয়ারিং ক্র্যাশ কোর্সে জয়েন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212: [BUET Math — কেলি-হ্যামিল্টন উপপাদ্য (Cayley-Hamilton)]</w:t>
              <w:br/>
            </w:r>
            <w:r>
              <w:rPr>
                <w:b/>
                <w:sz w:val="21"/>
              </w:rPr>
              <w:t>[BUET] 2 × 2 ম্যাট্রিক্স A = [[2, 1], [3, 4]] এর জন্য কেলি-হ্যামিল্টন উপপাদ্য অনুযায়ী A² - 6A + 5I = O হলে A⁻¹ এর মান কোনটি?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1/5 (6I - A)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1/5 (A - 6I)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6A - 5I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5A - 6I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1/5 (6I - A)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সমীকরণ: A² - 6A + 5I = O ⇒ 5I = 6A - A²। উভয় পক্ষে A⁻¹ গুণ করলে: 5 A⁻¹ = 6I - A ⇒ A⁻¹ = 1/5 (6I - A)।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উচ্চতর গণিত বুয়েট স্পেশাল কোর্সে ভর্তি হতে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213: [BUET Chemistry — বোর মডেলের মোট শক্তি ও গতিশক্তি]</w:t>
              <w:br/>
            </w:r>
            <w:r>
              <w:rPr>
                <w:b/>
                <w:sz w:val="21"/>
              </w:rPr>
              <w:t>[BUET] বোর পরমাণু মডেল অনুসারে হাইড্রোজেন পরমাণুর ১ম বোর কক্ষপথে ইলেকট্রনের মোট শক্তি E = -13.6 eV হলে ঐ কক্ষপথে ইলেকট্রনের গতিশক্তি (K) এবং স্থিতিশক্তি (U) কত?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K = +13.6 eV, U = -27.2 eV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K = -13.6 eV, U = +27.2 eV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K = +27.2 eV, U = -13.6 eV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K = +13.6 eV, U = -13.6 eV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K = +13.6 eV, U = -27.2 eV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ভিরিয়াল উপপাদ্য (Virial theorem) অনুযায়ী, কুলম্বীয় আকর্ষণ বলের ক্ষেত্রে মোট শক্তি E = -K এবং স্থিতিশক্তি U = 2E = -2K। সুতরাং K = -E = -(-13.6) = +13.6 eV এবং U = 2 × (-13.6) = -27.2 eV।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বুয়েট কেমিস্ট্রি এডভান্সড কনসেপ্ট শিখতে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214: [Medical Chemistry — Kₛₚ থেকে আয়ন ঘনমাত্রা]</w:t>
              <w:br/>
            </w:r>
            <w:r>
              <w:rPr>
                <w:b/>
                <w:sz w:val="21"/>
              </w:rPr>
              <w:t>[Medical] 25°C তাপমাত্রায় AgCl এর দ্রাব্যতা গুণফল Kₛₚ = 1.0 × 10⁻¹⁰ হলে বিশুদ্ধ পানিতে এর সম্পৃক্ত দ্রবণে Ag⁺ আয়নের ঘনমাত্রা কত mol/L?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1.0 × 10⁻⁵ mol/L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1.0 × 10⁻¹⁰ mol/L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2.0 × 10⁻⁵ mol/L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1.0 × 10⁻²⁰ mol/L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1.0 × 10⁻⁵ mol/L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AgCl ⇌ Ag⁺ + Cl⁻। Kₛₚ = S² ⇒ S = √(Kₛₚ) = √(1.0 × 10⁻¹⁰) = 1.0 × 10⁻⁵ mol/L। সুতরাং [Ag⁺] = S = 1.0 × 10⁻⁵ mol/L।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মেডিকেল ভর্তি প্রস্তুতিতে ১০০ তে ১০০ পেতে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215: [Medical Biology — মানুষের ক্রোমোজোম বৈকল্য]</w:t>
              <w:br/>
            </w:r>
            <w:r>
              <w:rPr>
                <w:b/>
                <w:sz w:val="21"/>
              </w:rPr>
              <w:t>[Medical] ক্লাইনফেল্টার সিন্ড্রোম (Klinefelter syndrome) আক্রান্ত পুরুষের কোষের ক্রোমোজোম বিন্যাস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44A + XO (৪৫টি)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44A + XXY (৪৭টি)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44A + XYY (৪৭টি)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44A + XXX (৪৭টি)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44A + XXY (৪৭টি)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ক্লাইনফেল্টার সিন্ড্রোমে অতিরিক্ত একটি এক্স ক্রোমোজোম থাকে (মোট ৪৭টি, 44A + XXY), ফলে পুরুষে স্ত্রীসুলভ লক্ষণ প্রকাশ পায়। আর টার্নার সিন্ড্রোম হলো 44A + XO (৪৫টি)।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মেডিকেল ড্রিমার্স ব্যাচে এনরোল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216: [Varsity 'A' Physics — ল্যাগ্রাঞ্জের অভেদ (Lagrange's Identity)]</w:t>
              <w:br/>
            </w:r>
            <w:r>
              <w:rPr>
                <w:b/>
                <w:sz w:val="21"/>
              </w:rPr>
              <w:t>[DU 'A'] দুটি ভেক্টর A⃗ ও B⃗ এর ক্ষেত্রে (|A⃗ · B⃗|)² + (|A⃗ × B⃗|)² এর সরলীকৃত মান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0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A² B²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2 A² B²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(A + B)²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A² B²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(AB cos θ)² + (AB sin θ)² = A² B² (cos² θ + sin² θ) = A² B² × 1 = A² B²। এটি ল্যাগ্রাঞ্জের ভেক্টর অভেদ নামে পরিচিত।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ঢাবি ‘ক’ ইউনিট ভর্তি সহায়িকা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217: [Varsity 'A' Math — নির্ণায়কের স্কেলার ঘাত]</w:t>
              <w:br/>
            </w:r>
            <w:r>
              <w:rPr>
                <w:b/>
                <w:sz w:val="21"/>
              </w:rPr>
              <w:t>[DU 'A'] A একটি 3 × 3 মাত্রার ম্যাট্রিক্স এবং det(A) = -3 হলে det(-2A) এর মান কত?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6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24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-24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-54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24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সূত্র: det(kA) = kⁿ det(A)। এখানে n = 3 এবং k = -2। det(-2A) = (-2)³ × det(A) = (-8) × (-3) = +24।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ঢাকা বিশ্ববিদ্যালয়ের প্রশ্নব্যাংক সলভে যুক্ত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218: [BUET Physics — ট্রলিব্যাগ টানা বনাম ঠেলা]</w:t>
              <w:br/>
            </w:r>
            <w:r>
              <w:rPr>
                <w:b/>
                <w:sz w:val="21"/>
              </w:rPr>
              <w:t>[BUET] W ওজনের একটি ট্রলিব্যাগকে অনুভূমিকের সাথে θ কোণে F বলে টানা হলে মেঝে কর্তৃক প্রযুক্ত উল্লম্ব প্রতিক্রিয়া বল বা আপাত ওজন কত হবে?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W + F sin θ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W - F sin θ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W + F cos θ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W - F cos θ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W - F sin θ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টানার সময় প্রযুক্ত বলের উল্লম্ব উপাংশ F sin θ খাড়া উপরের দিকে কাজ করে। ফলে আপাত কার্যকরী ওজন হ্রাস পেয়ে দাঁড়ায় R = W - F sin θ। তাই ঠেলা অপেক্ষা টানা সহজ।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বুয়েট মেকানিক্স ও ভেক্টর স্পেশাল কোর্সে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219: [BUET Chemistry — বামার সিরিজের ক্ষুদ্রতম তরঙ্গদৈর্ঘ্য]</w:t>
              <w:br/>
            </w:r>
            <w:r>
              <w:rPr>
                <w:b/>
                <w:sz w:val="21"/>
              </w:rPr>
              <w:t>[BUET] হাইড্রোজেন পরমাণুর বর্ণালীতে বামার সিরিজের ক্ষুদ্রতম তরঙ্গদৈর্ঘ্য (Shortest wavelength / Series limit) কত?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4 / R_H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9 / R_H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1 / (4 R_H)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R_H / 4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4 / R_H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ক্ষুদ্রতম তরঙ্গদৈর্ঘ্য পাওয়া যায় সর্বোচ্চ শক্তিতে যখন n₂ = ∞। বামারের ক্ষেত্রে n₁ = 2। 1/λ_min = R_H (1/2² - 1/∞²) = R_H (1/4 - 0) = R_H / 4 ⇒ λ_min = 4 / R_H।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বুয়েট এডমিশন কেমিস্ট্রি মাস্টারক্লাস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220: [Medical Chemistry — সর্বোচ্চ শক্তি নির্গমনকারী ট্রানজিশন]</w:t>
              <w:br/>
            </w:r>
            <w:r>
              <w:rPr>
                <w:b/>
                <w:sz w:val="21"/>
              </w:rPr>
              <w:t>[Medical] হাইড্রোজেন পরমাণুর ক্ষেত্রে নিচের কোন ইলেকট্রন স্থানান্তরে সর্বোচ্চ শক্তির ফোটন নির্গত হবে?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n = 2 থেকে n = 1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n = 3 থেকে n = 2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n = 4 থেকে n = 3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n = 5 থেকে n = 4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n = 2 থেকে n = 1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ΔE = -13.6 (1/n₁² - 1/n₂²) eV। ১ম ও ২য় কক্ষপথের মধ্যবর্তী শক্তির পার্থক্য (10.2 eV) পরমাণুর যেকোনো দুটি সন্নিহিত উচ্চ কক্ষপথের চেয়ে অনেক বেশি।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মেডিকেল কেমিস্ট্রির সেরা প্রস্তুতির জন্য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221: [Varsity 'A' Biology — ডিএনএ রেপ্লিকেশনে আরএনএ প্রাইমার]</w:t>
              <w:br/>
            </w:r>
            <w:r>
              <w:rPr>
                <w:b/>
                <w:sz w:val="21"/>
              </w:rPr>
              <w:t>[DU 'A'] ডিএনএ রেপ্লিকেশন শুরু করার জন্য ৩'-OH প্রান্ত প্রদান করতে আরএনএ প্রাইমার তৈরি করে কোন এনজাইমটি?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ডিএনএ গাইরেজ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আরএনএ প্রাইমেজ (RNA Primase)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ডিএনএ লাইগেজ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ফসফোরাইলেজ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আরএনএ প্রাইমেজ (RNA Primase)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ডিএনএ পলিমারেজ নতুন কোনো শিকল স্বতঃস্ফূর্তভাবে শুরু করতে পারে না; আরএনএ প্রাইমেজ একটি ছোট আরএনএ প্রাইমার তৈরি করে যা পলিমারেজকে ৩'-OH প্রান্ত যোগান দেয়।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ঢাবি বায়োলজি প্রিপারেশন বুস্টার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222: [BUET Math — 3×3 প্রতিসম ম্যাট্রিক্সের উপাদান সংখ্যা]</w:t>
              <w:br/>
            </w:r>
            <w:r>
              <w:rPr>
                <w:b/>
                <w:sz w:val="21"/>
              </w:rPr>
              <w:t>[BUET] একটি 3 × 3 মাত্রার প্রতিসম (Symmetric) ম্যাট্রিক্স সম্পূর্ণরূপে সংজ্ঞায়িত করতে সর্বোচ্চ কতটি স্বাধীন অনন্য (Independent unique) উপাদানের প্রয়োজন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3টি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6টি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9টি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8টি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6টি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n × n প্রতিসম ম্যাট্রিক্সে a_ij = a_ji হওয়ায় স্বাধীন ভুক্তির সংখ্যা = n(n + 1) / 2। n = 3 হলে: 3 × 4 / 2 = 6টি (প্রধান কর্ণের ৩টি এবং উপরের ত্রিভুজের ৩টি)।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বুয়েট গণিত প্রশ্নব্যাংক সলভে অংশ নিতে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223: [Medical Biology — ফসফোলিপিড বাইলেয়ার]</w:t>
              <w:br/>
            </w:r>
            <w:r>
              <w:rPr>
                <w:b/>
                <w:sz w:val="21"/>
              </w:rPr>
              <w:t>[Medical] কোষঝিল্লির ফসফোলিপিড অণুর মাথা ও লেজের রাসায়নিক প্রকৃতি সম্পর্কে কোনটি সঠিক?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মাথা হাইড্রোফোবিক ও লেজ হাইড্রোফিলিক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মাথা হাইড্রোফিলিক (পানিগ্রাহী) ও ফ্যাটি এসিড লেজ হাইড্রোফোবিক (পানিবিদ্বেষী)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উভয় অংশই পানিগ্রাহী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উভয় অংশই সম্পূর্ণ জলবিদ্বেষী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মাথা হাইড্রোফিলিক (পানিগ্রাহী) ও ফ্যাটি এসিড লেজ হাইড্রোফোবিক (পানিবিদ্বেষী)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ফসফেট মাথা পোলার ও হাইড্রোফিলিক (পানিগ্রাহী), যা বাইরের পানির দিকে থাকে; ফ্যাটি এসিড লেজ নন-পোলার ও হাইড্রোফোবিক (পানিবিদ্বেষী), যা ভেতরের দিকে থাকে।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মেডিকেল প্রশ্নব্যাংক সলভ কোর্সে যুক্ত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224: [BUET Physics — গ্রেডিয়েন্টের কার্ল]</w:t>
              <w:br/>
            </w:r>
            <w:r>
              <w:rPr>
                <w:b/>
                <w:sz w:val="21"/>
              </w:rPr>
              <w:t>[BUET] যেকোনো ব্যবকলনযোগ্য স্কেলার ক্ষেত্র φ এর ক্ষেত্রে ∇ × (∇φ) এর মান সর্বদা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1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0⃗ (শূন্য ভেক্টর)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∇²φ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φ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0⃗ (শূন্য ভেক্টর)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ভেক্টর ক্যালকুলাসের সার্বজনীন উপপাদ্য অনুসারে যেকোনো স্কেলার ফিল্ডের গ্রেডিয়েন্ট একটি অঘূর্ণনশীল ক্ষেত্র তৈরি করে, ফলে তার কার্ল সর্বদা শূন্য ভেক্টর হয়: curl(grad φ) = 0⃗।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বুয়েট ফিজিক্স কনসেপ্ট বুস্টার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225: [Varsity 'A' Chemistry — বেরিয়াম শিখা বর্ণ]</w:t>
              <w:br/>
            </w:r>
            <w:r>
              <w:rPr>
                <w:b/>
                <w:sz w:val="21"/>
              </w:rPr>
              <w:t>[DU 'A'] শিখা পরীক্ষায় বেরিয়াম লবণ (Ba²⁺) বুনসেন শিখায় কোন বৈশিষ্ট্যপূর্ণ বর্ণ প্রদর্শন করে?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সোনালী হলুদ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আপেল সবুজ (Apple Green)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ক্রিমসন লাল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নীলাভ সবুজ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আপেল সবুজ (Apple Green)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শিখা পরীক্ষায় বেরিয়াম (Ba) কাঁচা আপেলের মতো সবুজ (Apple green) বর্ণ এবং স্ট্রনসিয়াম (Sr) গাঢ় টকটকে লাল (Crimson red) বর্ণ দেখায়।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ঢাবি কেমিস্ট্রি স্পেশাল প্রিপারেশন নিতে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226: [Medical Chemistry — d-উপশক্তিস্তরে সর্বোচ্চ ইলেকট্রন সংখ্যা]</w:t>
              <w:br/>
            </w:r>
            <w:r>
              <w:rPr>
                <w:b/>
                <w:sz w:val="21"/>
              </w:rPr>
              <w:t>[Medical] কোয়ান্টাম তত্ত্ব অনুসারে d-উপশক্তিস্তরে সর্বোচ্চ ইলেকট্রন ধারণক্ষমতা ১০ হওয়ার মূল বৈজ্ঞানিক কারণ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n = 3 বলে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l = 2 হওয়ায় m এর ৫টি মান (-2, -1, 0, +1, +2) থাকে এবং প্রতিটি অরবিটালে ২টি করে ইলেকট্রন থাকতে পারে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বোরের ১ম স্বীকার্য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আউফবাউ নীতি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l = 2 হওয়ায় m এর ৫টি মান (-2, -1, 0, +1, +2) থাকে এবং প্রতিটি অরবিটালে ২টি করে ইলেকট্রন থাকতে পারে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d অরবিটালের জন্য সহকারী কোয়ান্টাম সংখ্যা l = 2। মোট অরবিটাল সংখ্যা 2l + 1 = 2(2) + 1 = 5টি। পাউলির বর্জন নীতি অনুসারে ৫টি অরবিটালে ৫ × ২ = ১০টি ইলেকট্রন থাকতে পারে।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মেডিকেল কেমিস্ট্রি শর্ট সাজেশন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227: [Varsity 'A' Physics — বৃষ্টিতে সাইকেল আরোহীর ছাতা ধরার কোণ]</w:t>
              <w:br/>
            </w:r>
            <w:r>
              <w:rPr>
                <w:b/>
                <w:sz w:val="21"/>
              </w:rPr>
              <w:t>[DU 'A'] বৃষ্টি খাড়া নিচের দিকে 4 m/s বেগে পড়ছে। একজন ব্যক্তি 4 m/s বেগে অনুভূমিক সোজা রাস্তায় হাঁটলে বৃষ্টি হতে বাঁচতে তাকে উলম্বের সাথে কত কোণে ছাতা ধরতে হবে?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30°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45°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60°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90°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45°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উলম্বের সাথে ছাতা ধরার কোণ tan θ = v_person / v_rain = 4 / 4 = 1 ⇒ θ = tan⁻¹(1) = 45°।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ভার্সিটি ‘ক’ ইউনিটের কমপ্লিট কোর্স করতে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228: [BUET Math — ক্র্যামারের নিয়মে অগাণিতিক সমাধান]</w:t>
              <w:br/>
            </w:r>
            <w:r>
              <w:rPr>
                <w:b/>
                <w:sz w:val="21"/>
              </w:rPr>
              <w:t>[BUET] সমীকরণ জোটে D = 0 এবং D_x = 0, D_y = 0, D_z = 0 হলে সমীকরণ জোটের কয়টি সমাধান বিদ্যমান?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একটিও সমাধান নেই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কেবল একটি শূন্য সমাধান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অসংখ্য সমাধান (Infinitely many solutions)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কাল্পনিক সমাধান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অসংখ্য সমাধান (Infinitely many solutions)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সবগুলো নির্ণায়ক যুগপৎ শূন্য হলে সমীকরণগুলো পরস্পর নির্ভরশীল (Dependent) হয় এবং সমীকরণ জোটের অসংখ্য অনির্ধারিত সমাধান থাকে।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উচ্চতর গণিত বুয়েট স্পেশাল ব্যাচে ভর্তি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229: [Medical Biology — পেপটিডাইল ট্রান্সফারেজ]</w:t>
              <w:br/>
            </w:r>
            <w:r>
              <w:rPr>
                <w:b/>
                <w:sz w:val="21"/>
              </w:rPr>
              <w:t>[Medical] প্রোটিন সংশ্লেষণকালে রাইবোসোমের বড় সাব-ইউনিটের কোন অনুঘটকটি অ্যামাইনো এসিডদ্বয়ের মাঝে পেপটাইড বন্ধন গঠন ত্বরান্বিত করে?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ডিএনএ লাইগেজ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পেপটিডাইল ট্রান্সফারেজ (Peptidyl Transferase - একটি রাইবোজাইম)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অ্যামাইনো অ্যাসাইল সিন্থেটেজ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পেপসিন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পেপটিডাইল ট্রান্সফারেজ (Peptidyl Transferase - একটি রাইবোজাইম)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রাইবোসোমের 23S rRNA (আদিকোষে) বা 28S rRNA (প্রকৃতকোষে) পেপটিডাইল ট্রান্সফারেজ এনজাইম বা রাইবোজাইম হিসেবে কাজ করে পেপটাইড বন্ধন সৃষ্টি করে।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মেডিকেল বায়োলজির এডভান্সড টপিক শিখতে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230: [BUET / Admission — 240 তম গ্র্যান্ড ফিনালে চ্যালেঞ্জ]</w:t>
              <w:br/>
            </w:r>
            <w:r>
              <w:rPr>
                <w:b/>
                <w:sz w:val="21"/>
              </w:rPr>
              <w:t>[BUET / Admission Ultimate] A⃗ = 3î + 2ĵ + 6k̂ ভেক্টরটির মান এবং z-অক্ষের সাথে উৎপন্ন কোণ γ কত?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মান = 7 এবং γ = cos⁻¹(6/7)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মান = 7 এবং γ = cos⁻¹(3/7)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মান = 11 এবং γ = 45°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মান = 49 এবং γ = cos⁻¹(2/7)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মান = 7 এবং γ = cos⁻¹(6/7)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ভেক্টরের মান |A⃗| = √(3² + 2² + 6²) = √(9 + 4 + 36) = √49 = 7। z-অক্ষের সাথে উৎপন্ন কোণ cos γ = A_z / |A⃗| = 6 / 7 ⇒ γ = cos⁻¹(6/7)।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ও এডমিশনে নিশ্চিত টপ র্যাংক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231: [BUET Chemistry — Ba(OH)₂ দ্রবণের pH নির্ণয়]</w:t>
              <w:br/>
            </w:r>
            <w:r>
              <w:rPr>
                <w:b/>
                <w:sz w:val="21"/>
              </w:rPr>
              <w:t>[BUET] 25°C তাপমাত্রায় 0.05 M Ba(OH)₂ জলীয় দ্রবণের pH কত?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1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11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13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12.7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13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Ba(OH)₂ দ্বি-অম্লীয় ক্ষার: Ba(OH)₂ → Ba²⁺ + 2OH⁻। সুতরাং [OH⁻] = 2 × 0.05 M = 0.1 M। pOH = -log(0.1) = 1। অতএব pH = 14 - pOH = 14 - 1 = 13।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বুয়েট কেমিস্ট্রি ক্র্যাশ কোর্সে যুক্ত হতে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232: [Varsity 'A' Math — প্রতিসম ম্যাট্রিক্সের ট্রান্সপোজ]</w:t>
              <w:br/>
            </w:r>
            <w:r>
              <w:rPr>
                <w:b/>
                <w:sz w:val="21"/>
              </w:rPr>
              <w:t>[DU 'A'] যদি A এবং B উভয়ই একই ক্রমের প্রতিসম ম্যাট্রিক্স হয় এবং তারা গুণন বিনিময়ীয় হয় (AB = BA), তবে AB ম্যাট্রিক্সটি কেমন হবে?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বক্র-প্রতিসম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প্রতিসম ম্যাট্রিক্স (Symmetric)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স্কেলার ম্যাট্রিক্স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শূন্য ম্যাট্রিক্স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প্রতিসম ম্যাট্রিক্স (Symmetric)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(AB)ᵀ = Bᵀ Aᵀ = BA (যেহেতু A ও B প্রতিসম)। যেহেতু AB = BA, তাই (AB)ᵀ = AB, অর্থাৎ AB একটি প্রতিসম ম্যাট্রিক্স।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ঢাবি ‘ক’ ইউনিট ম্যাথ প্রিপারেশন নিতে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233: [Medical Biology — কোষীয় আত্মভক্ষণ (Autophagy)]</w:t>
              <w:br/>
            </w:r>
            <w:r>
              <w:rPr>
                <w:b/>
                <w:sz w:val="21"/>
              </w:rPr>
              <w:t>[Medical] তীব্র অনাহারে বা খাদ্য সংকটে লাইসোজোম কোষের অপ্রয়োজনীয় বা ক্ষতিগ্রস্ত নিজস্ব অঙ্গাণুগুলোকে ভক্ষণ ও হজম করে, এই বিশেষ জৈব প্রক্রিয়াকে কী বলে?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অটোলাইসিস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অটোফ্যাগি (Autophagy)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ফ্যাগোসাইটোসিস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পিনোসাইটোসিস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অটোফ্যাগি (Autophagy)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নিজস্ব অঙ্গাণুকে লাইসোজোম এনজাইম দ্বারা পরিপাক করে পুনর্ব্যবহারযোগ্য করার প্রক্রিয়া হলো অটোফ্যাগি (যার গবেষণায় ২০১৬ সালে ওশিনোরি ওসুমি নোবেল পুরস্কার পান)।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মেডিকেল ভর্তি পরীক্ষার শতভাগ প্রস্তুতির জন্য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234: [BUET Physics — ডাইভারজেন্স ও ফ্লাক্স ঘনত্ব]</w:t>
              <w:br/>
            </w:r>
            <w:r>
              <w:rPr>
                <w:b/>
                <w:sz w:val="21"/>
              </w:rPr>
              <w:t>[BUET] যদি কোনো বিন্দুতে ভেক্টর ক্ষেত্রের ডাইভারজেন্স ধনাত্মক হয় (div V⃗ &gt; 0), তবে ঐ বিন্দুর ভৌত তাৎপর্য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বিন্দুটি একটি গ্রাহক বা সিংক (Sink)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বিন্দুটি একটি উৎস বা সোর্স (Source - তরল ছড়িয়ে পড়ছে)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তরল অপরিবর্তনীয় ও অসংকোচনশীল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কোনো প্রবাহ নেই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বিন্দুটি একটি উৎস বা সোর্স (Source - তরল ছড়িয়ে পড়ছে)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div V⃗ &gt; 0 হলে একক আয়তনে নির্গত ফ্লাক্স আগত ফ্লাক্সের চেয়ে বেশি, অর্থাৎ বিন্দুটি একটি সোর্স (উৎস)। div V⃗ &lt; 0 হলে এটি সিংক (গ্রাহক)।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বুয়েট ফিজিক্স স্পেশাল কোর্সে ভর্তি হতে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235: [Medical Biology — সাইটোপ্লাজমীয় ম্যাট্রিক্সে গ্লাইকোলাইসিস]</w:t>
              <w:br/>
            </w:r>
            <w:r>
              <w:rPr>
                <w:b/>
                <w:sz w:val="21"/>
              </w:rPr>
              <w:t>[Medical] শ্বসনের ১ম ধাপ গ্লাইকোলাইসিসে ১ অণু গ্লুকোজ ভেঙে ২ অণু পাইরুভিক এসিড উৎপাদনের সম্পূর্ণ বিক্রিয়াটি কোষের কোথায় সংঘটিত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মাইটোকন্ড্রিয়ার ক্রিস্টিতে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সাইটোপ্লাজমীয় ম্যাট্রিক্সে (Cytoplasm)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নিউক্লিয়াসে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গলগি বডিতে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সাইটোপ্লাজমীয় ম্যাট্রিক্সে (Cytoplasm)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গ্লাইকোলাইসিস প্রক্রিয়ার কোনো বিক্রিয়ার জন্যই অক্সিজেনের প্রয়োজন হয় না এবং এর সমস্ত এনজাইম সাইটোপ্লাজমের ম্যাট্রিক্সে অবস্থান করে।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মেডিকেল বায়োলজি ১০০% প্রস্তুতির জন্য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236: [Varsity 'A' ICT — সাবনেট মাস্ক (Subnet Mask)]</w:t>
              <w:br/>
            </w:r>
            <w:r>
              <w:rPr>
                <w:b/>
                <w:sz w:val="21"/>
              </w:rPr>
              <w:t>[DU / ICT] ক্লাস-সি (Class C) আইপি অ্যাড্রেসের ডিফল্ট সাবনেট মাস্ক (Default Subnet Mask)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255.0.0.0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255.255.0.0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255.255.255.0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255.255.255.255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255.255.255.0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ক্লাস এ-এর ডিফল্ট সাবনেট মাস্ক 255.0.0.0, ক্লাস বি-এর 255.255.0.0 এবং ক্লাস সি-এর ডিফল্ট সাবনেট মাস্ক হলো 255.255.255.0 (/24)।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আইসিটির ভর্তি সহায়িকা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237: [BUET Math — সমমাত্রিক সমীকরণ জোটের নগণ্য সমাধান]</w:t>
              <w:br/>
            </w:r>
            <w:r>
              <w:rPr>
                <w:b/>
                <w:sz w:val="21"/>
              </w:rPr>
              <w:t>[BUET] AX = O সমমাত্রিক (Homogeneous) সমীকরণ জোটের একটি অশূন্য বা অপ্রধান সমাধান (Non-trivial solution) থাকার অপরিহার্য শর্ত কী?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det(A) ≠ 0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det(A) = 0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A একটি প্রতিসম ম্যাট্রিক্স হতে হবে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A⁻¹ বিদ্যমান থাকতে হবে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det(A) = 0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AX = O জোটের ক্ষেত্রে যদি det(A) ≠ 0 হয় তবে কেবল অনন্য ট্রিভিয়াল সমাধান X = 0 থাকে। কিন্তু det(A) = 0 হলে এর অশূন্য অসীম সংখ্যক সমাধান থাকে।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উচ্চতর গণিতে সেরা ফলাফলের জন্য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238: [Medical Chemistry — তেজস্ক্রিয় রশ্মির ভেদন ক্ষমতা]</w:t>
              <w:br/>
            </w:r>
            <w:r>
              <w:rPr>
                <w:b/>
                <w:sz w:val="21"/>
              </w:rPr>
              <w:t>[Medical] আলফা (α), বিটা (β) এবং গামা (γ) রশ্মির আপেক্ষিক ভেদন ক্ষমতার আনুমানিক অনুপাত কোনটি?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1 : 100 : 10,000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10,000 : 100 : 1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1 : 10 : 100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1 : 1 : 1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1 : 100 : 10,000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আলফা কণার ভর বেশি হওয়ায় ভেদন ক্ষমতা সবচেয়ে কম কিন্তু আয়নন ক্ষমতা সবচেয়ে বেশি। এদের ভেদন ক্ষমতার অনুপাত α : β : γ ≈ 1 : 100 : 10,000।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মেডিকেল ভর্তি পরীক্ষার শতভাগ নিশ্চিত প্রস্তুতিতে যুক্ত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239: [Varsity 'A' Physics — ভেক্টর ক্ষেত্রের সমাকলন]</w:t>
              <w:br/>
            </w:r>
            <w:r>
              <w:rPr>
                <w:b/>
                <w:sz w:val="21"/>
              </w:rPr>
              <w:t>[DU 'A'] কোনো কণার ওপর প্রযুক্ত বল F⃗ = y² î + 2xy ĵ সংরক্ষণশীল বল হওয়ার পেছনে মূল বৈজ্ঞানিক যুক্তি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F⃗ এর মান সর্বদা ধ্রুবক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∇ × F⃗ = 0⃗ (কার্ল শূন্য)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∇ · F⃗ = 0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কৃতকাজ দূরত্বের ওপর নির্ভর করে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∇ × F⃗ = 0⃗ (কার্ল শূন্য)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কোনো বলক্ষেত্র তখনই সংরক্ষণশীল হয় যখন তার কার্ল শূন্য হয় (∇ × F⃗ = 0⃗)। এখানে ∂(2xy)/∂x - ∂(y²)/∂y = 2y - 2y = 0, সুতরাং বলটি সংরক্ষণশীল।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ঢাবি ‘ক’ ইউনিট ফিজিক্স মাস্টারক্লাসে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240: [BUET / Admission — ত্রিমাত্রিক ভেক্টর ও সমতলীয়তার সর্বোচ্চ শর্ত]</w:t>
              <w:br/>
            </w:r>
            <w:r>
              <w:rPr>
                <w:b/>
                <w:sz w:val="21"/>
              </w:rPr>
              <w:t>[BUET Grand Challenge] A⃗ = î + ĵ + k̂, B⃗ = 2î - 4k̂ এবং C⃗ = î + λĵ + 3k̂ তিনটি ভেক্টর একই সমতলে অবস্থিত (Coplanar) হলে λ এর মান কত?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-2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2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3/2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(D) 5/3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(D) 5/3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সমতলীয় হওয়ার শর্ত det([[1, 1, 1], [2, 0, -4], [1, λ, 3]]) = 0। বিস্তার করে পাই: 1(0 - (-4λ)) - 1(6 - (-4)) + 1(2λ - 0) = 0 ⇒ 4λ - 10 + 2λ = 0 ⇒ 6λ = 10 ⇒ λ = 10/6 = 5/3।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ও এডমিশনের ফুল কোর্স কিনুন (👉 learnova-bd.vercel.app)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