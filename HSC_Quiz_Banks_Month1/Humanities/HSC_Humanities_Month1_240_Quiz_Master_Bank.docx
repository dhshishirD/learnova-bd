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559A"/>
          <w:sz w:val="40"/>
        </w:rPr>
        <w:t>🏛️ HSC Humanities Group — Month 1 Master Quiz Bank</w:t>
      </w:r>
    </w:p>
    <w:p>
      <w:pPr>
        <w:jc w:val="center"/>
      </w:pPr>
      <w:r>
        <w:rPr>
          <w:i/>
          <w:color w:val="505050"/>
          <w:sz w:val="20"/>
        </w:rPr>
        <w:t>গ্রুপ: @hsc_humanities_learnova | পৌরনীতি, অর্থনীতি, ইতিহাস, যুক্তিবিদ্যা, আইসিটি, বাংলা, ইংরেজি ও ঢাবি 'খ' ইউনিট</w:t>
        <w:br/>
        <w:t>মাসের মোট প্রশ্ন: ২৪০টি | প্রতিদিন: ৮টি কুইজ (৩টি সেশন) | প্ল্যাটফর্ম: Learnova (learnova-bd.vercel.app)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নং</w:t>
            </w:r>
          </w:p>
        </w:tc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বিষয় ও অধ্যায়</w:t>
            </w:r>
          </w:p>
        </w:tc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প্রশ্ন রেঞ্জ</w:t>
            </w:r>
          </w:p>
        </w:tc>
        <w:tc>
          <w:tcPr>
            <w:tcW w:type="dxa" w:w="2520"/>
            <w:shd w:fill="1055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দৈনিক সেশন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পৌরনীতি ও সুশাসন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Q001 - Q030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অর্থনীতি ১ম পত্র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Q031 - Q060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ইসলামের ইতিহাস ও সংস্কৃতি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Q061 - Q071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ইতিহাস ১ম পত্র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Q072 - Q079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ইসলামের ইতিহাস ও সংস্কৃতি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Q080 - Q082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ইতিহাস ১ম পত্র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Q083 - Q084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ইসলামের ইতিহাস ও সংস্কৃতি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Q085 - Q086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ইতিহাস ১ম পত্র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Q087 - Q088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ইসলামের ইতিহাস ও সংস্কৃতি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Q089 - Q089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ইতিহাস ১ম পত্র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Q090 - Q090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☀️ দুপুর ১:৩০ (Session 1)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যুক্তিবিদ্যা ১ম পত্র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Q091 - Q120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🌆 সন্ধ্যা ৭:০০ (Session 2)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তথ্য ও যোগাযোগ প্রযুক্তি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Q121 - Q150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🌆 সন্ধ্যা ৭:০০ (Session 2)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বাংলা (১ম ও ২য় পত্র)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Q151 - Q180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🌆 সন্ধ্যা ৭:০০ (Session 2)</w:t>
            </w:r>
          </w:p>
        </w:tc>
      </w:tr>
      <w:tr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ইংরেজি (English 1st &amp; 2nd)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Q181 - Q210</w:t>
            </w:r>
          </w:p>
        </w:tc>
        <w:tc>
          <w:tcPr>
            <w:tcW w:type="dxa" w:w="25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🌙 রাত ১০:০০ (Session 3)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মানবিক এডমিশন চ্যালেঞ্জ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Q211 - Q240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🌙 রাত ১০:০০ (Session 3)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b/>
          <w:color w:val="10559A"/>
          <w:sz w:val="28"/>
        </w:rPr>
        <w:t>📌 পৌরনীতি ও সুশাসন ১ম পত্র (অধ্যায় ১: পৌরনীতি ও সুশাসন পরিচিতি)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001: [পৌরনীতির ব্যুৎপত্তিগত অর্থ]</w:t>
              <w:br/>
            </w:r>
            <w:r>
              <w:rPr>
                <w:b/>
                <w:sz w:val="21"/>
              </w:rPr>
              <w:t>পৌরনীতির ইংরেজি প্রতিশব্দ 'Civics' কোন দুটি ল্যাটিন শব্দ থেকে উৎপত্তি লাভ করেছে?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Civis ও Civitas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Civil ও Citizen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Civitas ও City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Civicus ও Civilis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Civis ও Civitas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'Civics' শব্দটি ল্যাটিন শব্দ 'Civis' (যার অর্থ নাগরিক) এবং 'Civitas' (যার অর্থ নগর-রাষ্ট্র) থেকে উৎপত্তি হয়েছে।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পৌরনীতিতে A+ নিশ্চিত করতে যুক্ত হও ১০MS মানবিক কোর্সে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002: [ই. এম. হোয়াইটের সংজ্ঞা]</w:t>
              <w:br/>
            </w:r>
            <w:r>
              <w:rPr>
                <w:b/>
                <w:sz w:val="21"/>
              </w:rPr>
              <w:t>'নাগরিকতার সাথে জড়িত সকল প্রশ্ন নিয়ে যে শাস্ত্র আলোচনা করে তা-ই পৌরনীতি' — এই বিখ্যাত সংজ্ঞাটি কার?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এরিস্টটল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ই. এম. হোয়াইট (E. M. White)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জন স্টুয়ার্ট মিল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অধ্যাপক গার্নার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ই. এম. হোয়াইট (E. M. White)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ব্রিটিশ রাষ্ট্রবিজ্ঞানী ই. এম. হোয়াইট তাঁর 'The Philosophy of Citizenship' গ্রন্থে পৌরনীতির এই সার্বজনীন সংজ্ঞা প্রদান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পৌরনীতির সব সংজ্ঞা ও নোট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003: [পৌরনীতির বিষয়বস্তুর ব্যাপ্তি]</w:t>
              <w:br/>
            </w:r>
            <w:r>
              <w:rPr>
                <w:b/>
                <w:sz w:val="21"/>
              </w:rPr>
              <w:t>ই. এম. হোয়াইটের মতে পৌরনীতি নাগরিকের জীবনের কোন কোন দিক নিয়ে আলোচনা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কেবল অতীত ও বর্তমান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কেবল বর্তমান ও ভবিষ্যৎ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অতীত, বর্তমান ও ভবিষ্যৎ এবং স্থানীয়, জাতীয় ও আন্তর্জাতিক রূপ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কেবল অর্থনৈতিক দিক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অতীত, বর্তমান ও ভবিষ্যৎ এবং স্থানীয়, জাতীয় ও আন্তর্জাতিক রূপ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পৌরনীতি নাগরিকের অতীত, বর্তমান ও ভবিষ্যৎ এবং স্থানীয়, জাতীয় ও মানবতার আন্তর্জাতিক রূপ নিয়ে সামগ্রিক আলোচনা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টপারদের সাথে পৌরনীতি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004: [সুশাসন প্রত্যয়ের উৎপত্তি]</w:t>
              <w:br/>
            </w:r>
            <w:r>
              <w:rPr>
                <w:b/>
                <w:sz w:val="21"/>
              </w:rPr>
              <w:t>বিশ্বব্যাংক কত সালে সর্বপ্রথম তাদের এক সমীক্ষা প্রতিবেদনে 'সুশাসন' (Good Governance) প্রত্যয়টি ব্যবহার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১৯৮০ সালে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১৯৮৯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১৯৯৫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২০০১ সালে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১৯৮৯ সালে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বিশ্বব্যাংক ১৯৮৯ সালে সাব-সাহারান আফ্রিকার শাসনব্যবস্থা পর্যালোচনায় 'Sub-Saharan Africa: From Crisis to Sustainable Growth' শীর্ষক প্রতিবেদনে সর্বপ্রথম 'Good Governance' প্রত্যয়টি ব্যবহার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 ও সুশাসনের পূর্ণাঙ্গ 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005: [সুশাসনের স্তম্ভসমূহ]</w:t>
              <w:br/>
            </w:r>
            <w:r>
              <w:rPr>
                <w:b/>
                <w:sz w:val="21"/>
              </w:rPr>
              <w:t>বিশ্বব্যাংকের মতে সুশাসনের অন্যতম মৌলিক স্তম্ভ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আমলাতান্ত্রিক জটিলতা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স্বচ্ছতা, জবাবদিহিতা ও আইনের শাসন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একনায়কতন্ত্র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তথ্যের গোপনীয়তা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স্বচ্ছতা, জবাবদিহিতা ও আইনের শাসন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সুশাসনের ৪টি মূল স্তম্ভ হলো: জবাবদিহিতা (Accountability), স্বচ্ছতা (Transparency), আইনের শাসন (Rule of Law), এবং গণঅংশগ্রহণ (Participation)।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শতভাগ কমন পেতে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006: [নাগরিকতার রাজনৈতিক দিক]</w:t>
              <w:br/>
            </w:r>
            <w:r>
              <w:rPr>
                <w:b/>
                <w:sz w:val="21"/>
              </w:rPr>
              <w:t>পৌরনীতিকে কোন বিজ্ঞানের অংশ বা শাখা হিসেবে অভিহিত করা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সমাজবিজ্ঞান ও রাষ্ট্রবিজ্ঞান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প্রাকৃতিক বিজ্ঞান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মনোবিজ্ঞান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ফলিত বিজ্ঞান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সমাজবিজ্ঞান ও রাষ্ট্রবিজ্ঞান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পৌরনীতি সমাজবিজ্ঞানের একটি বিশেষ শাখা যা রাষ্ট্রবিজ্ঞান ও নাগরিকতার সাথে সরাসরি সম্পর্কিত।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মানবিক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007: [পৌরনীতি ও সমাজবিজ্ঞানের সম্পর্ক]</w:t>
              <w:br/>
            </w:r>
            <w:r>
              <w:rPr>
                <w:b/>
                <w:sz w:val="21"/>
              </w:rPr>
              <w:t>সমাজবিজ্ঞান ও পৌরনীতির পারস্পরিক সম্পর্ক সম্পর্কে কোনটি সত্য?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সমাজবিজ্ঞান শুধু নগর রাষ্ট্র নিয়ে আলোচনা করে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সমাজবিজ্ঞান হলো সমগ্র মানব সমাজের পাঠ, আর পৌরনীতি এর রাজনৈতিক ও নাগরিক দিক নিয়ে আলোচনা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উভয়ের মধ্যে কোনো সম্পর্ক নেই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পৌরনীতি সমাজবিজ্ঞানের চেয়ে প্রাচীন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সমাজবিজ্ঞান হলো সমগ্র মানব সমাজের পাঠ, আর পৌরনীতি এর রাজনৈতিক ও নাগরিক দিক নিয়ে আলোচনা করে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সমাজবিজ্ঞান মানব সমাজের সামগ্রিক রূপ আলোচনা করে, আর পৌরনীতি মানুষের রাজনৈতিক ও নাগরিক জীবনের সুনির্দিষ্ট দিক নিয়ে আলোচনা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পরীক্ষায় A+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008: [পৌরনীতি ও অর্থনীতির সম্পর্ক]</w:t>
              <w:br/>
            </w:r>
            <w:r>
              <w:rPr>
                <w:b/>
                <w:sz w:val="21"/>
              </w:rPr>
              <w:t>'অর্থনীতি ছাড়া পৌরনীতি ভিত্তিহীন এবং পৌরনীতি ছাড়া অর্থনীতি অসম্পূর্ণ' — এর কারণ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উভয়েই নাগরিকের অর্থনৈতিক ও সামাজিক কল্যাণ নিয়ে কাজ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উভয় বিষয়ের শিক্ষক একই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উভয় বিষয়ের উৎপত্তি রোমে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তাত্ত্বিক পার্থক্য নেই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উভয়েই নাগরিকের অর্থনৈতিক ও সামাজিক কল্যাণ নিয়ে কাজ করে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নাগরিকের অর্থনৈতিক সচ্ছলতা ছাড়া উত্তম নাগরিক জীবন সম্ভব নয়, আবার রাজনৈতিক স্থিতিশীলতা ও সুশাসন ছাড়া অর্থনৈতিক উন্নয়ন সম্ভব নয়।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ফুল কোর্সে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009: [পৌরনীতি ও ইতিহাসের সম্পর্ক]</w:t>
              <w:br/>
            </w:r>
            <w:r>
              <w:rPr>
                <w:b/>
                <w:sz w:val="21"/>
              </w:rPr>
              <w:t>'পৌরনীতি ছাড়া ইতিহাস ফলহীন এবং ইতিহাস ছাড়া পৌরনীতি শিকড়হীন' — উক্তিটি কার?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অধ্যাপক ফ্রিম্যান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জন সিলি (Sir John Seeley)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লর্ড ব্রাইস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প্লেটো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জন সিলি (Sir John Seeley)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ইতিহাসবিদ জন সিলি এই ঐতিহাসিক উক্তিটি করেন। ইতিহাস পৌরনীতিকে বাস্তব তথ্য ও অতীত পটভূমি দেয়, আর পৌরনীতি ইতিহাসকে অর্থবহ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জন্য এখনই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010: [প্রাচীন গ্রিসের নগররাষ্ট্র (Polis)]</w:t>
              <w:br/>
            </w:r>
            <w:r>
              <w:rPr>
                <w:b/>
                <w:sz w:val="21"/>
              </w:rPr>
              <w:t>প্রাচীন গ্রিসে ছোট ছোট শহরকে কেন্দ্র করে গড়ে ওঠা রাষ্ট্রগুলোকে কী বলা হতো?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সাম্রাজ্য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নগর-রাষ্ট্র (City-State বা Polis)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জাতিরাষ্ট্র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কনফেডারেশন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নগর-রাষ্ট্র (City-State বা Polis)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প্রাচীন গ্রিসে এথেন্স, স্পার্টা ইত্যাদি ক্ষুদ্র রাষ্ট্র গড়ে উঠেছিল যেগুলোকে পলিস (Polis) বা নগর-রাষ্ট্র বলা হতো, যেখানে প্রত্যক্ষ গণতন্ত্র প্রচলিত 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পৌরনীতির প্রাচীন ইতিহাস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011: [সুশাসনে স্বচ্ছতা (Transparency)]</w:t>
              <w:br/>
            </w:r>
            <w:r>
              <w:rPr>
                <w:b/>
                <w:sz w:val="21"/>
              </w:rPr>
              <w:t>সুশাসনের প্রেক্ষিতে 'স্বচ্ছতা' (Transparency) বলতে মূলত কী বোঝায়?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গোপনে রাষ্ট্রীয় সিদ্ধান্ত গ্রহণ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অবাধ তথ্যপ্রবাহ এবং নীতি ও সিদ্ধান্তের সহজলভ্যতা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গণমাধ্যমের ওপর সেন্সরশিপ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কেবল আদালতের রায় প্রকাশ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অবাধ তথ্যপ্রবাহ এবং নীতি ও সিদ্ধান্তের সহজলভ্যতা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স্বচ্ছতা অর্থ সরকারের যেকোনো সিদ্ধান্ত ও নীতি সম্পর্কে নাগরিকের জানার অবাধ সুযোগ থাকা এবং তথ্যের অবাধ প্রবাহ নিশ্চিত করা।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শিক্ষকদের সাথে ক্লাস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012: [সুশাসনে জবাবদিহিতা (Accountability)]</w:t>
              <w:br/>
            </w:r>
            <w:r>
              <w:rPr>
                <w:b/>
                <w:sz w:val="21"/>
              </w:rPr>
              <w:t>গণতান্ত্রিক সুশাসনে সরকারের জবাবদিহিতা কার নিকট নিশ্চিত হতে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আমলাদের নিকট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জনগণের এবং নির্বাচিত সংসদের নিকট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বিদেশি দাতাগোষ্ঠীর নিকট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পুলিশের নিকট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জনগণের এবং নির্বাচিত সংসদের নিকট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প্রজাতন্ত্রে সকল ক্ষমতার মালিক জনগণ। তাই সরকারি কর্মকর্তা ও নির্বাচিত প্রতিনিধিদের সকল কর্মকাণ্ডের কৈফিয়ত জনগণের প্রতিনিধিসভা সংসদের কাছে দিতে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পৌরনীতিতে ফুল মার্কস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013: [আইনের শাসন (Rule of Law)]</w:t>
              <w:br/>
            </w:r>
            <w:r>
              <w:rPr>
                <w:b/>
                <w:sz w:val="21"/>
              </w:rPr>
              <w:t>অধ্যাপক এ. ভি. ডাইসির মতে 'আইনের শাসন' এর মূল অর্থ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আইনের চোখে সবাই সমান এবং বিনা বিচারে কাউকে শাস্তি না দেওয়া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শাসক নিজের ইচ্ছেমতো আইন প্রয়োগ করতে পারবে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ধনীদের জন্য আলাদা আইন তৈরি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সামরিক আইন বলবৎ রাখা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আইনের চোখে সবাই সমান এবং বিনা বিচারে কাউকে শাস্তি না দেওয়া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ডাইসির মতে আইনের শাসনের অর্থ: ১. আইনের প্রাধান্য (কারো খেয়ালখুশি নয়), ২. আইনের চোখে সমতা, এবং ৩. সংবিধান সাধারণ আইনের ফসল।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আইনের শাসন ও রাষ্ট্রচিন্তার ক্লাস করতে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014: [পৌরনীতি পাঠের সামাজিক গুরুত্ব]</w:t>
              <w:br/>
            </w:r>
            <w:r>
              <w:rPr>
                <w:b/>
                <w:sz w:val="21"/>
              </w:rPr>
              <w:t>পৌরনীতি পাঠ একজন ব্যক্তিকে কীভাবে সাহায্য করে?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নাগরিক অধিকার ও কর্তব্য সম্পর্কে সচেতন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কেবল কর ফাঁকি দেওয়ার কৌশল শেখায়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সমাজ থেকে বিচ্ছিন্ন হতে শেখায়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কেবল যুদ্ধবিগ্রহ নিয়ে ভাবতে শেখায়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নাগরিক অধিকার ও কর্তব্য সম্পর্কে সচেতন করে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পৌরনীতি পাঠের মাধ্যমে ব্যক্তি তার রাজনৈতিক, সামাজিক ও অর্থনৈতিক অধিকার সম্পর্কে সচেতন হয় এবং রাষ্ট্রের প্রতি দায়িত্ব পালনে উদ্বুদ্ধ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অল ইন ওয়ান কোর্সে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015: [সুশাসনের পথে অন্যতম প্রধান অন্তরায়]</w:t>
              <w:br/>
            </w:r>
            <w:r>
              <w:rPr>
                <w:b/>
                <w:sz w:val="21"/>
              </w:rPr>
              <w:t>উন্নয়নশীল দেশগুলোতে সুশাসন প্রতিষ্ঠার ক্ষেত্রে সবচেয়ে মারাত্মক বাধা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প্রাকৃতিক দূর্যোগ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দুর্নীতি ও স্বজনপ্রীতি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জনসংখ্যা বৃদ্ধি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ঋতু পরিবর্তন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দুর্নীতি ও স্বজনপ্রীতি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দুর্নীতি (Corruption) রাষ্ট্রের সম্পদ লুণ্ঠন করে, বৈষম্য বাড়ায় এবং প্রশাসনিক স্বচ্ছতা ধ্বংস করে সুশাসনের পথ রুদ্ধ করে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পৌরনীতির মডেল টেস্টে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016: [ই-গভর্ন্যান্স (E-Governance)]</w:t>
              <w:br/>
            </w:r>
            <w:r>
              <w:rPr>
                <w:b/>
                <w:sz w:val="21"/>
              </w:rPr>
              <w:t>প্রশাসনিক কাজে তথ্য ও যোগাযোগ প্রযুক্তির (ICT) ব্যবহারের মাধ্যমে সুশাসন ত্বরান্বিত করার প্রক্রিয়াকে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ই-কমার্স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ই-গভর্ন্যান্স (Electronic Governance)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ই-মেইল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ই-ব্যাংকিং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ই-গভর্ন্যান্স (Electronic Governance)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ই-গভর্ন্যান্সের মাধ্যমে সরকারি সেবা দ্রুত, হয়রানিমুক্ত ও স্বচ্ছভাবে জনগণের দোরগোড়ায় পৌঁছে দিয়ে সুশাসন সুসংহত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ও পৌরনীতির সমন্বয়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017: [নাগরিক ও বিদেশির পার্থক্য]</w:t>
              <w:br/>
            </w:r>
            <w:r>
              <w:rPr>
                <w:b/>
                <w:sz w:val="21"/>
              </w:rPr>
              <w:t>একজন স্থায়ী নাগরিক ও সাময়িক বসবাসকারী বিদেশির মধ্যে অন্যতম মৌলিক পার্থক্য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সামাজিক অধিকার ভোগ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রাজনৈতিক অধিকার (ভোটদান ও নির্বাচনে প্রতিদ্বন্দ্বিতা)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আইনের আশ্রয় লাভ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খাদ্য গ্রহণের অধিকার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রাজনৈতিক অধিকার (ভোটদান ও নির্বাচনে প্রতিদ্বন্দ্বিতা)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বিদেশিরা মানবাধিকার ও কিছু সামাজিক অধিকার পেলেও রাষ্ট্রের রাজনৈতিক অধিকার (ভোট দেওয়া বা জনপ্রতিনিধি হওয়া) কেবল স্থায়ী নাগরিকরাই ভোগ করতে পারে।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সব জটিল প্রশ্নের সমাধান পাও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018: [সুশাসনে বিচার বিভাগের ভূমিকা]</w:t>
              <w:br/>
            </w:r>
            <w:r>
              <w:rPr>
                <w:b/>
                <w:sz w:val="21"/>
              </w:rPr>
              <w:t>একটি রাষ্ট্রে সুশাসন প্রতিষ্ঠার জন্য বিচার বিভাগের কেমন বৈশিষ্ট্য অপরিহার্য?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শাসন বিভাগের অধীনস্থ হওয়া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সম্পূর্ণ স্বাধীন, নিরপেক্ষ ও গতিশীল হওয়া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রাজনৈতিক দলের নির্দেশ মেনে চলা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অত্যন্ত ধীরগতির হওয়া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সম্পূর্ণ স্বাধীন, নিরপেক্ষ ও গতিশীল হওয়া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বিচার বিভাগ স্বাধীন ও নিরপেক্ষ না হলে আইনের শাসন ও মৌলিক অধিকার রক্ষা অসম্ভব হয়ে পড়ে, যা সুশাসনের প্রথম শর্ত।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ক্লাসে যুক্ত হতে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019: [সুশাসনে নাগরিকের অংশগ্রহণ]</w:t>
              <w:br/>
            </w:r>
            <w:r>
              <w:rPr>
                <w:b/>
                <w:sz w:val="21"/>
              </w:rPr>
              <w:t>রাষ্ট্রের নীতি নির্ধারণ ও সিদ্ধান্ত গ্রহণে সাধারণ জনগণের প্রত্যক্ষ বা পরোক্ষ অংশ নেওয়ার সুযোগকে কী বলে?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গণঅংশগ্রহণ (Participation)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স্বৈরাচার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পক্ষপাতিত্ব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বিচারহীনতা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গণঅংশগ্রহণ (Participation)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গণঅংশগ্রহণ হলো সুশাসনের একটি ভিত্তিপ্রস্তর, যা অবাধ নির্বাচন ও মত প্রকাশের স্বাধীনতার মাধ্যমে বাস্তবায়িত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ব্যাচে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020: [পৌরনীতি ও নীতিশাস্ত্রের সম্পর্ক]</w:t>
              <w:br/>
            </w:r>
            <w:r>
              <w:rPr>
                <w:b/>
                <w:sz w:val="21"/>
              </w:rPr>
              <w:t>'নীতিশাস্ত্রের আদর্শ ছাড়া পৌরনীতি একটি প্রাণহীন কাঠামো মাত্র' — কেন বলা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কারণ নীতিশাস্ত্র মানুষকে ভালো-মন্দের জ্ঞান ও নৈতিক মূল্যবোধ শেখায়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নীতিশাস্ত্রের কোনো বই নেই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পৌরনীতি কোনো আইন মানে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উভয়ের বিষয়বস্তু বিপরীত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কারণ নীতিশাস্ত্র মানুষকে ভালো-মন্দের জ্ঞান ও নৈতিক মূল্যবোধ শেখায়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কেবল আইন প্রয়োগ করে আদর্শ রাষ্ট্র গঠন সম্ভব নয়, নাগরিককে ভেতর থেকে নৈতিক ও মূল্যবোধসম্পন্ন হতে হয় যা নীতিশাস্ত্রের বিষয়।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পৌরনীতির সেরা লেকচার শিট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021: [গণমাধ্যমের স্বাধীনতা]</w:t>
              <w:br/>
            </w:r>
            <w:r>
              <w:rPr>
                <w:b/>
                <w:sz w:val="21"/>
              </w:rPr>
              <w:t>গণমাধ্যমকে (Press &amp; Media) গণতান্ত্রিক শাসনব্যবস্থায় রাষ্ট্রের কোন অঙ্গ হিসেবে গণ্য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প্রথম স্তম্ভ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চতুর্থ স্তম্ভ (Fourth Estate)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দ্বিতীয় স্তম্ভ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পঞ্চম স্তম্ভ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চতুর্থ স্তম্ভ (Fourth Estate)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আইনসভা, শাসন বিভাগ ও বিচার বিভাগের পাশাপাশি স্বাধীন গণমাধ্যমকে গণতন্ত্রের চতুর্থ স্তম্ভ বা পাহারা ওয়াচডগ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পরীক্ষায় টপ গ্রেড অর্জনের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022: [পৌরনীতির প্রকৃতি — গতিশীল বিজ্ঞান]</w:t>
              <w:br/>
            </w:r>
            <w:r>
              <w:rPr>
                <w:b/>
                <w:sz w:val="21"/>
              </w:rPr>
              <w:t>পৌরনীতিকে কেন একটি গতিশীল ও পরিবর্তনশীল সামাজিক বিজ্ঞান বলা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কারণ সমাজের পরিবর্তনের সাথে সাথে নাগরিকের অধিকার ও রাষ্ট্রের পরিধি প্রতিনিয়ত পরিবর্তিত ও সম্প্রসারিত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কারণ এর কোনো নির্দিষ্ট সিলেবাস নেই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কারণ এটি পদার্থবিজ্ঞানের মতো স্থির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কারণ এর কোনো নিয়ম নেই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কারণ সমাজের পরিবর্তনের সাথে সাথে নাগরিকের অধিকার ও রাষ্ট্রের পরিধি প্রতিনিয়ত পরিবর্তিত ও সম্প্রসারিত হয়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প্রাচীনকালের নগররাষ্ট্র থেকে আজকের আধুনিক কল্যাণমূলক বিশ্বরাষ্ট্রে রূপান্তরের সাথে সাথে পৌরনীতির পরিধিও প্রতিনিয়ত প্রসারিত হচ্ছে।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কোর্স পাও এক প্ল্যাটফর্মে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023: [সুশাসনে মানবাধিকার সংরক্ষণ]</w:t>
              <w:br/>
            </w:r>
            <w:r>
              <w:rPr>
                <w:b/>
                <w:sz w:val="21"/>
              </w:rPr>
              <w:t>জাতিসংঘ সাধারণ পরিষদে ঐতিহাসিক 'সার্বজনীন মানবাধিকার ঘোষণাপত্র' (UDHR) কত সালে গৃহীত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১৯৪৫ সালের ২৪ অক্টোবর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১৯৪৮ সালের ১০ ডিসেম্বর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১৯৫২ সালের ২১ ফেব্রুয়ারি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১৯৭১ সালের ২৬ মার্চ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১৯৪৮ সালের ১০ ডিসেম্বর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১৯৪৮ সালের ১০ ডিসেম্বর জাতিসংঘের সাধারণ পরিষদে সার্বজনীন মানবাধিকার ঘোষণা গৃহীত হয়, তাই প্রতিবছর ১০ ডিসেম্বর বিশ্ব মানবাধিকার দিবস হিসেবে পালিত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ভর্তি পরীক্ষা ও এইচএসসির সেরা প্রস্তুতির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024: [সুশাসনে সিভিল সোসাইটি (Civil Society)]</w:t>
              <w:br/>
            </w:r>
            <w:r>
              <w:rPr>
                <w:b/>
                <w:sz w:val="21"/>
              </w:rPr>
              <w:t>সুশাসন প্রতিষ্ঠায় সুশীল সমাজ বা সিভিল সোসাইটির প্রধান ভূমিকা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সরকার গঠন করা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সরকারের ভুলত্রুটি ধরিয়ে দেওয়া এবং জনমত গঠন ও জনস্বার্থে ভূমিকা রাখা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কেবল ব্যবসা পরিচালনা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কর আদায় করা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সরকারের ভুলত্রুটি ধরিয়ে দেওয়া এবং জনমত গঠন ও জনস্বার্থে ভূমিকা রাখা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সুশীল সমাজ অরাজনৈতিক কিন্তু গঠনমূলক সমালোচনার মাধ্যমে সরকার ও নাগরিকের মধ্যে সেতুবন্ধন রচনা করে সুশাসন নিশ্চিত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 ও সুশাসনের পূর্ণাঙ্গ নোট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025: [নাগরিকের প্রাথমিক দায়িত্ব]</w:t>
              <w:br/>
            </w:r>
            <w:r>
              <w:rPr>
                <w:b/>
                <w:sz w:val="21"/>
              </w:rPr>
              <w:t>গণতান্ত্রিক রাষ্ট্রের প্রতি একজন সুনাগরিকের সবচেয়ে পবিত্র ও প্রধান রাজনৈতিক দায়িত্ব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কর ফাঁকি দেওয়া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সৎ ও যোগ্য প্রার্থীকে সচেতনভাবে ভোটাধিকার প্রয়োগ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নির্বাচনে অংশগ্রহণ থেকে বিরত থাকা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সহিংস আন্দোলন করা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সৎ ও যোগ্য প্রার্থীকে সচেতনভাবে ভোটাধিকার প্রয়োগ করা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ভোটদান কেবল অধিকার নয়, এটি একটি পবিত্র নাগরিক দায়িত্ব যার মাধ্যমে সরকার নির্ধারিত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সাইকেলে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026: [পৌরনীতি ও লোকপ্রশাসনের সম্পর্ক]</w:t>
              <w:br/>
            </w:r>
            <w:r>
              <w:rPr>
                <w:b/>
                <w:sz w:val="21"/>
              </w:rPr>
              <w:t>পৌরনীতি ও লোকপ্রশাসনের (Public Administration) মধ্যে মেলবন্ধন স্থাপনকারী মূল বিষয়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প্রশাসনিক কর্মকাণ্ডের দক্ষতা ও নাগরিক সেবা প্রদান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সামরিক প্রশিক্ষণ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আবহাওয়া পূর্বাভাস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বৈজ্ঞানিক পরীক্ষা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প্রশাসনিক কর্মকাণ্ডের দক্ষতা ও নাগরিক সেবা প্রদান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লোকপ্রশাসন রাষ্ট্রের নীতি ও সিদ্ধান্ত মাঠপর্যায়ে বাস্তবায়ন করে, আর পৌরনীতি পর্যবেক্ষণ করে সেই সেবা নাগরিকের কাছে কতটা পৌঁছাল।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পৌরনীতিতে A+ অর্জনে সাহায্য নিতে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027: [আইনের সার্বভৌমত্ব]</w:t>
              <w:br/>
            </w:r>
            <w:r>
              <w:rPr>
                <w:b/>
                <w:sz w:val="21"/>
              </w:rPr>
              <w:t>'আইন শাসকেরও শাসক' (Law is the ruler of rulers) — এটি কোন শাসনব্যবস্থার মূল দর্শন?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রাজতন্ত্র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সুশাসন ও নিয়মতান্ত্রিক সাংবিধানিক শাসন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একনায়কতন্ত্র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সামরিক শাসন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সুশাসন ও নিয়মতান্ত্রিক সাংবিধানিক শাসন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সাংবিধানিক সুশাসনে ব্যক্তিবিশেষ নয়, স্বয়ং আইনই চূড়ান্ত সার্বভৌম ক্ষমতার উৎস।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অফারে কোর্স কিনতে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028: [জাতিরাষ্ট্রের উদ্ভব]</w:t>
              <w:br/>
            </w:r>
            <w:r>
              <w:rPr>
                <w:b/>
                <w:sz w:val="21"/>
              </w:rPr>
              <w:t>আধুনিক বৃহৎ জাতিরাষ্ট্রের (Nation-State) সাথে প্রাচীন গ্রিসের নগররাষ্ট্রের মূল পার্থক্য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আয়তন ও জনসংখ্যা অত্যন্ত বিশাল এবং প্রতিনিধিত্বমূলক গণতন্ত্র বিদ্যমান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আধুনিক রাষ্ট্রে কোনো সংবিধান থাকে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প্রাচীন নগররাষ্ট্রে কোনো নাগরিক ছিল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পার্থক্য নেই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আয়তন ও জনসংখ্যা অত্যন্ত বিশাল এবং প্রতিনিধিত্বমূলক গণতন্ত্র বিদ্যমান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গ্রিসের নগররাষ্ট্র ছিল ক্ষুদ্র পরিসরে প্রত্যক্ষ গণতন্ত্রের, আর আধুনিক জাতিরাষ্ট্র হলো বিপুল আয়তন ও জনসংখ্যার পরোক্ষ বা প্রতিনিধিত্বমূলক গণতন্ত্রের।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পৌরনীতির জটিল টপিক সহজে বুঝতে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029: [সুশাসনে বিকেন্দ্রীকরণ (Decentralization)]</w:t>
              <w:br/>
            </w:r>
            <w:r>
              <w:rPr>
                <w:b/>
                <w:sz w:val="21"/>
              </w:rPr>
              <w:t>প্রশাসনিক ক্ষমতা কেন্দ্রীয় রাজধানী থেকে তৃণমূলের স্থানীয় সরকারে হস্তান্তর করাকে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স্বৈরতন্ত্রীকরণ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ক্ষমতা বিকেন্দ্রীকরণ (Decentralization of Power)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আমলাতান্ত্রিকীকরণ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ব্যক্তিতন্ত্রীকরণ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ক্ষমতা বিকেন্দ্রীকরণ (Decentralization of Power)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ক্ষমতা বিকেন্দ্রীকরণের ফলে তৃণমূলের নাগরিকরা সরাসরি সিদ্ধান্ত গ্রহণে অংশ নিতে পারে যা সুশাসনের পরিধি বাড়ায়।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বোর্ড স্পেশাল প্রিপারেশন নাও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030: [সুনাগরিকের গুণাবলী]</w:t>
              <w:br/>
            </w:r>
            <w:r>
              <w:rPr>
                <w:b/>
                <w:sz w:val="21"/>
              </w:rPr>
              <w:t>লর্ড ব্রাইসের মতে একজন খাঁটি সুনাগরিকের প্রধান ৩টি গুণাবলী কী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বুদ্ধি, আত্মসংযম ও বিবেক (Intelligence, Self-control, Conscience)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অর্থ, পেশিশক্তি ও প্রভাব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চাতুর্য, অহংকার ও ক্ষমতা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লোভ, ক্রোধ ও স্বার্থপরতা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বুদ্ধি, আত্মসংযম ও বিবেক (Intelligence, Self-control, Conscience)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লর্ড ব্রাইস তাঁর বিখ্যাত গ্রন্থে সুনাগরিকের অপরিহার্য তিনটি গুণ উল্লেখ করেছেন: বুদ্ধি (সঠিক সিদ্ধান্ত নেওয়ার ক্ষমতা), আত্মসংযম (ব্যক্তি স্বার্থের ওপর জনস্বার্থ স্থান দেওয়া), এবং বিবেক (ন্যায়-অন্যায়ের বোধ)।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পৌরনীতির ১০০% পূর্ণাঙ্গ প্রস্তুতি পেতে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অর্থনীতি ১ম পত্র (অধ্যায় ১ ও 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031: [দুষ্প্রাপ্যতার সংজ্ঞা (Scarcity)]</w:t>
              <w:br/>
            </w:r>
            <w:r>
              <w:rPr>
                <w:b/>
                <w:sz w:val="21"/>
              </w:rPr>
              <w:t>'অর্থনীতি হলো এমন একটি বিজ্ঞান যা অসীম অভাব এবং বিকল্প ব্যবহারযোগ্য দুষ্প্রাপ্য সম্পদের মধ্যে সম্পর্ক নিয়ে আলোচনা করে' — এই বিখ্যাত সংজ্ঞাটি কার?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অ্যাডাম স্মিথ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আলফ্রেড মার্শাল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অধ্যাপক লিওনেল রবিন্স (L. Robbins)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পল স্যামুয়েলসন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অধ্যাপক লিওনেল রবিন্স (L. Robbins)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অধ্যাপক এল. রবিন্স ১৯৩২ সালে প্রকাশিত তাঁর বিখ্যাত গ্রন্থে মানবজীবনের অসীম অভাব ও সীমিত সম্পদের সমন্বয়কে অর্থনীতির মূল বিষয় হিসেবে সংজ্ঞায়িত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জটিল থিওরি ও ম্যাথ সহজে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032: [সুযোগ ব্যয় (Opportunity Cost)]</w:t>
              <w:br/>
            </w:r>
            <w:r>
              <w:rPr>
                <w:b/>
                <w:sz w:val="21"/>
              </w:rPr>
              <w:t>একটি দ্রব্যের অতিরিক্ত এক একক পাওয়ার জন্য অপর একটি দ্রব্যের যে পরিমাণ উৎপাদন বা ভোগ ত্যাগ করতে হয়, তাকে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প্রান্তিক ব্যয়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সুযোগ ব্যয় (Opportunity Cost)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গড় ব্যয়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স্থির ব্যয়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সুযোগ ব্যয় (Opportunity Cost)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সম্পদ সীমিত হওয়ায় একটি সুযোগ গ্রহণ করতে গেলে অন্য সুযোগটি ত্যাগ করতে হয়। এই ত্যাগকৃত দ্বিতীয় সেরা বিকল্পটির ত্যাগকে সুযোগ ব্যয়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অর্থনীতিতে A+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033: [উৎপাদন সম্ভাবনা রেখা (PPC)]</w:t>
              <w:br/>
            </w:r>
            <w:r>
              <w:rPr>
                <w:b/>
                <w:sz w:val="21"/>
              </w:rPr>
              <w:t>উৎপাদন সম্ভাবনা রেখার (PPC) ভেতরের কোনো বিন্দু কী নির্দেশ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সম্পদের পূর্ণ নিয়োগ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সম্পদের অপূর্ণ ব্যবহার বা বেকারত্ব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অর্জন অযোগ্য অঞ্চল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সর্বোচ্চ উৎপাদন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সম্পদের অপূর্ণ ব্যবহার বা বেকারত্ব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PPC রেখার ওপরের বিন্দুগুলো সম্পদের পূর্ণ ও দক্ষ ব্যবহার নির্দেশ করে, ভেতরের বিন্দু সম্পদের অপূর্ণ ব্যবহার (Under-utilization/Unemployment) এবং বাইরের বিন্দু অর্জন-অযোগ্য অঞ্চল নির্দেশ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রেখাচিত্রের মাস্টারক্লাস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034: [পুঁজিবাদী অর্থনীতির মূল চালিকাশক্তি]</w:t>
              <w:br/>
            </w:r>
            <w:r>
              <w:rPr>
                <w:b/>
                <w:sz w:val="21"/>
              </w:rPr>
              <w:t>পুঁজিবাদী বা ধনতান্ত্রিক অর্থনৈতিক ব্যবস্থার প্রধান চালিকাশক্তি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কেন্দ্রীয় সরকারের নির্দেশ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সর্বোচ্চ মুনাফা অর্জন ও স্বয়ংক্রিয় দাম ব্যবস্থা (Price Mechanism)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সামাজিক কল্যাণ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ধর্মীয় অনুশাসন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সর্বোচ্চ মুনাফা অর্জন ও স্বয়ংক্রিয় দাম ব্যবস্থা (Price Mechanism)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পুঁজিবাদে উৎপাদনের উপকরণগুলো ব্যক্তিগত মালিকানাধীন থাকে এবং বাজারের অদৃশ্য হাত (চাহিদা ও যোগানের স্বয়ংক্রিয় ঘাত-প্রতিঘাত) দ্বারা দাম নির্ধারিত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035: [সমাজতান্ত্রিক অর্থনৈতিক ব্যবস্থা]</w:t>
              <w:br/>
            </w:r>
            <w:r>
              <w:rPr>
                <w:b/>
                <w:sz w:val="21"/>
              </w:rPr>
              <w:t>সমাজতান্ত্রিক বা নির্দেশমূলক অর্থনীতির মূল বৈশিষ্ট্য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ভোক্তার সার্বভৌমত্ব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উৎপাদনের উপকরণের রাষ্ট্রীয় মালিকানা ও কেন্দ্রীয় পরিকল্পনা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অবাধ প্রতিযোগিতা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ব্যক্তিমালিকানাধীন ব্যাংকিং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উৎপাদনের উপকরণের রাষ্ট্রীয় মালিকানা ও কেন্দ্রীয় পরিকল্পনা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সমাজতান্ত্রিক অর্থনীতিতে ব্যক্তিগত মুনাফার পরিবর্তে রাষ্ট্রীয় মালিকানা এবং কেন্দ্রীয় পরিকল্পনা কমিশন দ্বারা সকল অর্থনৈতিক সিদ্ধান্ত নেওয়া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বেসিক মজবুত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036: [মিশ্র অর্থনৈতিক ব্যবস্থা]</w:t>
              <w:br/>
            </w:r>
            <w:r>
              <w:rPr>
                <w:b/>
                <w:sz w:val="21"/>
              </w:rPr>
              <w:t>বাংলাদেশের অর্থনীতি মূলত কোন ধরনের অর্থনৈতিক ব্যবস্থার অন্তর্ভুক্ত?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খাঁটি পুঁজিবাদী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সমাজতান্ত্রিক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মিশ্র অর্থনীতি (Mixed Economy)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সামন্ততান্ত্রিক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মিশ্র অর্থনীতি (Mixed Economy)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বাংলাদেশে সরকারি খাতের পাশাপাশি বেসরকারি খাতও সক্রিয়ভাবে সহাবস্থান করায় এটি একটি মিশ্র অর্থনৈতিক ব্যবস্থা।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037: [চাহিদা বিধি (Law of Demand)]</w:t>
              <w:br/>
            </w:r>
            <w:r>
              <w:rPr>
                <w:b/>
                <w:sz w:val="21"/>
              </w:rPr>
              <w:t>অন্যান্য অবস্থা অপরিবর্তিত থাকলে কোনো দ্রব্যের দাম (P) বাড়লে তার চাহিদার পরিমাণ (Qd) এর কী ঘটে?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বৃদ্ধি পায়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হ্রাস পায়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অপরিবর্তিত থাকে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দ্বিগুণ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হ্রাস পায়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চাহিদা বিধি অনুযায়ী দাম ও চাহিদার পরিমাণের মধ্যে বিপরীত বা ঋণাত্মক সম্পর্ক বিদ্যমান (P বাড়লে Qd কমে, P কমলে Qd বাড়ে)।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চাহিদা ও যোগানের গাণিতিক সমাধান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038: [চাহিদা রেখার ঢাল]</w:t>
              <w:br/>
            </w:r>
            <w:r>
              <w:rPr>
                <w:b/>
                <w:sz w:val="21"/>
              </w:rPr>
              <w:t>স্বাভাবিক দ্রব্যের ক্ষেত্রে সাধারণ চাহিদা রেখার ঢাল (Slope)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ঊর্ধ্বগামী ও ধনাত্মক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বাম থেকে ডানে নিম্নগামী ও ঋণাত্মক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লম্ব অক্ষের সমান্তরাল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ভূমি অক্ষের সমান্তরাল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বাম থেকে ডানে নিম্নগামী ও ঋণাত্মক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দাম ও চাহিদার বিপরীতমুখী সম্পর্কের কারণে স্বাভাবিক দ্রব্যের চাহিদা রেখা বাম থেকে ডান দিকে নিম্নগামী (Negative slope)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ক্লাসে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039: [যোগান বিধি (Law of Supply)]</w:t>
              <w:br/>
            </w:r>
            <w:r>
              <w:rPr>
                <w:b/>
                <w:sz w:val="21"/>
              </w:rPr>
              <w:t>দাম (P) বৃদ্ধির সাথে সাথে বিক্রেতার যোগানের পরিমাণের (Qs) কী পরিবর্তন ঘটে?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যোগানের পরিমাণ হ্রাস পায়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যোগানের পরিমাণ বৃদ্ধি পায়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শূন্য হয়ে যায়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স্থির থাকে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যোগানের পরিমাণ বৃদ্ধি পায়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যোগান বিধি অনুযায়ী দাম ও যোগানের পরিমাণের মধ্যে সমমুখী বা প্রত্যক্ষ সম্পর্ক থাকে (P বাড়লে Qs বাড়ে, P কমলে Qs কমে)।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ফুল সিলেবাস কোর্স জয়েন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040: [ভারসাম্য দাম ও পরিমাণ নির্ণয়]</w:t>
              <w:br/>
            </w:r>
            <w:r>
              <w:rPr>
                <w:b/>
                <w:sz w:val="21"/>
              </w:rPr>
              <w:t>যদি চাহিদা সমীকরণ Qd = 20 - 2P এবং যোগান সমীকরণ Qs = 5 + 3P হয়, তবে বাজারে ভারসাম্য দাম (P) কত টাকা?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2 টাকা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3 টাকা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5 টাকা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15 টাকা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3 টাকা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ভারসাম্য শর্তে Qd = Qs ⇒ 20 - 2P = 5 + 3P ⇒ 3P + 2P = 20 - 5 ⇒ 5P = 15 ⇒ P = 3 টাকা। (ভারসাম্য পরিমাণ Q = 20 - 2×3 = 14 একক)।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গাণিতিক ম্যাথ পানির মতো সহজ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041: [ক্রমহ্রাসমান প্রান্তিক উপযোগ বিধি]</w:t>
              <w:br/>
            </w:r>
            <w:r>
              <w:rPr>
                <w:b/>
                <w:sz w:val="21"/>
              </w:rPr>
              <w:t>একজন ভোক্তা যখন কোনো একটি নির্দিষ্ট দ্রব্য ক্রমাগত অধিক পরিমাণে ভোগ করতে থাকে, তখন তার প্রান্তিক উপযোগ (MU)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ক্রমাগত বৃদ্ধি পায়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ক্রমাগত হ্রাস পায়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স্থির থাকে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অনন্ত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ক্রমাগত হ্রাস পায়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ক্রমহ্রাসমান প্রান্তিক উপযোগ বিধি অনুযায়ী ভোগের পরিমাণ বাড়ার সাথে সাথে দ্রব্যের প্রতি আকাঙ্ক্ষা কমতে থাকে, ফলে প্রান্তিক উপযোগ ক্রমান্বয়ে কমতে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042: [মোট উপযোগ ও প্রান্তিক উপযোগের সম্পর্ক]</w:t>
              <w:br/>
            </w:r>
            <w:r>
              <w:rPr>
                <w:b/>
                <w:sz w:val="21"/>
              </w:rPr>
              <w:t>যখন প্রান্তিক উপযোগ (MU) শূন্য (0) হয়, তখন মোট উপযোগ (TU) এর অবস্থা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শূন্য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সর্বনিম্ন হয়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সর্বোচ্চ (Maximum)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ঋণাত্মক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সর্বোচ্চ (Maximum) হয়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MU যখন শূন্য হয় তখন ভোক্তা পূর্ণ তৃপ্তি লাভ করে এবং মোট উপযোগ (TU) সর্বোচ্চ সীমায় পৌঁছায়। এরপরও ভোগ বাড়ালে MU ঋণাত্মক এবং TU হ্রাস পায়।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সেরা সাজেশনের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043: [চাহিদার দাম স্থিতিস্থাপকতা (Elasticity)]</w:t>
              <w:br/>
            </w:r>
            <w:r>
              <w:rPr>
                <w:b/>
                <w:sz w:val="21"/>
              </w:rPr>
              <w:t>দামের শতকরা ১% পরিবর্তনের ফলে চাহিদার পরিমাণের যদি শতকরা ১% পরিবর্তন ঘটে, তবে চাহিদার স্থিতিস্থাপকতা (Ep) এর মান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Ep = 0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Ep = 1 (একক স্থিতিস্থাপক)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Ep &gt; 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Ep = ∞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Ep = 1 (একক স্থিতিস্থাপক)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Ep = (চাহিদার শতকরা পরিবর্তন) / (দামের শতকরা পরিবর্তন) = 1% / 1% = 1। একে একক স্থিতিস্থাপক চাহিদা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স্থিতিস্থাপকতার শর্টকাট সূত্র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044: [নিত্যপ্রয়োজনীয় দ্রব্যের স্থিতিস্থাপকতা]</w:t>
              <w:br/>
            </w:r>
            <w:r>
              <w:rPr>
                <w:b/>
                <w:sz w:val="21"/>
              </w:rPr>
              <w:t>লবণ, চাল বা জীবনরক্ষাকারী ওষুধের মতো অতি প্রয়োজনীয় দ্রব্যের চাহিদার স্থিতিস্থাপকতা সাধারণত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সম্পূর্ণ স্থিতিস্থাপক (Ep = ∞)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অস্থিতিস্থাপক বা কম স্থিতিস্থাপক (Ep &lt; 1)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ঋণাত্মক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সর্বদা ২ এর বেশি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অস্থিতিস্থাপক বা কম স্থিতিস্থাপক (Ep &lt; 1)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নিত্যপ্রয়োজনীয় দ্রব্যের দাম অনেক বাড়লেও মানুষ এর ভোগ খুব একটা কমাতে পারে না, তাই এদের চাহিদার স্থিতিস্থাপকতা একের চেয়ে কম (অস্থিতিস্থাপক)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সমাধান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045: [গিফেন দ্রব্য (Giffen Goods)]</w:t>
              <w:br/>
            </w:r>
            <w:r>
              <w:rPr>
                <w:b/>
                <w:sz w:val="21"/>
              </w:rPr>
              <w:t>গিফেন দ্রব্যের ক্ষেত্রে দাম বৃদ্ধি পেলে চাহিদার পরিমাণের কী ঘটে (চাহিদা বিধির ব্যতিক্রম)?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চাহিদা বৃদ্ধি পায়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চাহিদা দ্রুত হ্রাস পায়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চাহিদা শূন্য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প্রভাব পড়ে না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চাহিদা বৃদ্ধি পায়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স্যার রবার্ট গিফেনের নামানুসারে নিকৃষ্ট দ্রব্যের চরম রূপ গিফেন দ্রব্যের ক্ষেত্রে দাম বাড়লে মানুষ অন্য দামি খাদ্য বাদ দিয়ে এটিই বেশি কেনে, ফলে চাহিদা বৃদ্ধি পায়।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চাহিদা বিধির ব্যতিক্রমসমূহ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046: [পরিপূরক দ্রব্য (Complementary Goods)]</w:t>
              <w:br/>
            </w:r>
            <w:r>
              <w:rPr>
                <w:b/>
                <w:sz w:val="21"/>
              </w:rPr>
              <w:t>চা ও চিনি কিংবা গাড়ি ও পেট্রোল পরস্পরের পরিপূরক দ্রব্য হলে, চিনির দাম বাড়লে চায়ের চাহিদার কী পরিবর্তন ঘটবে?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চায়ের চাহিদা বাড়বে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চায়ের চাহিদা হ্রাস পাবে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চায়ের দাম দ্বিগুণ হবে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অপরিবর্তিত থাকবে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চায়ের চাহিদা হ্রাস পাবে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পরিপূরক দ্রব্যের ক্ষেত্রে একটির দাম বাড়লে অপরটির চাহিদা হ্রাস পায়, ফলে এদের আড়াআড়ি স্থিতিস্থাপকতা ঋণাত্মক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বাস্তব উদাহরণসহ ক্লাস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047: [পরিবর্তক দ্রব্য (Substitute Goods)]</w:t>
              <w:br/>
            </w:r>
            <w:r>
              <w:rPr>
                <w:b/>
                <w:sz w:val="21"/>
              </w:rPr>
              <w:t>চা ও কফি পরস্পরের পরিবর্তক বা বিকল্প দ্রব্য। চায়ের দাম বাড়লে কফির চাহিদার কী ঘটবে?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কফির চাহিদা বৃদ্ধি পাবে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কফির চাহিদা হ্রাস পাবে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কফির চাহিদা শূন্য হবে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কফির বাজার বন্ধ হবে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কফির চাহিদা বৃদ্ধি পাবে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চায়ের দাম বাড়লে মানুষ চা ছেড়ে বিকল্প হিসেবে কফি পান বেশি করবে, ফলে কফির চাহিদা বাড়বে (আড়াআড়ি স্থিতিস্থাপকতা ধনাত্মক)।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অফারে অর্থনীতি শিখতে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048: [অর্থনীতির তিনটি মৌলিক সমস্যা]</w:t>
              <w:br/>
            </w:r>
            <w:r>
              <w:rPr>
                <w:b/>
                <w:sz w:val="21"/>
              </w:rPr>
              <w:t>পল স্যামুয়েলসনের মতে যেকোনো সমাজের ৩টি কেন্দ্রীয় অর্থনৈতিক সমস্যা কী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কী উৎপাদন করা হবে, কীভাবে উৎপাদন করা হবে এবং কার জন্য উৎপাদন করা হবে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কে শাসন করবে, কে কর দেবে এবং কে ঋণ নেবে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রপ্তানি, আমদানি ও শুল্ক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মুনাফা, সুদ ও মজুরি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কী উৎপাদন করা হবে, কীভাবে উৎপাদন করা হবে এবং কার জন্য উৎপাদন করা হবে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স্যামুয়েলসনের ৩টি কেন্দ্রীয় সমস্যা হলো: What to produce, How to produce, and For whom to produce।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সাইকেলে এনরোল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049: [যোগান রেখার ঢাল]</w:t>
              <w:br/>
            </w:r>
            <w:r>
              <w:rPr>
                <w:b/>
                <w:sz w:val="21"/>
              </w:rPr>
              <w:t>সাধারণ যোগান রেখা বাম থেকে ডানে কোন দিকে গমন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নিম্নগামী হয়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ঊর্ধ্বগামী হয় (Upward sloping)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উল্লম্ব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বৃত্তাকার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ঊর্ধ্বগামী হয় (Upward sloping)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দাম বাড়লে বিক্রেতা বেশি লাভে অধিক বিক্রি করতে চায় বলে দাম ও যোগানের সমমুখী সম্পর্কের কারণে সাধারণ যোগান রেখা ঊর্ধ্বগামী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গ্রাফ অঙ্কন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050: [চাহিদার আয় স্থিতিস্থাপকতা (Ey)]</w:t>
              <w:br/>
            </w:r>
            <w:r>
              <w:rPr>
                <w:b/>
                <w:sz w:val="21"/>
              </w:rPr>
              <w:t>ভোক্তার আয় বৃদ্ধির ফলে কোনো দ্রব্যের চাহিদা যদি হ্রাস পায় (Ey &lt; 0), তবে ঐ দ্রব্যটিকে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স্বাভাবিক দ্রব্য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নিকৃষ্ট দ্রব্য (Inferior Goods)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বিলাসজাত দ্রব্য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মূলধনী দ্রব্য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নিকৃষ্ট দ্রব্য (Inferior Goods)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সাধারণত আয় বাড়লে দ্রব্যের চাহিদা বাড়ে। কিন্তু মোটা চাল বা সস্তা কাপড়ের ক্ষেত্রে আয় বাড়লে মানুষ এগুলো ছেড়ে উন্নত দ্রব্য কেনে, তাই এদের ক্ষেত্রে Ey ঋণাত্মক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কোর্স পাও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051: [যোগানের স্থিতিস্থাপকতা (Es)]</w:t>
              <w:br/>
            </w:r>
            <w:r>
              <w:rPr>
                <w:b/>
                <w:sz w:val="21"/>
              </w:rPr>
              <w:t>পচনশীল দ্রব্যের (যেমন কাঁচা মাছ বা শাকসবজি) তাৎক্ষণিক বাজারে যোগানের স্থিতিস্থাপকতা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অত্যন্ত স্থিতিস্থাপক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সম্পূর্ণ অস্থিতিস্থাপক বা অনমনীয় (Es = 0)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অসীম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ঋণাত্মক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সম্পূর্ণ অস্থিতিস্থাপক বা অনমনীয় (Es = 0)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অতি স্বল্পকালীন বাজারে দাম বাড়লেও তাৎক্ষণিকভাবে কাঁচা শাকসবজির যোগান বাড়ানো সম্ভব হয় না, তাই যোগান সম্পূর্ণ অস্থিতিস্থাপক (উল্লম্ব রেখা)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পরীক্ষার সব প্রশ্নের শর্টকাট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052: [উপযোগের পরিমাপযোগ্যতা]</w:t>
              <w:br/>
            </w:r>
            <w:r>
              <w:rPr>
                <w:b/>
                <w:sz w:val="21"/>
              </w:rPr>
              <w:t>আলফ্রেড মার্শালের মতে উপযোগকে সংখ্যার (১, ২, ৩...) সাহায্যে পরিমাপ করা সম্ভব — এটিকে কোন ধরনের উপযোগ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পর্যায়গত উপযোগ (Ordinal Utility)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সংখ্যাগত উপযোগ (Cardinal Utility)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প্রান্তিক উপযোগ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মোট উপযোগ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সংখ্যাগত উপযোগ (Cardinal Utility)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মার্শাল টাকার অংকের মাধ্যমে উপযোগকে সংখ্যায় (১, ২, ৩ ইউটিল) পরিমাপ করেন যা Cardinal Utility নামে পরিচিত। হিকস ও অ্যালেন এর বিকল্প হিসেবে পর্যায়গত উপযোগের কথা বলেন।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ক্লাসে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053: [চাহিদা সমীকরণ থেকে চাহিদা নির্ণয়]</w:t>
              <w:br/>
            </w:r>
            <w:r>
              <w:rPr>
                <w:b/>
                <w:sz w:val="21"/>
              </w:rPr>
              <w:t>চাহিদা সমীকরণ Qd = 50 - 5P হলে, P = 4 টাকা দামে চাহিদার পরিমাণ কত একক?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20 একক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30 একক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40 একক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10 একক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30 একক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P = 4 সমীকরণে বসিয়ে পাই: Qd = 50 - 5(4) = 50 - 20 = 30 একক।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ম্যাথমেটিক্স সহজে সমাধান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054: [যোগানের সংকোচন ও সম্প্রসারণ]</w:t>
              <w:br/>
            </w:r>
            <w:r>
              <w:rPr>
                <w:b/>
                <w:sz w:val="21"/>
              </w:rPr>
              <w:t>অন্যান্য অবস্থা অপরিবর্তিত থেকে কেবল দ্রব্যের নিজস্ব দাম কমে যাওয়ার কারণে যোগান হ্রাস পাওয়াকে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যোগানের হ্রাস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যোগানের সংকোচন (Contraction of Supply)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যোগানের বৃদ্ধি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যোগানের স্থানান্তর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যোগানের সংকোচন (Contraction of Supply)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দ্রব্যের নিজস্ব দামের পরিবর্তনের কারণে যোগানের পরিমাণের ওঠানামাকে একই যোগান রেখায় সংকোচন বা সম্প্রসারণ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ব্যাচে ডিসকাউন্টে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055: [চাহিদা বৃদ্ধির প্রভাব]</w:t>
              <w:br/>
            </w:r>
            <w:r>
              <w:rPr>
                <w:b/>
                <w:sz w:val="21"/>
              </w:rPr>
              <w:t>একটি বাজারে যোগান অপরিবর্তিত থেকে যদি চাহিদা হঠাৎ বৃদ্ধি পায়, তবে ভারসাম্য দাম ও পরিমাণের কী ঘটবে?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দাম কমবে ও পরিমাণ বাড়বে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দাম ও পরিমাণ উভয়ই বৃদ্ধি পাবে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উভয়ই কমবে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দাম বাড়বে কিন্তু পরিমাণ কমবে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দাম ও পরিমাণ উভয়ই বৃদ্ধি পাবে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চাহিদা রেখা ডানে স্থানান্তরিত হলে নতুন ভারসাম্যে দাম ও বিক্রিত দ্রব্যের পরিমাণ উভয়ই বৃদ্ধি পায়।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বাজার ভারসাম্যের শিফটিং কনসেপ্ট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056: [ইসলামিক অর্থনৈতিক ব্যবস্থার স্তম্ভ]</w:t>
              <w:br/>
            </w:r>
            <w:r>
              <w:rPr>
                <w:b/>
                <w:sz w:val="21"/>
              </w:rPr>
              <w:t>ইসলামিক অর্থনৈতিক ব্যবস্থার অন্যতম অনন্য মৌলিক বৈশিষ্ট্য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সুদের অবাধ অনুমতি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সুদ নিষিদ্ধকরণ এবং যাকাত ও সাদাকা ভিত্তিক বণ্টন ব্যবস্থা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সকল সম্পত্তি রাষ্ট্র কর্তৃক বাজেয়াপ্তকরণ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একচেটিয়া কারবার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সুদ নিষিদ্ধকরণ এবং যাকাত ও সাদাকা ভিত্তিক বণ্টন ব্যবস্থা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ইসলামিক অর্থনীতিতে রিবা (সুদ) সম্পূর্ণরূপে নিষিদ্ধ এবং সমাজের বৈষম্য দূর করতে বাধ্যতামূলক যাকাত ও ঐচ্ছিক সাদাকার বিধান রয়েছে।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গ্রেডের প্রস্তুতি নাও আজই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057: [অর্থনীতির জনক]</w:t>
              <w:br/>
            </w:r>
            <w:r>
              <w:rPr>
                <w:b/>
                <w:sz w:val="21"/>
              </w:rPr>
              <w:t>আধুনিক অর্থনীতির জনক কাকে বলা হয় এবং তাঁর বিখ্যাত গ্রন্থ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কার্ল মার্কস ও দাস ক্যাপিটাল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অ্যাডাম স্মিথ ও 'The Wealth of Nations' (১৭৭৬)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জন মেনার্ড কেইনস ও জেনারেল থিওরি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অমর্ত্য সেন ও দারিদ্র্য দর্শন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অ্যাডাম স্মিথ ও 'The Wealth of Nations' (১৭৭৬)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স্কটিশ দার্শনিক অ্যাডাম স্মিথ ১৭৭৬ সালে 'An Inquiry into the Nature and Causes of the Wealth of Nations' গ্রন্থ রচনার মাধ্যমে আধুনিক অর্থনীতির ভিত্তি স্থাপন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ইতিহাস ও মূলভাব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058: [মোট উপযোগের সূত্র]</w:t>
              <w:br/>
            </w:r>
            <w:r>
              <w:rPr>
                <w:b/>
                <w:sz w:val="21"/>
              </w:rPr>
              <w:t>একটি নির্দিষ্ট সময়ে বিভিন্ন একক দ্রব্য ভোগ থেকে প্রাপ্ত পৃথক পৃথক প্রান্তিক উপযোগের (MU) সমষ্টিকে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গড় উপযোগ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মোট উপযোগ (Total Utility = ∑MU)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প্রাথমিক উপযোগ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শূন্য উপযোগ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মোট উপযোগ (Total Utility = ∑MU)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TU = MU₁ + MU₂ + MU₃ + ... + MUₙ = ∑MU। অর্থাৎ প্রান্তিক উপযোগসমূহের সমষ্টিই হলো মোট উপযোগ।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বোর্ড সেরা ক্লাসে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059: [চাহিদা সমীকরণের ঢাল]</w:t>
              <w:br/>
            </w:r>
            <w:r>
              <w:rPr>
                <w:b/>
                <w:sz w:val="21"/>
              </w:rPr>
              <w:t>Qd = a - bP চাহিদা সমীকরণে 'b' প্যারামিটারটি কী নির্দেশ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স্বয়ংভূত চাহিদা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চাহিদা রেখার ঢাল বা দামের সংবেদনশীলতা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যোগান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বাজার দাম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চাহিদা রেখার ঢাল বা দামের সংবেদনশীলতা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'a' হলো স্বয়ংভূত চাহিদা (দাম শূন্য হলেও যা থাকে) এবং '-b' হলো ঢাল (dQ/dP), যা দাম পরিবর্তনের সাথে চাহিদার পরিবর্তনের হার নির্দেশ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সূত্রের সহজ ব্যাখ্যা পাও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060: [উৎপাদন সম্ভাবনা রেখার উত্তলতা]</w:t>
              <w:br/>
            </w:r>
            <w:r>
              <w:rPr>
                <w:b/>
                <w:sz w:val="21"/>
              </w:rPr>
              <w:t>উৎপাদন সম্ভাবনা রেখা (PPC) সাধারণত মূলবিন্দুর দিকে কেমন আকৃতির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উত্তল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অবতল (Concave to the origin)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সোজা সরলরেখা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বৃত্তাকার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অবতল (Concave to the origin)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ক্রমবর্ধমান প্রান্তিক সুযোগ ব্যয়ের (Increasing Marginal Opportunity Cost) কারণে উৎপাদন সম্ভাবনা রেখা মূলবিন্দুর দিকে অবতল (Concave) আকৃতির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অর্থনীতির ১০০% কমপ্লিট মাস্টারি করতে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ইসলামের ইতিহাস ও সংস্কৃতি ১ম পত্র (অধ্যায় ১: প্রাক-ইসলামী আরব)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061: [আরব উপদ্বীপের ভৌগোলিক অবস্থান]</w:t>
              <w:br/>
            </w:r>
            <w:r>
              <w:rPr>
                <w:b/>
                <w:sz w:val="21"/>
              </w:rPr>
              <w:t>তিন দিকে জলভাগ এবং একদিকে ভূভাগ দ্বারা বেষ্টিত হওয়ায় প্রাচীনকাল থেকেই আরব উপদ্বীপকে কী বলা হতো?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হিজাজ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জাজিরাতুল আরব (Jazirat-al-Arab)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নজদ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তিহামা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জাজিরাতুল আরব (Jazirat-al-Arab)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'জাজিরা' শব্দের অর্থ উপদ্বীপ। আরব ভূখণ্ডের তিন দিকে লোহিত সাগর, ভারত মহাসাগর ও পারস্য উপসাগর থাকায় একে 'জাজিরাতুল আরব' বা আরব উপদ্বীপ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ইসলামের ইতিহাসের সম্পূর্ণ কোর্স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062: [মরুভূমির জাহাজ — উট]</w:t>
              <w:br/>
            </w:r>
            <w:r>
              <w:rPr>
                <w:b/>
                <w:sz w:val="21"/>
              </w:rPr>
              <w:t>প্রাক-ইসলামী আরবে মরুভূমির যাযাবর বেদুইনদের কাছে কোন প্রাণীটি 'মরুভূমির জাহাজ' এবং শ্রেষ্ঠ সম্পদ হিসেবে বিবেচিত হতো?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আরবি ঘোড়া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উট (Ata Allah বা আল্লাহর দান)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ভেড়া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বাজপাখি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উট (Ata Allah বা আল্লাহর দান)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উট ছিল মরুভূমির প্রধান বাহন এবং বেদুইনদের খাদ্য (দুধ ও মাংস), বস্ত্র ও মুদ্রা বিনিময়ের মাধ্যম। তাই বেদুইনরা উটকে 'আতা আল্লাহ' বা আল্লাহর দান বলত।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ইতিহাসের চিত্রভিত্তিক ক্লাস দেখতে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063: [আইয়ামে জাহেলিয়া (Ayyam-i-Jahiliyyah)]</w:t>
              <w:br/>
            </w:r>
            <w:r>
              <w:rPr>
                <w:b/>
                <w:sz w:val="21"/>
              </w:rPr>
              <w:t>'আইয়ামে জাহেলিয়া' শব্দটির আক্ষরিক অর্থ কী এবং ঐতিহাসিক পরিভাষায় কোন সময়কে নির্দেশ করে?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অন্ধকার বা অজ্ঞতার যুগ; মহানবী (সা.) এর নবুওয়াত প্রকাশের পূর্ববর্তী যুগ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স্বর্ণযুগ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সাম্রাজ্যবাদের যুগ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বিজ্ঞানের যুগ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অন্ধকার বা অজ্ঞতার যুগ; মহানবী (সা.) এর নবুওয়াত প্রকাশের পূর্ববর্তী যুগ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'আইয়াম' অর্থ দিনসমূহ বা যুগ এবং 'জাহেলিয়া' অর্থ অজ্ঞতা বা অনাচার। নবুওয়াত প্রাপ্তির পূর্ববর্তী আরব সমাজের নৈতিক ও ধর্মীয় অবক্ষয়ের সময়কে আইয়ামে জাহেলিয়া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064: [গোত্রপ্রীতি বা 'আসাবিয়্যাহ' (Asabiyyah)]</w:t>
              <w:br/>
            </w:r>
            <w:r>
              <w:rPr>
                <w:b/>
                <w:sz w:val="21"/>
              </w:rPr>
              <w:t>প্রাক-ইসলামী আরবের বেদুইন সমাজে নিজ গোত্রের প্রতি অন্ধ আনুগত্য ও গোত্রীয় সংহতির তীব্র মনোভাবকে কী বলা হতো?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হিলফুল ফুজুল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আসাবিয়্যাহ (Asabiyyah)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মুদারাওয়াত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তাহান্নুস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আসাবিয়্যাহ (Asabiyyah)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বেদুইনদের জীবন গোত্রীয় সংহতির ওপর নির্ভর করত। গোত্রের কেউ কোনো অপরাধ করলেও সমগ্র গোত্র তাকে রক্ষা করত, এই অন্ধ গোত্রপ্রেমকে 'আসাবিয়্যাহ'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সেরা সাজেশনের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065: [বেদুইন গোত্রপ্রধান]</w:t>
              <w:br/>
            </w:r>
            <w:r>
              <w:rPr>
                <w:b/>
                <w:sz w:val="21"/>
              </w:rPr>
              <w:t>প্রাক-ইসলামী যুগে বেদুইনদের প্রতিটি স্বতন্ত্র গোত্রের বয়োজ্যেষ্ঠ নেতা বা প্রধানকে কী বলা হতো?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সুলতান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শেখ (Sheikh)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খলিফা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আমির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শেখ (Sheikh)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গোত্রের সবচেয়ে অভিজ্ঞ, সাহসী ও বয়োজ্যেষ্ঠ ব্যক্তিকে পরামর্শের মাধ্যমে 'শেখ' নির্বাচিত করা হতো, তবে তাঁর কোনো নিরঙ্কুশ স্বৈরাচারী ক্ষমতা ছিল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 ১ম পত্রের সহজ নোট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066: [কন্যাশিশু জীবন্ত সমাহিতকরণ]</w:t>
              <w:br/>
            </w:r>
            <w:r>
              <w:rPr>
                <w:b/>
                <w:sz w:val="21"/>
              </w:rPr>
              <w:t>জাহেলি যুগে দারিদ্র্য ও সামাজিক মিথ্যা মর্যাদাহানির ভয়ে পিতা কর্তৃক কন্যাসন্তানকে জীবন্ত কবর দেওয়ার বর্বর প্রথাকে কী বলা হতো?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রিবা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ওয়া'দ (Wa'd)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জুয়া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কিমার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ওয়া'দ (Wa'd)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জাহেলি আরবের কুরাইশ ও অন্যান্য পৌত্তলিক গোত্রে কন্যাসন্তান জন্মগ্রহণকে চরম অপমানের মনে করে মাটিতে জীবন্ত পুঁতে ফেলা হতো, যাকে কুরআনে 'ওয়া'দ' হিসেবে কঠোর নিন্দা করা হয়েছে।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মানবিক ব্যাচে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067: [উকাজের মেলা (Ukaz Fair)]</w:t>
              <w:br/>
            </w:r>
            <w:r>
              <w:rPr>
                <w:b/>
                <w:sz w:val="21"/>
              </w:rPr>
              <w:t>প্রাক-ইসলামী আরবে পবিত্র মাসগুলোতে মক্কার নিকটবর্তী তায়েফের কাছে আয়োজিত বিখ্যাত সাহিত্য ও বাৎসরিক বাণিজ্য মেলার নাম কী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মিনা মেলা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উকাজের মেলা (Souq Ukaz)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বদর মেলা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ইয়াসরিব মেলা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উকাজের মেলা (Souq Ukaz)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উকাজের মেলা ছিল একাধারে ব্যবসা-বাণিজ্য, ঘোড়দৌড় এবং আরবি কাব্য ও বাগ্মিতা প্রতিযোগিতার প্রধান কেন্দ্রস্থল।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ইসলামের ইতিহাস সহজে মুখস্থ করার কৌশল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068: [সাব'আ মু'আল্লাকা (Saba'a Mu'allaqat)]</w:t>
              <w:br/>
            </w:r>
            <w:r>
              <w:rPr>
                <w:b/>
                <w:sz w:val="21"/>
              </w:rPr>
              <w:t>উকাজের মেলায় বিজয়ী শ্রেষ্ঠ ৭ জন কবির ৭টি বিখ্যাত কবিতাকে স্বর্ণাক্ষরে লিখে কাবার দেওয়ালে ঝুলিয়ে রাখা হতো, এদেরকে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দিওয়ান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সাব'আ মু'আল্লাকা (সাতটি ঝুলন্ত গীতিকবিতা)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কাসিদা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রুবাইয়াত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সাব'আ মু'আল্লাকা (সাতটি ঝুলন্ত গীতিকবিতা)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'মু'আল্লাকা' অর্থ ঝুলন্ত বা গাঁথা মালা। ইমরুল কায়েস, জুহাইর, তারাফা প্রমুখ শ্রেষ্ঠ ৭ জন কবির কবিতা কাবাগৃহে ঝুলিয়ে রাখা হতো।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আরবি সাহিত্য ও ইতিহাসের গভীর তথ্য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069: [কাবার প্রধান প্রতিমা]</w:t>
              <w:br/>
            </w:r>
            <w:r>
              <w:rPr>
                <w:b/>
                <w:sz w:val="21"/>
              </w:rPr>
              <w:t>ইসলামের আবির্ভাবের পূর্বে কাবাঘরে ৩৬০টি প্রতিমা স্থাপিত ছিল। এর মধ্যে কুরাইশদের প্রধান ও সর্বোচ্চ প্রতিমার নাম কী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লাত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মানাত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হুবাল (Hubal)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উজ্জা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হুবাল (Hubal)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হুবাল ছিল লাল আকিক পাথরে তৈরি মানুষের আকৃতির প্রধান দেবমূর্তি, যা জর্ডানের বালকা থেকে মক্কায় এনে কাবায় স্থাপন করা হয়েছিল।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সব নৈর্ব্যক্তিক কমন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070: [হরবুল ফিজার (Harb al-Fijar)]</w:t>
              <w:br/>
            </w:r>
            <w:r>
              <w:rPr>
                <w:b/>
                <w:sz w:val="21"/>
              </w:rPr>
              <w:t>পবিত্র নিষিদ্ধ জুলকদ মাসে উকাজের মেলায় জুয়া খেলা ও ঘোড়দৌড়কে কেন্দ্র করে কুরাইশ ও কায়েস গোত্রের মধ্যে সংঘটিত যুদ্ধটিকে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বুয়াস যুদ্ধ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হরবুল ফিজার (অন্যায় যুদ্ধ)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বাসুস যুদ্ধ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উটের যুদ্ধ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হরবুল ফিজার (অন্যায় যুদ্ধ)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নিষিদ্ধ ও পবিত্র মাসে যুদ্ধবিগ্রহ নিষিদ্ধ হওয়া সত্ত্বেও এই যুদ্ধ পরিচালিত হওয়ায় একে 'হরবুল ফিজার' বা পাপ ও অন্যায়ের যুদ্ধ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ইতিহাসের ধারাবাহিক ঘটনাগুলো সহজে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071: [হিলফুল ফুজুল (Hilf al-Fudul)]</w:t>
              <w:br/>
            </w:r>
            <w:r>
              <w:rPr>
                <w:b/>
                <w:sz w:val="21"/>
              </w:rPr>
              <w:t>হরবুল ফিজারের রক্তক্ষয় দেখে শান্তিকামী যুবক মুহাম্মদ (সা.) কতিপয় যুবকদের সাথে নিয়ে আর্তপীড়িতদের সেবায় কোন ঐতিহাসিক শান্তি সংঘ গঠন করেন?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হিলফুল ফুজুল (শান্তি সংঘ)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বাইয়াতুর রিদওয়ান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আনসার সংঘ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কুরাইশ মোর্চা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হিলফুল ফুজুল (শান্তি সংঘ)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জুলুম প্রতিরোধ, অসহায়দের সাহায্য ও শান্তি প্রতিষ্ঠার লক্ষ্যে প্রায় ৫৯০ খ্রিস্টাব্দে জুবায়ের ইবনে আব্দুল মুত্তালিবের নেতৃত্বে এই শান্তি চুক্তি গঠিত হয়, যার সক্রিয় সদস্য ছিলেন মহানবী (সা.)।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কোর্সে ভর্তি হতে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ইতিহাস ১ম পত্র (অধ্যায় ১: ইউরোপীয়দের আগমন)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072: [ভাস্কো দা গামার ভারতে আগমন]</w:t>
              <w:br/>
            </w:r>
            <w:r>
              <w:rPr>
                <w:b/>
                <w:sz w:val="21"/>
              </w:rPr>
              <w:t>পর্তুগিজ নাবিক ভাস্কো দা গামা কত সালে উত্তমাশা অন্তরীপ প্রদক্ষিণ করে ভারতের কালিকট বন্দরে পৌঁছান?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১৪৯২ সালে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১৪৯৮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১৫২৬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১৬০০ সালে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১৪৯৮ সালে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১৪৯৮ সালের ২০ মে পর্তুগিজ নাবিক ভাস্কো দা গামা ভারতের কালিকট বন্দরে নোঙর ফেলে প্রাচ্যের সাথে ইউরোপের সরাসরি জলপথ আবিষ্কার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 ১ম পত্রের পুরো সিলেবাস কভার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073: [ব্রিটিশ ইস্ট ইন্ডিয়া কোম্পানি প্রতিষ্ঠা]</w:t>
              <w:br/>
            </w:r>
            <w:r>
              <w:rPr>
                <w:b/>
                <w:sz w:val="21"/>
              </w:rPr>
              <w:t>রানি প্রথম এলিজাবেথের রাজকীয় সনদ লাভ করে ব্রিটিশ ইস্ট ইন্ডিয়া কোম্পানি কত সালে প্রতিষ্ঠিত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১৫০০ সালে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১৬০০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১৬০৮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১৭১৭ সালে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১৬০০ সালে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১৬০০ সালের ৩১ ডিসেম্বর ইংল্যান্ডের কিছু বণিক প্রাচ্যের সাথে বাণিজ্য করার জন্য ১৫ বছরের একচেটিয়া সনদ নিয়ে ব্রিটিশ ইস্ট ইন্ডিয়া কোম্পানি গড়ে তোলেন।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ইতিহাসে ১০০ তে ১০০ পাওয়ার কৌশল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074: [সম্রাট জাহাঙ্গীরের দরবারে দূত]</w:t>
              <w:br/>
            </w:r>
            <w:r>
              <w:rPr>
                <w:b/>
                <w:sz w:val="21"/>
              </w:rPr>
              <w:t>বাণিজ্যিক সুবিধা আদায়ের লক্ষ্যে ইংল্যান্ডের রাজা প্রথম জেমসের দূত হিসেবে ১৬১৫ সালে মুঘল সম্রাট জাহাঙ্গীরের দরবারে কে এসেছিলেন?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ক্যাপ্টেন হকিন্স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স্যার টমাস রো (Sir Thomas Roe)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রবার্ট ক্লাইভ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জব চার্নক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স্যার টমাস রো (Sir Thomas Roe)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স্যার টমাস রো তিন বছর সম্রাট জাহাঙ্গীরের দরবারে অবস্থান করে ইংরেজদের জন্য সুরাটসহ বিভিন্ন স্থানে কুঠি স্থাপনের রাজকীয় ফরমান লাভ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অল ইন ওয়ান কোর্সে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075: [ফররুখ শিয়ারের ফরমান (১৭১৭)]</w:t>
              <w:br/>
            </w:r>
            <w:r>
              <w:rPr>
                <w:b/>
                <w:sz w:val="21"/>
              </w:rPr>
              <w:t>১৭১৭ সালে মুঘল সম্রাট ফররুখ শিয়ার কর্তৃক ইংরেজদের প্রদত্ত বাণিজ্য সনদকে ঐতিহাসিকরা কেন 'ম্যাগনাকার্টা' বলে আখ্যায়িত করেন?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ইংরেজরা বাংলা জয় করেছিল বলে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মাত্র ৩,০০০ টাকার বিনিময়ে বাংলায় বিনা শুল্কে অবাধ বাণিজ্য ও নিজস্ব মুদ্রা প্রচলনের অধিকার লাভ করেছিল বলে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মুঘলদের ক্ষমতা হস্তান্তর করা হয়েছিল বলে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এটি ছিল একটি শান্তি চুক্তি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মাত্র ৩,০০০ টাকার বিনিময়ে বাংলায় বিনা শুল্কে অবাধ বাণিজ্য ও নিজস্ব মুদ্রা প্রচলনের অধিকার লাভ করেছিল বলে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এই ফরমানের মাধ্যমে ইংরেজরা কোনো শুল্ক ছাড়াই অবাধে বাণিজ্য ও দস্তক ব্যবহারের অধিকার পায়, যা পরবর্তীতে নবাব ও কোম্পানির দ্বন্দ্বের মূল কারণ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ইতিহাসের জটিল রাজনৈতিক ঘটনা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076: [আলীবর্দী খানের পর বাংলার নবাব]</w:t>
              <w:br/>
            </w:r>
            <w:r>
              <w:rPr>
                <w:b/>
                <w:sz w:val="21"/>
              </w:rPr>
              <w:t>১৭৫৬ সালে নবাব আলীবর্দী খানের মৃত্যুর পর মাত্র ২৩ বছর বয়সে বাংলার মসনদে কে আরোহণ করেন?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মীর জাফর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শওকত জং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নবাব সিরাজউদ্দৌলা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মীর কাসিম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নবাব সিরাজউদ্দৌলা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আলীবর্দী খানের কনিষ্ঠ কন্যা আমেনা বেগমের পুত্র মির্জা মুহম্মদ সিরাজউদ্দৌলা ১৭৫৬ সালে বাংলার শেষ স্বাধীন নবাব হিসেবে ক্ষমতায় বসেন।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পলাশীর যুদ্ধের ইতিহাস জানতে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077: [সিরাজউদ্দৌলার বিরুদ্ধে ষড়যন্ত্রকারী]</w:t>
              <w:br/>
            </w:r>
            <w:r>
              <w:rPr>
                <w:b/>
                <w:sz w:val="21"/>
              </w:rPr>
              <w:t>নবাব সিরাজউদ্দৌলাকে উৎখাত করতে ইংরেজদের সাথে গোপনে ষড়যন্ত্রে লিপ্ত হয়েছিলেন তাঁর কোন খালা?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আমেনা বেগম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ঘসেটি বেগম (মেহেরুন্নিসা)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জাহানারা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লুৎফুন্নেসা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ঘসেটি বেগম (মেহেরুন্নিসা)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আলীবর্দী খানের বড় মেয়ে ঘসেটি বেগম সিরাজউদ্দৌলার সিংহাসন আরোহণ মেনে নিতে না পেরে ইংরেজ ও নবাবের সেনাপতি মীর জাফরের সাথে হাত মেলান।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078: [ফরাসি ইস্ট ইন্ডিয়া কোম্পানির প্রধান কেন্দ্র]</w:t>
              <w:br/>
            </w:r>
            <w:r>
              <w:rPr>
                <w:b/>
                <w:sz w:val="21"/>
              </w:rPr>
              <w:t>বাংলায় ফরাসিদের (French) প্রধান বাণিজ্য কুঠি ও ক্ষমতার কেন্দ্র কোনটি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সুরাট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চন্দননগর ও পন্ডিচেরি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হুগলি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গোয়া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চন্দননগর ও পন্ডিচেরি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হুগলি নদীর তীরে চন্দননগর ছিল বাংলায় ফরাসিদের প্রধান ঘাঁটি, যা ১৭৫৭ সালে রবার্ট ক্লাইভ আক্রমণ করে দখল করে নেন।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কোর্স পাও এক প্ল্যাটফর্মে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079: [ওলন্দাজ বা ডাচদের পরিচয়]</w:t>
              <w:br/>
            </w:r>
            <w:r>
              <w:rPr>
                <w:b/>
                <w:sz w:val="21"/>
              </w:rPr>
              <w:t>ভারতীয় উপমহাদেশে বাণিজ্য করতে আসা 'ওলন্দাজ' বা 'ডাচ'রা মূলত কোন দেশের অধিবাসী 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ডেনমার্ক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হল্যান্ড বা নেদারল্যান্ডস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পর্তুগাল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জার্মানি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হল্যান্ড বা নেদারল্যান্ডস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নেদারল্যান্ডস বা হল্যান্ডের অধিবাসীদের ডাচ বা ওলন্দাজ বলা হয়। তারা ১৬০২ সালে ডাচ ইস্ট ইন্ডিয়া কোম্পানি প্রতিষ্ঠা করে ভারতবর্ষে আসে।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ইতিহাসের গুরুত্বপূর্ণ তথ্য মুখস্থ করতে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ইসলামের ইতিহাস ও সংস্কৃতি ১ম পত্র (অধ্যায় ১: প্রাক-ইসলামী আরব)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080: [হানিফ সম্প্রদায় (Hanifs)]</w:t>
              <w:br/>
            </w:r>
            <w:r>
              <w:rPr>
                <w:b/>
                <w:sz w:val="21"/>
              </w:rPr>
              <w:t>জাহেলি যুগে পৌত্তলিক আরবে মূর্তিপূজা ত্যাগ করে হযরত ইব্রাহিম (আ.) এর প্রচারিত একত্ববাদে বিশ্বাসী ব্যক্তিদের কী বলা হতো?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আনসার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হানিফ (Hanif)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মুহাজির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সাবীঈ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হানিফ (Hanif)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'হানিফ' অর্থ সত্যনিষ্ঠ একত্ববাদী। আরবের চরম অজ্ঞতার যুগেও ওয়ারাকা ইবনে নওফেল, যায়েদ ইবনে আমর প্রমুখ ব্যক্তি একত্ববাদে বিশ্বাসী ছিলেন।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ইসলামের ইতিহাসের গভীর অধ্যায়ন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081: [আরবের উর্বর অঞ্চল — ইয়েমেন]</w:t>
              <w:br/>
            </w:r>
            <w:r>
              <w:rPr>
                <w:b/>
                <w:sz w:val="21"/>
              </w:rPr>
              <w:t>বৃষ্টিপাত ও কৃষিকাজের অনুকূল পরিবেশের কারণে রোমানরা আরবের কোন দক্ষিণ-পশ্চিম অঞ্চলকে 'Arabia Felix' (সৌভাগ্যবান আরব) বলত?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নজদ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হেজাজ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ইয়েমেন (Yemen)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ওমান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ইয়েমেন (Yemen)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ইয়েমেন অঞ্চলে নিয়মিত বৃষ্টিপাত হতো এবং মা'রিব বাঁধের সাহায্যে উন্নত সেচ ব্যবস্থা গড়ে তোলায় একে 'সৌভাগ্যবান আরব' বলা হতো।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বোর্ড সেরা ক্লাসে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082: [হিলফুল ফুজুলের মূল লক্ষ্য]</w:t>
              <w:br/>
            </w:r>
            <w:r>
              <w:rPr>
                <w:b/>
                <w:sz w:val="21"/>
              </w:rPr>
              <w:t>হিলফুল ফুজুল চুক্তির অন্যতম প্রধান অঙ্গীকার কোনটি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অন্য দেশ আক্রমণ করা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মক্কায় কোনো দেশি বা বিদেশি ব্যক্তির ওপর জুলুম হতে না দেওয়া এবং মজলুমের অধিকার ফিরিয়ে দেওয়া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মূর্তিপূজা বৃদ্ধি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ব্যবসা বন্ধ করা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মক্কায় কোনো দেশি বা বিদেশি ব্যক্তির ওপর জুলুম হতে না দেওয়া এবং মজলুমের অধিকার ফিরিয়ে দেওয়া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একজন ইয়েমেনি বণিকের পাওনা টাকা কুরাইশ নেতা আস ইবনে ওয়ায়েল আটকে রাখলে মজলুমের সহায়তায় এই সংগঠনের আত্মপ্রকাশ ঘটে।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মহানবী (সা.) এর শান্তিনীতি জানতে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ইতিহাস ১ম পত্র (অধ্যায় ১: ইউরোপীয়দের আগমন)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083: [কলকাতার প্রতিষ্ঠাতা]</w:t>
              <w:br/>
            </w:r>
            <w:r>
              <w:rPr>
                <w:b/>
                <w:sz w:val="21"/>
              </w:rPr>
              <w:t>১৬৯০ সালে সুতানুটি, গোবিন্দপুর ও কলিকাতা— এই তিনটি গ্রাম নিয়ে কলকাতা নগরীর ভিত্তি স্থাপন করেন কোন ইংরেজ কর্মকর্তা?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লর্ড ক্লাইভ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জব চার্নক (Job Charnock)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ওয়ারেন হেস্টিংস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লর্ড ডালহৌসি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জব চার্নক (Job Charnock)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ইংরেজ কোম্পানির এজেন্ট জব চার্নক হুগলি নদীর তীরে বাণিজ্য ঘাঁটি হিসেবে সুতানুটিতে নোঙর করেন এবং আধুনিক কলকাতা নগরীর পত্তন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ইতিহাসের গুরুত্বপূর্ণ ব্যক্তিত্বের জীবনী পড়তে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084: [ফোর্ট উইলিয়াম দুর্গ]</w:t>
              <w:br/>
            </w:r>
            <w:r>
              <w:rPr>
                <w:b/>
                <w:sz w:val="21"/>
              </w:rPr>
              <w:t>ইংরেজরা বাংলায় তাদের বাণিজ্য কুঠি রক্ষার জন্য কত সালে ইংল্যান্ডের রাজার নামানুসারে 'ফোর্ট উইলিয়াম দুর্গ' নির্মাণ সম্পন্ন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১৬৯০ সালে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১৭০০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১৭৫৭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১৭৬৫ সালে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১৭০০ সালে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১৬৯৬ সালে শোভা সিংহের বিদ্রোহের অজুহাতে ইংরেজরা দুর্গ নির্মাণ শুরু করে এবং ১৭০০ সালে তৃতীয় উইলিয়ামের সম্মানে এর নাম দেয় ফোর্ট উইলিয়াম দুর্গ।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অফারে কোর্স কিনতে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ইসলামের ইতিহাস ও সংস্কৃতি ১ম পত্র (অধ্যায় ১: প্রাক-ইসলামী আরব)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085: [হিজাজের গুরুত্ব]</w:t>
              <w:br/>
            </w:r>
            <w:r>
              <w:rPr>
                <w:b/>
                <w:sz w:val="21"/>
              </w:rPr>
              <w:t>আরব উপদ্বীপের হেজাজ (Hijaz) অঞ্চলটি মূলত কেন বিশ্ববিখ্যাত ও সর্বাধিক তাৎপর্যপূর্ণ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প্রচুর স্বর্ণখনি থাকার কারণে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পবিত্র মক্কা নগরী, কাবাঘর এবং মদিনা (ইয়াসরিব) অবস্থিত থাকার কারণে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বরফ পড়ার কারণে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বৃহৎ কৃষিজমির কারণে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পবিত্র মক্কা নগরী, কাবাঘর এবং মদিনা (ইয়াসরিব) অবস্থিত থাকার কারণে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হেজাজ পর্বতমালার অন্তর্গত মক্কা ও মদিনা নগরী ধর্মীয় ও বাণিজ্যিক কেন্দ্র হওয়ায় এটি আরবের প্রাণকেন্দ্রে পরিণত হয়েছিল।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ইসলামের ইতিহাস ও সংস্কৃতির সম্পূর্ণ নোট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086: [কুরাইশ বংশের মর্যাদা]</w:t>
              <w:br/>
            </w:r>
            <w:r>
              <w:rPr>
                <w:b/>
                <w:sz w:val="21"/>
              </w:rPr>
              <w:t>মক্কার কুরাইশ বংশের প্রতিষ্ঠাতা এবং কাবার চাবি সংরক্ষণের দায়িত্বপ্রাপ্ত মহান নেতা কে 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হাশিম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কুসাই (Qusayy)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আব্দুল মুত্তালিব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আবু তালিব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কুসাই (Qusayy)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কুসাই খ্রিস্টীয় ৫ম শতকে বিভিন্ন শাখায় বিভক্ত কুরাইশদের একত্রিত করে মক্কায় প্রতিষ্ঠা করেন এবং কাবার রক্ষণাবেক্ষণের দায়িত্ব গ্রহণ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কুরাইশদের ইতিহাস ও বংশলতিকা জানতে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ইতিহাস ১ম পত্র (অধ্যায় ১: ইউরোপীয়দের আগমন)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087: [পলাশীর যুদ্ধ সংঘটিত হওয়ার তারিখ]</w:t>
              <w:br/>
            </w:r>
            <w:r>
              <w:rPr>
                <w:b/>
                <w:sz w:val="21"/>
              </w:rPr>
              <w:t>ঐতিহাসিক পলাশীর যুদ্ধ ভাগীরথী নদীর তীরে পলাশীর আম্রকাননে কোন তারিখে সংঘটিত হয়েছিল?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২৩ জুন ১৭৫৭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২৩ জুন ১৭৬৪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১৫ আগস্ট ১৯৪৭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১৬ ডিসেম্বর ১৯৭১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২৩ জুন ১৭৫৭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১৭৫৭ সালের ২৩ জুন সেনাপতি মীর জাফরের বিশ্বাসঘাতকতায় রবার্ট ক্লাইভের নেতৃত্বাধীন ইংরেজ বাহিনীর কাছে নবাব সিরাজউদ্দৌলা পরাজিত হন।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পলাশীর যুদ্ধের পূর্ণাঙ্গ ইতিহাস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088: [নবাবের দেশপ্রেমিক সেনাপতি]</w:t>
              <w:br/>
            </w:r>
            <w:r>
              <w:rPr>
                <w:b/>
                <w:sz w:val="21"/>
              </w:rPr>
              <w:t>পলাশীর যুদ্ধে মীর জাফরের বিশ্বাসঘাতকতার মুখেও বীরত্বের সাথে যুদ্ধ করে শহীদ হয়েছিলেন কোন দুই দেশপ্রেমিক সেনাপতি?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রায়দুর্লভ ও উমিচাঁদ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মীর মদন ও মোহনলাল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জগৎশেঠ ও ইয়ার লতিফ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রাজবল্লভ ও খালেক খান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মীর মদন ও মোহনলাল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দেশপ্রেমিক বীর সেনাপতি মীর মদন কামানের গোলার আঘাতে বীরের মতো মৃত্যুবরণ করেন এবং মোহনলাল শেষ মুহূর্ত পর্যন্ত লড়াই চালিয়ে যান।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ভার্সিটি এডমিশন প্রস্তুতিতে যুক্ত হও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ইসলামের ইতিহাস ও সংস্কৃতি ১ম পত্র (অধ্যায় ১: প্রাক-ইসলামী আরব)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089: [দারুন নদওয়া (Darun Nadwa)]</w:t>
              <w:br/>
            </w:r>
            <w:r>
              <w:rPr>
                <w:b/>
                <w:sz w:val="21"/>
              </w:rPr>
              <w:t>প্রাক-ইসলামী যুগে কুরাইশ গোত্রের বয়োজ্যেষ্ঠ নেতাদের জাতীয় পরামর্শ সভা বা সংসদ ভবনের নাম কী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বাইতুল মাল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দারুন নদওয়া (Darun Nadwa)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মজলিসে শুরা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দিওয়ান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দারুন নদওয়া (Darun Nadwa)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কুসাই মক্কায় কাবার কাছে 'দারুন নদওয়া' বা পরামর্শ গৃহ স্থাপন করেন, যেখানে যুদ্ধ, শান্তি ও গুরুত্বপূর্ণ সামাজিক বিষয়ে সিদ্ধান্ত নেওয়া হতো।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ইসলামের ইতিহাসের সম্পূর্ণ প্রস্তুতি নিতে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ইতিহাস ১ম পত্র (অধ্যায় ১: ইউরোপীয়দের আগমন)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090: [পলাশী বিপর্যয়ের ঐতিহাসিক পরিণতি]</w:t>
              <w:br/>
            </w:r>
            <w:r>
              <w:rPr>
                <w:b/>
                <w:sz w:val="21"/>
              </w:rPr>
              <w:t>পলাশীর যুদ্ধে নবাবের পরাজয়ের ফলে ভারতীয় উপমহাদেশে কোন ঐতিহাসিক যুগের সূচনা ঘটে?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গণতন্ত্রের যুগ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প্রায় ২০০ বছরের ব্রিটিশ ঔপনিবেশিক পরাধীনতার যুগ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মুঘল স্বর্ণযুগ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ফরাসি শাসন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প্রায় ২০০ বছরের ব্রিটিশ ঔপনিবেশিক পরাধীনতার যুগ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পলাশীর যুদ্ধের মধ্য দিয়ে বাংলার স্বাধীনতা সূর্য অস্তমিত হয় এবং পুরো ভারতবর্ষ ক্রমে ব্রিটিশ ইস্ট ইন্ডিয়া কোম্পানির শোষণের অধীনে চলে যায়।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ইতিহাসের ১০০% পূর্ণাঙ্গ প্রস্তুতি পেতে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যুক্তিবিদ্যা ১ম পত্র (অধ্যায় ১ ও ২: যুক্তিবিদ্যা পরিচিতি)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091: [যুক্তিবিদ্যার ব্যুৎপত্তিগত অর্থ]</w:t>
              <w:br/>
            </w:r>
            <w:r>
              <w:rPr>
                <w:b/>
                <w:sz w:val="21"/>
              </w:rPr>
              <w:t>যুক্তিবিদ্যার ইংরেজি প্রতিশব্দ 'Logic' কোন গ্রিক শব্দ থেকে উৎপত্তি লাভ করেছে?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Logike / Logos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Legis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Logicum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Logia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Logike / Logos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'Logic' শব্দটি গ্রিক বিশেষণ 'Logike' থেকে এসেছে, যার মূল শব্দ হলো 'Logos' (লগোস), যার অর্থ চিন্তা বা ভাষা।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যুক্তিবিদ্যায় A+ নিশ্চিত করতে জয়েন করো ১০MS মানবিক কোর্সে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092: [যুক্তিবিদ্যার জনক]</w:t>
              <w:br/>
            </w:r>
            <w:r>
              <w:rPr>
                <w:b/>
                <w:sz w:val="21"/>
              </w:rPr>
              <w:t>চিরায়ত যুক্তিবিদ্যার (Classical Logic) জনক হিসেবে কাকে সর্বজনীনভাবে স্বীকৃতি দেওয়া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সক্রেটিস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প্লেটো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এরিস্টটল (Aristotle)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ফ্রান্সিস বেকন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এরিস্টটল (Aristotle)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গ্রিক দার্শনিক এরিস্টটল সর্বপ্রথম যুক্তিবিদ্যাকে একটি সুশৃঙ্খল শাস্ত্র হিসেবে প্রতিষ্ঠা করেন এবং 'সহানুমান' (Syllogism) আবিষ্কার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মূল ধারণা সহজে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093: [অরগানন (Organon)]</w:t>
              <w:br/>
            </w:r>
            <w:r>
              <w:rPr>
                <w:b/>
                <w:sz w:val="21"/>
              </w:rPr>
              <w:t>এরিস্টটলের যুক্তিবিদ্যা বিষয়ক বিখ্যাত ৬টি গ্রন্থের সংকলনকে কী নামে অভিহিত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রিপাবলিক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অরগানন (Organon)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প্রিন্সিপিয়া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নোভাস অরগানাম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অরগানন (Organon)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'অরগানন' শব্দের অর্থ 'জ্ঞানের হাতিয়ার' বা যন্ত্র। এরিস্টটলের শিষ্যরা তাঁর যুক্তিশাস্ত্রের গ্রন্থসমূহকে একত্রে 'অরগানন' নামে সঙ্কলন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টপারদের সাথে পড়তে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094: [যুক্তিবিদ্যার মূল আলোচ্য বিষয়]</w:t>
              <w:br/>
            </w:r>
            <w:r>
              <w:rPr>
                <w:b/>
                <w:sz w:val="21"/>
              </w:rPr>
              <w:t>যুক্তিবিদ্যার মূল বিষয়বস্তু বা প্রধান আলোচ্য বিষয়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আবেগ ও অনুভূতি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অনুমান (Inference) এবং চিন্তার নিয়মাবলী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শারীরিক ব্যায়াম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জীবদেহের গঠন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অনুমান (Inference) এবং চিন্তার নিয়মাবলী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জানা তথ্যের ওপর ভিত্তি করে কোনো অজানা সত্যে উপনীত হওয়ার মানসিক প্রক্রিয়াকে 'অনুমান' বলে, যা যুক্তিবিদ্যার মূল প্রতিপাদ্য বিষয়।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সেরা লেকচার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095: [যুক্তিবিদ্যার প্রকৃতি — বিজ্ঞান ও কলা]</w:t>
              <w:br/>
            </w:r>
            <w:r>
              <w:rPr>
                <w:b/>
                <w:sz w:val="21"/>
              </w:rPr>
              <w:t>'যুক্তিবিদ্যা হলো চিন্তার বিজ্ঞান এবং বৈধ চিন্তার কলা' — এই সমন্বয়ধর্মী মতবাদ কোন যুক্তিবিদদের?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কেবল কান্ট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ডব্লিউ. এস. জেভন্স, মিল ও অ্যালডরিচ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দেকার্তে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বার্ট্রান্ড রাসেল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ডব্লিউ. এস. জেভন্স, মিল ও অ্যালডরিচ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যুক্তিবিদ্যা বৈধ চিন্তার নিয়মসমূহ আবিষ্কার করে বলে এটি বিজ্ঞান, আবার তা বাস্তব ক্ষেত্রে প্রয়োগের কৌশল শেখায় বলে এটি একই সাথে একটি কলা (Art)।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সহজ শর্টকাট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096: [অনুমানের প্রকারভেদ]</w:t>
              <w:br/>
            </w:r>
            <w:r>
              <w:rPr>
                <w:b/>
                <w:sz w:val="21"/>
              </w:rPr>
              <w:t>অনুমান প্রধানত কয় প্রকার ও কী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২ প্রকার: অবরোহ অনুমান (Deductive) ও আরোহ অনুমান (Inductive)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৩ প্রকার: প্রত্যক্ষ, পরোক্ষ ও মিশ্র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৪ প্রকার: ক, খ, গ, ঘ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প্রকারভেদ নেই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২ প্রকার: অবরোহ অনুমান (Deductive) ও আরোহ অনুমান (Inductive)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অনুমান প্রধানত দুই প্রকার: ১. অবরোহ অনুমান (সার্বিক থেকে বিশেষে গমন), এবং ২. আরোহ অনুমান (বিশেষ বিশেষ ঘটনা থেকে সার্বিক নিয়মে গমন)।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ক্লাসে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097: [অবরোহ অনুমানের বৈশিষ্ট্য]</w:t>
              <w:br/>
            </w:r>
            <w:r>
              <w:rPr>
                <w:b/>
                <w:sz w:val="21"/>
              </w:rPr>
              <w:t>অবরোহ অনুমানে (Deductive Inference) সিদ্ধান্তটি আশ্রয়বাক্যের চেয়ে কেমন হতে পারে না?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কখনোই বেশি ব্যাপক হতে পারে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সর্বদা বেশি ব্যাপক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আশ্রয়বাক্যের সাথে কোনো সম্পর্ক থাকে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অসত্য হতে বাধ্য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কখনোই বেশি ব্যাপক হতে পারে না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অবরোহে আমরা সার্বিক সত্য থেকে বিশেষ সত্যে নামি, তাই সিদ্ধান্ত কখনোই আশ্রয়বাক্যের চেয়ে অধিক ব্যাপক বা বিস্তৃত হতে পারে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পরীক্ষায় A+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098: [আরোহ অনুমানের সিদ্ধান্ত]</w:t>
              <w:br/>
            </w:r>
            <w:r>
              <w:rPr>
                <w:b/>
                <w:sz w:val="21"/>
              </w:rPr>
              <w:t>আরোহ অনুমানের (Inductive Inference) সিদ্ধান্ত আশ্রয়বাক্যের চেয়ে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কম ব্যাপক হয়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অধিক ব্যাপক বা সার্বিক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সমান ব্যাপক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অনুমান অসম্ভব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অধিক ব্যাপক বা সার্বিক হয়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আরোহ অনুমানে আমরা কয়েকটি বিশেষ দৃষ্টান্ত প্রত্যক্ষ করে একটি সার্বিক সিদ্ধান্ত স্থাপন করি (যেমন: রহিম মরণশীল, করিম মরণশীল ∴ সকল মানুষ মরণশীল)।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জটিল প্রমাণ সহজ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099: [যুক্তিবাক্যের গঠন]</w:t>
              <w:br/>
            </w:r>
            <w:r>
              <w:rPr>
                <w:b/>
                <w:sz w:val="21"/>
              </w:rPr>
              <w:t>একটি আদর্শ যুক্তিবাক্যের (Proposition) প্রধান ৩টি অংশ কী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উদ্দেশ্য, সংযোজক ও বিধেয় (Subject, Copula, Predicate)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বিশেষ্য, বিশেষণ ও ক্রিয়া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আশ্রয়বাক্য ও সিদ্ধান্ত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সত্য ও মিথ্যা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উদ্দেশ্য, সংযোজক ও বিধেয় (Subject, Copula, Predicate)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প্রতিটি যুক্তিবাক্যে যার সম্পর্কে কিছু বলা হয় সে 'উদ্দেশ্য', যা বলা হয় তা 'বিধেয়', এবং এদের মাঝে সম্পর্ক স্থাপনকারী বর্তমান কালের 'হয়/নয়' রূপী ক্রিয়াপদকে 'সংযোজক' (Copula)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যুক্তিবাক্যের নিয়ম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100: [সংযোজক (Copula) এর বৈশিষ্ট্য]</w:t>
              <w:br/>
            </w:r>
            <w:r>
              <w:rPr>
                <w:b/>
                <w:sz w:val="21"/>
              </w:rPr>
              <w:t>যুক্তিবিদ্যায় সংযোজকটি ব্যাকরণের ক্রিয়াপদের মতো অতীত বা ভবিষ্যৎ না হয়ে সর্বদা কোন কালের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অতীত কাল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নিত্য বর্তমান কাল (Present Tense)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ভবিষ্যৎ কাল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অনুজ্ঞা কাল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নিত্য বর্তমান কাল (Present Tense)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যুক্তিবিদ্যায় সত্যতার নীতি সর্বদা বর্তমান কালের সাথে সম্পর্কিত, তাই সংযোজক সর্বদা বর্তমান কালের বাচক বা নাবাচক রূপ (হয় বা নয়) হিসেবে ব্যবহৃত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101: [সত্যতা বনাম বৈধতা (Truth vs Validity)]</w:t>
              <w:br/>
            </w:r>
            <w:r>
              <w:rPr>
                <w:b/>
                <w:sz w:val="21"/>
              </w:rPr>
              <w:t>যুক্তিবিদ্যায় 'সত্যতা' এবং 'বৈধতা'র মধ্যে মূল পার্থক্য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উভয়ই একই অর্থ প্রকাশ করে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সত্যতা হলো বচনের বিষয়গত গুণ, আর বৈধতা হলো সম্পূর্ণ যুক্তির আকারগত সংগতি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যুক্তিবাক্য কখনো সত্য হতে পারে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যুক্তি কখনো বৈধ হতে পারে না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সত্যতা হলো বচনের বিষয়গত গুণ, আর বৈধতা হলো সম্পূর্ণ যুক্তির আকারগত সংগতি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একটি বচন সত্য বা মিথ্যা (True/False) হতে পারে, কিন্তু একটি যুক্তি নিয়ম মেনে চললে বৈধ (Valid) বা অবৈধ (Invalid)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জটিল টার্ম সহজে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102: [আকারগত সত্যতা বনাম বস্তুগত সত্যতা]</w:t>
              <w:br/>
            </w:r>
            <w:r>
              <w:rPr>
                <w:b/>
                <w:sz w:val="21"/>
              </w:rPr>
              <w:t>অবরোহ যুক্তিবিদ্যা মূলত কোন সত্যতা অর্জনের ওপর সর্বাধিক গুরুত্ব আরোপ করে?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আকারগত সত্যতা (Formal Truth)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বস্তুগত সত্যতা (Material Truth)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কাল্পনিক সত্যতা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আধ্যাত্মিক সত্যতা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আকারগত সত্যতা (Formal Truth)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অবরোহ যুক্তিবিদ্যার মূল লক্ষ্য হলো যুক্তির নিয়মের সাথে মিল রেখে আকারগতভাবে সুসংগত থাকা। আরোহ যুক্তিবিদ্যা বস্তুগত সত্যতার ওপর জোর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জন্য এখনই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103: [যুক্তিবিদ্যার সাথে ভাষার সম্পর্ক]</w:t>
              <w:br/>
            </w:r>
            <w:r>
              <w:rPr>
                <w:b/>
                <w:sz w:val="21"/>
              </w:rPr>
              <w:t>যুক্তিবিদ্যা ও ভাষার পারস্পরিক সম্পর্ক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কোনো সম্পর্ক নেই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ভাষা হলো চিন্তার বাহন; চিন্তাকে স্পষ্ট ও প্রকাশযোগ্য করতে ভাষার মাধ্যমেই যুক্তি ব্যক্ত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ভাষা চিন্তা ধ্বংস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যুক্তিবিদ্যা ভাষাকে বর্জন করে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ভাষা হলো চিন্তার বাহন; চিন্তাকে স্পষ্ট ও প্রকাশযোগ্য করতে ভাষার মাধ্যমেই যুক্তি ব্যক্ত হয়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আমাদের অভ্যন্তরীণ মানসিক অনুমান যখন ভাষায় প্রকাশিত হয় তখনই তাকে 'যুক্তি' বলা হয়। ভাষা ছাড়া যুক্তি প্রকাশ ও বিচার অসম্ভব।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বোর্ড স্পেশাল প্রিপারেশন নাও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104: [যুক্তিবিদ্যার সাথে মনোবিজ্ঞানের পার্থক্য]</w:t>
              <w:br/>
            </w:r>
            <w:r>
              <w:rPr>
                <w:b/>
                <w:sz w:val="21"/>
              </w:rPr>
              <w:t>মনোবিজ্ঞান ও যুক্তিবিদ্যার মধ্যে অন্যতম প্রধান মৌলিক পার্থক্য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মনোবিজ্ঞান হলো বর্ণনামূলক বিজ্ঞান (মানুষ কীভাবে চিন্তা করে তা দেখে), আর যুক্তিবিদ্যা হলো আদর্শনিষ্ঠ বিজ্ঞান (মানুষের কেমন চিন্তা করা উচিত তা নির্দেশ করে)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মনোবিজ্ঞান প্রাণী নিয়ে কাজ করে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যুক্তিবিদ্যা মানুষের মন নিয়ে আলোচনা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পার্থক্য নেই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মনোবিজ্ঞান হলো বর্ণনামূলক বিজ্ঞান (মানুষ কীভাবে চিন্তা করে তা দেখে), আর যুক্তিবিদ্যা হলো আদর্শনিষ্ঠ বিজ্ঞান (মানুষের কেমন চিন্তা করা উচিত তা নির্দেশ করে)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মনোবিজ্ঞান চিন্তার কার্যকারণ ব্যাখ্যা করে, আর যুক্তিবিদ্যা সত্য অর্জনের আদর্শ অনুযায়ী কোন চিন্তাটি সঠিক বা ভুল তা বিচার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মনোবিজ্ঞান ও যুক্তিবিদ্যার তুলনা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105: [আদর্শনিষ্ঠ বিজ্ঞান (Normative Science)]</w:t>
              <w:br/>
            </w:r>
            <w:r>
              <w:rPr>
                <w:b/>
                <w:sz w:val="21"/>
              </w:rPr>
              <w:t>যুক্তিবিদ্যা কোন পরম আদর্শকে সামনে রেখে সত্য ও মিথ্যার বিচার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সৌন্দর্য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সত্য (Truth)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কল্যাণ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অর্থ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সত্য (Truth)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যুক্তিবিদ্যার চূড়ান্ত আদর্শ হলো 'সত্য' অর্জন। নীতিবিদ্যার আদর্শ হলো 'কল্যাণ' এবং নন্দনতত্ত্বের আদর্শ হলো 'সৌন্দর্য'।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106: [যুক্তিবিদ্যার সাথে নীতিবিদ্যার সম্পর্ক]</w:t>
              <w:br/>
            </w:r>
            <w:r>
              <w:rPr>
                <w:b/>
                <w:sz w:val="21"/>
              </w:rPr>
              <w:t>যুক্তিবিদ্যা ও নীতিবিদ্যা উভয়েই কোন ধরনের বিজ্ঞান?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প্রাকৃতিক বিজ্ঞান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আদর্শনিষ্ঠ বিজ্ঞান (Normative Science)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ঐতিহাসিক বিজ্ঞান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গাণিতিক বিজ্ঞান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আদর্শনিষ্ঠ বিজ্ঞান (Normative Science)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উভয়েই কোনো না কোনো পরম আদর্শ নিয়ে কাজ করে— যুক্তিবিদ্যা সত্যের আদর্শ নিয়ে এবং নীতিবিদ্যা কল্যাণের আদর্শ নিয়ে।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পূর্ণাঙ্গ হ্যান্ডনোট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107: [সহানুমান বা সিললিজম (Syllogism)]</w:t>
              <w:br/>
            </w:r>
            <w:r>
              <w:rPr>
                <w:b/>
                <w:sz w:val="21"/>
              </w:rPr>
              <w:t>যে অবরোহ অনুমানে দুটি আশ্রয়বাক্য থেকে অনিবার্যভাবে একটি সিদ্ধান্ত নিঃসৃত হয়, তাকে কী বলা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অমাধ্যম অনুমান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সহানুমান (Syllogism)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বৈজ্ঞানিক আরোহ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সাদৃশ্যানুমান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সহানুমান (Syllogism)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এরিস্টটল উদ্ভাবিত সহানুমানে দুটি আশ্রয়বাক্য (প্রধান ও অপ্রধান) থেকে যুক্তিসঙ্গতভাবে একটি নতুন সিদ্ধান্ত প্রতিষ্ঠিত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সহানুমানের নিয়ম পানির মতো সহজ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108: [শব্দ বনাম পদ (Term)]</w:t>
              <w:br/>
            </w:r>
            <w:r>
              <w:rPr>
                <w:b/>
                <w:sz w:val="21"/>
              </w:rPr>
              <w:t>যুক্তিবিদ্যায় 'পদ' (Term) বলতে কী বোঝায়?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কবিতার লাইন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যে শব্দ বা শব্দসমষ্টি কোনো যুক্তিবাক্যের উদ্দেশ্য বা বিধেয় হিসেবে ব্যবহৃত হতে পারে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ব্যাকরণের অব্যয়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যেকোনো বর্ণ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যে শব্দ বা শব্দসমষ্টি কোনো যুক্তিবাক্যের উদ্দেশ্য বা বিধেয় হিসেবে ব্যবহৃত হতে পারে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সকল পদই শব্দ, কিন্তু সকল শব্দ পদ নয়। কেবল উদ্দেশ্য বা বিধেয় হওয়ার যোগ্যতাসম্পন্ন শব্দকেই যুক্তিবিদ্যায় পদ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পদ ও শব্দের পার্থক্য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109: [পদের ব্যক্ত্যর্থ ও যাত্যর্থ]</w:t>
              <w:br/>
            </w:r>
            <w:r>
              <w:rPr>
                <w:b/>
                <w:sz w:val="21"/>
              </w:rPr>
              <w:t>একটি পদের 'ব্যক্ত্যর্থ' (Extension) এবং 'যাত্যর্থ' (Intension) যথাক্রমে কী নির্দেশ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পদের আকার ও বর্ণ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পরিমাণের দিক (সংখ্যার দিক) এবং গুণের দিক (অপরিহার্য সাধারণ গুণ)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কেবল সত্য ও মিথ্যা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পদটির অতীত ও ভবিষ্যৎ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পরিমাণের দিক (সংখ্যার দিক) এবং গুণের দিক (অপরিহার্য সাধারণ গুণ)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ব্যক্ত্যর্থ নির্দেশ করে পদটি কতগুলো বস্তুর ওপর প্রযোজ্য (পরিমাণ), আর যাত্যর্থ নির্দেশ করে বস্তুগুলোর আবশ্যিক ও সাধারণ গুণাবলী।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ব্যক্ত্যর্থ ও যাত্যর্থের বিপরীত অনুপাত নিয়ম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110: [ব্যক্ত্যর্থ ও যাত্যর্থের বিপরীত হ্রাস-বৃদ্ধি]</w:t>
              <w:br/>
            </w:r>
            <w:r>
              <w:rPr>
                <w:b/>
                <w:sz w:val="21"/>
              </w:rPr>
              <w:t>যদি কোনো পদের ব্যক্ত্যর্থ বৃদ্ধি পায়, তবে তার যাত্যর্থের কী ঘটে?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বৃদ্ধি পায়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হ্রাস পায় (বিপরীত অনুপাত নিয়ম)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অপরিবর্তিত থাকে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দ্বিগুণ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হ্রাস পায় (বিপরীত অনুপাত নিয়ম)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যুক্তিবিদ্যার সুপরিচিত নিয়ম অনুযায়ী: ব্যক্ত্যর্থ বাড়লে যাত্যর্থ কমে, ব্যক্ত্যর্থ কমলে যাত্যর্থ বাড়ে।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অল ইন ওয়ান কোর্সে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111: [যুক্তিবাক্যের শ্রেণিবিভাগ — গুণ ও পরিমাণ]</w:t>
              <w:br/>
            </w:r>
            <w:r>
              <w:rPr>
                <w:b/>
                <w:sz w:val="21"/>
              </w:rPr>
              <w:t>গুণ ও পরিমাণের ভিত্তিতে যুক্তিবাক্য প্রধানত কয়টি মৌলিক রূপে বিভক্ত (A, E, I, O)?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২টি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৪টি (সার্বিক সদর্থক-A, সার্বিক নঞর্থক-E, বিশেষ সদর্থক-I, বিশেষ নঞর্থক-O)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৬টি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৮টি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৪টি (সার্বিক সদর্থক-A, সার্বিক নঞর্থক-E, বিশেষ সদর্থক-I, বিশেষ নঞর্থক-O)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গুণ (হ্যাঁ/না) ও পরিমাণ (সকল/কিছু) সমন্বয়ে ৪টি যুক্তিবাক্য হয়: A (সকল S হয় P), E (কোনো S নয় P), I (কিছু S হয় P), O (কিছু S নয় P)।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যুক্তিবাক্যের ছক সহজে মুখস্থ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112: [পদের ব্যাপ্যতা (Distribution of Terms)]</w:t>
              <w:br/>
            </w:r>
            <w:r>
              <w:rPr>
                <w:b/>
                <w:sz w:val="21"/>
              </w:rPr>
              <w:t>সার্বিক সদর্থক যুক্তিবাক্য 'A' (যেমন: সকল মানুষ হয় মরণশীল) কোন পদকে ব্যাপ্য করে?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কেবল উদ্দেশ্য পদকে (Subject)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কেবল বিধেয় পদকে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উভয় পদকে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কোনো পদকেই নয়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কেবল উদ্দেশ্য পদকে (Subject)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 বাক্য উদ্দেশ্য পদকে সম্পূর্ণ গ্রহণ করে বলে উদ্দেশ্য পদ ব্যাপ্য, কিন্তু বিধেয় পদের ব্যক্ত্যর্থের অংশবিশেষ গ্রহণ করায় বিধেয় পদ অব্যাপ্য।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পদের ব্যাপ্যতার ম্যাজিক সূত্র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113: [সার্বিক নঞর্থক যুক্তিবাক্য 'E' এর ব্যাপ্যতা]</w:t>
              <w:br/>
            </w:r>
            <w:r>
              <w:rPr>
                <w:b/>
                <w:sz w:val="21"/>
              </w:rPr>
              <w:t>'E' যুক্তিবাক্য (যেমন: কোনো মানুষ নয় নিখুঁত) কোন পদগুলোকে ব্যাপ্য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কোনোটিই নয়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উদ্দেশ্য ও বিধেয় উভয় পদকেই ব্যাপ্য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কেবল উদ্দেশ্যকে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কেবল বিধেয়কে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উদ্দেশ্য ও বিধেয় উভয় পদকেই ব্যাপ্য করে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E বাক্যে উদ্দেশ্য ও বিধেয় উভয় পদকেই তাদের সমগ্র ব্যক্ত্যর্থ থেকে সম্পূর্ণরূপে বর্জন করা হয়, তাই উভয় পদই ব্যাপ্য (ASEBINOP সূত্র)।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ট্রিকস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114: [যুক্তিবিদ্যা পাঠের ব্যবহারিক উপযোগিতা]</w:t>
              <w:br/>
            </w:r>
            <w:r>
              <w:rPr>
                <w:b/>
                <w:sz w:val="21"/>
              </w:rPr>
              <w:t>দৈনন্দিন জীবনে যুক্তিবিদ্যা পাঠ মানুষের চিন্তাশক্তিকে কীভাবে শাণিত করে?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কুযুক্তি ও অপযুক্তি শনাক্ত করতে এবং অন্ধবিশ্বাস পরিহার করে নিরপেক্ষ সত্য খুঁজতে শেখায়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মানুষকে ঝগড়াটে করে তোলে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স্মৃতিশক্তি বিলোপ করে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সমাজবিদ্বেষী করে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কুযুক্তি ও অপযুক্তি শনাক্ত করতে এবং অন্ধবিশ্বাস পরিহার করে নিরপেক্ষ সত্য খুঁজতে শেখায়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যুক্তিবিদ্যা মানুষকে যৌক্তিক বিচার-বিশ্লেষণ, কুসংস্কার বর্জন এবং নির্ভুল সিদ্ধান্ত গ্রহণের মানসিক শৃঙ্খলা প্রদান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জন্য এখনই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115: [মৌলিক চিন্তার নিয়মাবলী]</w:t>
              <w:br/>
            </w:r>
            <w:r>
              <w:rPr>
                <w:b/>
                <w:sz w:val="21"/>
              </w:rPr>
              <w:t>'ক হয় ক' (A is A) — এটি চিন্তার কোন মৌলিক নিয়ম নির্দেশ করে?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তাদাত্ম্য নিয়ম (Law of Identity)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বিরোধ নিয়ম (Law of Contradiction)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মধ্যমবর্জিত নিয়ম (Law of Excluded Middle)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পর্যাপ্ত হেতু নিয়ম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তাদাত্ম্য নিয়ম (Law of Identity)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তাদাত্ম্য নিয়ম অনুযায়ী প্রতিটি বস্তু বা ধারণা স্বয়ং নিজের সাথে হুবহু অভিন্ন ও সমরূপ।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ক্লাসিক্যাল দর্শন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116: [বিরোধ নিয়ম (Law of Contradiction)]</w:t>
              <w:br/>
            </w:r>
            <w:r>
              <w:rPr>
                <w:b/>
                <w:sz w:val="21"/>
              </w:rPr>
              <w:t>'কোনো বস্তু একই সময়ে এবং একই অর্থে একই সাথে সৎ এবং অসৎ হতে পারে না' — এটি কোন নিয়ম?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তাদাত্ম্য নিয়ম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বিরোধ নিয়ম (Law of Contradiction)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মধ্যমবর্জিত নিয়ম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কার্যকারণ নিয়ম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বিরোধ নিয়ম (Law of Contradiction)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বিরোধ নিয়ম অনুসারে পরস্পরবিরোধী দুটি গুণ একই বস্তুতে একই সময়ে যুগপৎ সত্য হতে পারে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117: [মধ্যমবর্জিত নিয়ম (Law of Excluded Middle)]</w:t>
              <w:br/>
            </w:r>
            <w:r>
              <w:rPr>
                <w:b/>
                <w:sz w:val="21"/>
              </w:rPr>
              <w:t>'যেকোনো বক্তব্য সত্য অথবা মিথ্যা, এর বাইরে তৃতীয় কোনো বিকল্প থাকতে পারে না' — এটি কোন নিয়ম?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মধ্যমবর্জিত নিয়ম (Law of Excluded Middle)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বিরোধ নিয়ম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তাদাত্ম্য নিয়ম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পরিবর্তন নিয়ম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মধ্যমবর্জিত নিয়ম (Law of Excluded Middle)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দুটি পরস্পরবিরোধী বিকল্পের মধ্যে যেকোনো একটি অবশ্যই সত্য হবে, মধ্যবর্তী কোনো তৃতীয় সম্ভাবনা নেই।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যুক্তিবিদ্যায় ১০০% মার্কস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118: [ফ্রান্সিস বেকন ও নোভাস অরগানাম]</w:t>
              <w:br/>
            </w:r>
            <w:r>
              <w:rPr>
                <w:b/>
                <w:sz w:val="21"/>
              </w:rPr>
              <w:t>এরিস্টটলের অবরোহ পদ্ধতির বিপরীতে বৈজ্ঞানিক আরোহ পদ্ধতির গুরুত্ব তুলে ধরে 'Novum Organum' গ্রন্থটি কে রচনা করেন?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জন স্টুয়ার্ট মিল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ফ্রান্সিস বেকন (Francis Bacon, ১৬২০)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রনে দেকার্তে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ইমানুয়েল কান্ট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ফ্রান্সিস বেকন (Francis Bacon, ১৬২০)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স্যার ফ্রান্সিস বেকন পর্যবেক্ষণ ও পরীক্ষণের ভিত্তিতে আরোহ পদ্ধতিকে আধুনিক বিজ্ঞানের প্রধান চাবিকাঠি হিসেবে তুলে ধরেন।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আধুনিক ইতিহাস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119: [যৌক্তিক সংজ্ঞা (Logical Definition)]</w:t>
              <w:br/>
            </w:r>
            <w:r>
              <w:rPr>
                <w:b/>
                <w:sz w:val="21"/>
              </w:rPr>
              <w:t>যুক্তিবিদ্যায় কোনো পদের সঠিক 'যৌক্তিক সংজ্ঞা' দেওয়ার অর্থ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কেবল উদাহরণ দেওয়া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পদটির সমগ্র অপরিহার্য যাত্যর্থ (আসনতম জাতি ও লক্ষণ) সুস্পষ্টভাবে ব্যক্ত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পদটির আকার বর্ণনা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পদটির ইতিহাস লেখা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পদটির সমগ্র অপরিহার্য যাত্যর্থ (আসনতম জাতি ও লক্ষণ) সুস্পষ্টভাবে ব্যক্ত করা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যৌক্তিক সংজ্ঞায় কোনো পদের আসনতম জাতি (Proximate Genus) এবং বিভেদক লক্ষণ (Differentia) স্পষ্টভাবে প্রকাশ করতে হয় (যেমন: মানুষ হয় বুদ্ধিবৃত্তিসম্পন্ন জীব)।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সংজ্ঞা ও বিভাগের নিয়ম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120: [যৌক্তিক বিভাগ (Logical Division)]</w:t>
              <w:br/>
            </w:r>
            <w:r>
              <w:rPr>
                <w:b/>
                <w:sz w:val="21"/>
              </w:rPr>
              <w:t>একটি নির্দিষ্ট মূলনীতির ওপর ভিত্তি করে কোনো জাতিকে তার অন্তর্ভুক্ত উপজাতিসমূহে বিভক্ত করার প্রক্রিয়াকে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যৌক্তিক সংজ্ঞা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যৌক্তিক বিভাগ (Logical Division)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সহানুমান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নামকরণ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যৌক্তিক বিভাগ (Logical Division)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যৌক্তিক বিভাগ একটি মানসিক প্রক্রিয়া যেখানে কোনো সার্বিক জাতিকে নির্দিষ্ট গুণের উপস্থিতির ভিত্তিতে বিভিন্ন উপজাতিতে ভাগ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সম্পূর্ণ কোর্স পেতে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তথ্য ও যোগাযোগ প্রযুক্তি (অধ্যায় ১ ও 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121: [বিশ্বগ্রামের ধারণা (Global Village)]</w:t>
              <w:br/>
            </w:r>
            <w:r>
              <w:rPr>
                <w:b/>
                <w:sz w:val="21"/>
              </w:rPr>
              <w:t>তথ্য ও যোগাযোগ প্রযুক্তির প্রসারে সমগ্র পৃথিবী একটি একক পরিবারের রূপ নেওয়া বা 'বিশ্বগ্রাম' (Global Village) ধারণার প্রবক্তা 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টিম বার্নার্স-লি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মার্শাল ম্যাকলুহান (Marshall McLuhan)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বিল গেটস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স্টিভ জবস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মার্শাল ম্যাকলুহান (Marshall McLuhan)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কানাডিয়ান দার্শনিক মার্শাল ম্যাকলুহান ১৯৬২ ও ১৯৬৪ সালে তাঁর গ্রন্থে সর্বপ্রথম 'Global Village' প্রত্যয়টির দূরদর্শী অবতারণা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ফুল সিলেবাস কোর্স জয়েন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122: [ই-গভর্ন্যান্স ও ডিজিটাল সেবা]</w:t>
              <w:br/>
            </w:r>
            <w:r>
              <w:rPr>
                <w:b/>
                <w:sz w:val="21"/>
              </w:rPr>
              <w:t>নাগরিকদের জন্মনিবন্ধন, ই-পাসপোর্ট বা টিন সার্টিফিকেট অনলাইনে ঘরে বসেই প্রাপ্তির ব্যবস্থাকে কোন সেবা বলা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G2C (Government to Citizen)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G2B (Government to Business)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B2B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C2C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G2C (Government to Citizen)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সরকার যখন সরাসরি সাধারণ জনগণের নিকট অনলাইন নাগরিক সেবা পৌঁছে দেয় তখন তাকে Government to Citizen (G2C)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আইসিটিতে A+ নিশ্চিত করতে যুক্ত হও ১০MS কোর্সে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123: [ভার্চুয়াল রিয়ালিটি (VR)]</w:t>
              <w:br/>
            </w:r>
            <w:r>
              <w:rPr>
                <w:b/>
                <w:sz w:val="21"/>
              </w:rPr>
              <w:t>কম্পিউটার সিমুলেশনের মাধ্যমে ত্রিমাত্রিক কাল্পনিক জগতকে বাস্তবের মতো অনুভব করানোর প্রযুক্তিকে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ভিডিও কনফারেন্সিং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ভার্চুয়াল রিয়ালিটি (Virtual Reality)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রোবোটিক্স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ক্লাউড কম্পিউটিং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ভার্চুয়াল রিয়ালিটি (Virtual Reality)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VR প্রযুক্তিতে কৃত্রিম পরিবেশে বাস্তব অনুভূতির আবহ তৈরি করা হয়, যা ড্রাইভিং ও পাইলট প্রশিক্ষণে ব্যবহৃত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আধুনিক প্রযুক্তির ক্লাস দেখতে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124: [ক্রায়োসার্জারি (Cryosurgery)]</w:t>
              <w:br/>
            </w:r>
            <w:r>
              <w:rPr>
                <w:b/>
                <w:sz w:val="21"/>
              </w:rPr>
              <w:t>ক্রায়োসার্জারিতে অস্বাভাবিক বা ক্যান্সার কোষ ধ্বংস করতে অত্যন্ত নিম্ন তাপমাত্রা সৃষ্টিতে প্রধানত কোন তরলটি স্প্রে করা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তরল নাইট্রোজেন (-১৯৬°C)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তরল অক্সিজেন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ফুটন্ত পানি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অ্যালকোহল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তরল নাইট্রোজেন (-১৯৬°C)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তরল নাইট্রোজেন গ্যাস -১৯৬ ডিগ্রি সেলসিয়াসের প্রচণ্ড ঠান্ডায় ক্রায়োপ্রোবের সাহায্যে কোষকে হিমায়িত করে ধ্বংস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শতভাগ সাজেশনের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125: [বায়োমেট্রিক্স — শারীরবৃত্তীয় পদ্ধতি]</w:t>
              <w:br/>
            </w:r>
            <w:r>
              <w:rPr>
                <w:b/>
                <w:sz w:val="21"/>
              </w:rPr>
              <w:t>ব্যক্তির অনন্য শারীরবৃত্তীয় গঠন শনাক্তকরণে জাতীয় পরিচয়পত্রে নিচের কোনটি বাধ্যতামূলকভাবে সংরক্ষিত থাকে?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স্বাক্ষর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আঙুলের ছাপ ও চোখের আইরিশ স্ক্যান (Fingerprint &amp; Iris)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উচ্চতা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রক্তের গ্রুপ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আঙুলের ছাপ ও চোখের আইরিশ স্ক্যান (Fingerprint &amp; Iris)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ফিঙ্গারপ্রিন্ট এবং চোখের আইরিশের প্যাটার্ন প্রতিটি মানুষের জন্য শতভাগ অনন্য হওয়ায় এটি বিশ্বস্ততম শারীরবৃত্তীয় বায়োমেট্রিক্স।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সেরা মেন্টরদের সাথে পড়তে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126: [বায়োইনফরমেটিক্স (Bioinformatics)]</w:t>
              <w:br/>
            </w:r>
            <w:r>
              <w:rPr>
                <w:b/>
                <w:sz w:val="21"/>
              </w:rPr>
              <w:t>মহামারী ভাইরাসের জিনোম সিকোয়েন্স দ্রুত বিশ্লেষণ ও ভ্যাকসিন তৈরিতে কোন প্রযুক্তি প্রধান ভিত্তি হিসেবে কাজ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বায়োমেট্রিক্স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বায়োইনফরমেটিক্স (Bioinformatics)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রোবোটিক্স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সিমুলেশন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বায়োইনফরমেটিক্স (Bioinformatics)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জৈবিক ডেটাবেজ ও কম্পিউটার অ্যালগরিদমের মাধ্যমে জটিল জিনোম বিশ্লেষণ ও নতুন ওষুধ আবিষ্কারে বায়োইনফরমেটিক্স ব্যবহৃত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 নিশ্চিত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127: [জেনেটিক ইঞ্জিনিয়ারিং]</w:t>
              <w:br/>
            </w:r>
            <w:r>
              <w:rPr>
                <w:b/>
                <w:sz w:val="21"/>
              </w:rPr>
              <w:t>কোনো জীবের ডিএনএ-তে অন্য কাঙ্ক্ষিত বৈশিষ্ট্যসম্পন্ন জিন প্রতিস্থাপন করে নতুন বৈশিষ্ট্য সৃষ্টির প্রযুক্তি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ন্যানোপ্রযুক্তি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জেনেটিক ইঞ্জিনিয়ারিং (Genetic Engineering)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ক্রায়োজেনিক্স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ক্লাউড কম্পিউটিং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জেনেটিক ইঞ্জিনিয়ারিং (Genetic Engineering)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রিকম্বিন্যান্ট ডিএনএ কৌশলে ট্রান্সজেনিক উদ্ভিদ ও ফসল (যেমন গোল্ডেন রাইস) উদ্ভাবন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কঠিন অধ্যায়গুলো সহজে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128: [ন্যানোটেকনোলজি (Nanotechnology)]</w:t>
              <w:br/>
            </w:r>
            <w:r>
              <w:rPr>
                <w:b/>
                <w:sz w:val="21"/>
              </w:rPr>
              <w:t>ন্যানোটেকনোলজির মূল স্কেল ১ থেকে ১০০ ন্যানোমিটার। ১ ন্যানোমিটার (1 nm) সমান কত মিটার?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১০⁻⁶ মিটার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১০⁻⁹ মিটার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১০⁻¹² মিটার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১০⁻³ মিটার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১০⁻⁹ মিটার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 ন্যানোমিটার হলো এক মিটারের একশ কোটি ভাগের এক ভাগ (১০⁻⁹ মিটার)।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কোর্স পাও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129: [প্লেজারিজম (Plagiarism)]</w:t>
              <w:br/>
            </w:r>
            <w:r>
              <w:rPr>
                <w:b/>
                <w:sz w:val="21"/>
              </w:rPr>
              <w:t>অন্যের লেখা, গবেষণা বা সৃজনশীল কর্মকে কোনো রকম স্বীকৃতি না দিয়ে নিজের নামে প্রকাশ করার অপরাধকে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হ্যাকিং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প্লেজারিজম (Plagiarism বা চৌর্যবৃত্তি)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স্প্যামিং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ফিশিং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প্লেজারিজম (Plagiarism বা চৌর্যবৃত্তি)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বুদ্ধিবৃত্তিক সম্পত্তি চুরির অন্যতম গুরুতর নৈতিক অপরাধ হলো প্লেজারিজম বা মেধা চুরি।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নৈতিকতা ও সাইবার আইনের ক্লাস করতে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130: [ফিশিং (Phishing) ও সাইবার নিরাপত্তা]</w:t>
              <w:br/>
            </w:r>
            <w:r>
              <w:rPr>
                <w:b/>
                <w:sz w:val="21"/>
              </w:rPr>
              <w:t>প্রতারণামূলক নকল ওয়েবসাইট বা ইমেইল পাঠিয়ে মানুষের গোপন পাসওয়ার্ড ও ব্যাংকিং পিন চুরি করাকে কী বলে?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ফিশিং (Phishing)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স্পুফিং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ট্রোজান হর্স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সাইবার বুলিং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ফিশিং (Phishing)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বিশ্বাসযোগ্য ব্যাংকের ছদ্মবেশে গ্রাহকদের ধোঁকা দিয়ে সংবেদনশীল তথ্য হাতিয়ে নেওয়ার সাইবার অপরাধ হলো ফিশিং।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ব্যাচে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131: [ডেটা ট্রান্সমিশন মোড — সিমপ্লেক্স]</w:t>
              <w:br/>
            </w:r>
            <w:r>
              <w:rPr>
                <w:b/>
                <w:sz w:val="21"/>
              </w:rPr>
              <w:t>টেলিভিশন সম্প্রচার বা রেডিও সম্প্রচার কোন ধরনের ডেটা ট্রান্সমিশন মোডের উদাহরণ?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সিমপ্লেক্স (Simplex)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হাফ ডুপ্লেক্স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ফুল ডুপ্লেক্স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মাল্টিকাস্ট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সিমপ্লেক্স (Simplex)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সিমপ্লেক্সে ডেটা কেবল একদিকে প্রবাহিত হতে পারে, গ্রাহক বিপরীত দিকে কোনো তথ্য পাঠাতে পারে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ডেটা কমিউনিকেশনের ক্লাস করতে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132: [হাফ ডুপ্লেক্সের উদাহরণ]</w:t>
              <w:br/>
            </w:r>
            <w:r>
              <w:rPr>
                <w:b/>
                <w:sz w:val="21"/>
              </w:rPr>
              <w:t>ওয়াকিটকির (Walkie-Talkie) মাধ্যমে কথা বলা কোন মোডের চমৎকার উদাহরণ?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সিমপ্লেক্স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হাফ ডুপ্লেক্স (Half Duplex)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ফুল ডুপ্লেক্স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ব্রডকাস্ট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হাফ ডুপ্লেক্স (Half Duplex)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হাফ ডুপ্লেক্সে উভয় দিক থেকেই ডেটা পাঠানো যায় কিন্তু একই সময়ে একসাথে নয় (এক প্রান্তের কথা শেষ হলে অপর প্রান্ত শুরু করে)।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হ্যান্ডনোট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133: [ফুল ডুপ্লেক্সের উদাহরণ]</w:t>
              <w:br/>
            </w:r>
            <w:r>
              <w:rPr>
                <w:b/>
                <w:sz w:val="21"/>
              </w:rPr>
              <w:t>মোবাইল ফোন ও ভিডিও কলের মাধ্যমে উভয় প্রান্ত থেকে একই সাথে কথোপকথন কোন মোড?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সিমপ্লেক্স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হাফ ডুপ্লেক্স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ফুল ডুপ্লেক্স (Full Duplex)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ইউনিকাস্ট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ফুল ডুপ্লেক্স (Full Duplex)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ফুল ডুপ্লেক্সে একই সময়ে প্রেরক ও প্রাপক উভয়েই তথ্য আদান-প্রদান করতে পারে।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সব নৈর্ব্যক্তিক কমন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134: [অপটিক্যাল ফাইবারের সুবিধা]</w:t>
              <w:br/>
            </w:r>
            <w:r>
              <w:rPr>
                <w:b/>
                <w:sz w:val="21"/>
              </w:rPr>
              <w:t>তামার তারের তুলনায় অপটিক্যাল ফাইবার ক্যাবলের সবচেয়ে বড় সুবিধা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আলোর গতিতে দ্রুত ডেটা সঞ্চালন এবং তড়িৎ-চৌম্বকীয় বাধা (EMI) মুক্ত থাকা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অত্যন্ত ভারী হওয়া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সস্তা হওয়া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সহজে বাঁকানো যাওয়া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আলোর গতিতে দ্রুত ডেটা সঞ্চালন এবং তড়িৎ-চৌম্বকীয় বাধা (EMI) মুক্ত থাকা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অপটিক্যাল ফাইবারে আলোক রশ্মির মাধ্যমে ডেটা পরিবাহিত হওয়ায় এটি অত্যন্ত দ্রুত এবং কোনো বৈদ্যুতিক সিগন্যাল দ্বারা বিঘ্নিত হয়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আইসিটিতে সেরা ফলাফলের জন্য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135: [ব্লুটুথ নেটওয়ার্ক ও স্ট্যান্ডার্ড]</w:t>
              <w:br/>
            </w:r>
            <w:r>
              <w:rPr>
                <w:b/>
                <w:sz w:val="21"/>
              </w:rPr>
              <w:t>ব্লুটুথের IEEE স্ট্যান্ডার্ড কোড কোনটি এবং এর নেটওয়ার্কের নাম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IEEE 802.11 ও LAN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IEEE 802.15.1 ও পিকোনেট (Piconet / PAN)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IEEE 802.16 ও WAN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IEEE 802.3 ও MAN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IEEE 802.15.1 ও পিকোনেট (Piconet / PAN)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ব্লুটুথ হলো IEEE 802.15.1 যা স্বল্প দূরত্বে সর্বোচ্চ ৮টি ডিভাইস নিয়ে ক্ষুদ্র পিকোনেট নেটওয়ার্ক গঠন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সাইকেলে জয়েন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136: [ওয়াই-ফাই স্ট্যান্ডার্ড]</w:t>
              <w:br/>
            </w:r>
            <w:r>
              <w:rPr>
                <w:b/>
                <w:sz w:val="21"/>
              </w:rPr>
              <w:t>ওয়াই-ফাই (Wi-Fi) প্রযুক্তির আন্তর্জাতিক সুনির্দিষ্ট IEEE স্ট্যান্ডার্ড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IEEE 802.1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IEEE 802.11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IEEE 802.15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IEEE 802.16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IEEE 802.11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ওয়ারলেস লোকাল এরিয়া নেটওয়ার্কের জন্য নির্ধারিত বৈশ্বিক স্ট্যান্ডার্ড হলো IEEE 802.11।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বোর্ড স্পেশাল প্রিপারেশন নাও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137: [স্টার টপোলজি (Star Topology)]</w:t>
              <w:br/>
            </w:r>
            <w:r>
              <w:rPr>
                <w:b/>
                <w:sz w:val="21"/>
              </w:rPr>
              <w:t>কোন টপোলজিতে কেন্দ্রীয় একটি ডিভাইস (সুইচ বা হাব) নষ্ট হয়ে গেলে পুরো নেটওয়ার্ক অচল হয়ে পড়ে?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বাস টপোলজি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স্টার টপোলজি (Star Topology)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রিং টপোলজি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মেশ টপোলজি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স্টার টপোলজি (Star Topology)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স্টার টপোলজিতে সব কম্পিউটার কেন্দ্রীয় সুইচে যুক্ত থাকে। তাই কেন্দ্রীয় ডিভাইস নষ্ট হলে সম্পূর্ণ নেটওয়ার্ক সংযোগ বিচ্ছিন্ন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টপোলজির কনসেপ্ট ক্লিয়ার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138: [বাস টপোলজি ও ব্যাকবোন কেবল]</w:t>
              <w:br/>
            </w:r>
            <w:r>
              <w:rPr>
                <w:b/>
                <w:sz w:val="21"/>
              </w:rPr>
              <w:t>বাস টপোলজির মূল সংযোগকারী প্রধান দীর্ঘ তারটিকে কী বলা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ব্যাকবোন (Backbone Cable)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হাব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নোড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সুইচ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ব্যাকবোন (Backbone Cable)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বাস টপোলজিতে একটি একক ব্যাকবোন তারের সাথে সব কম্পিউটার ড্রপ লাইনের মাধ্যমে যুক্ত থাকে এবং দুই প্রান্তে টার্মিনেটর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কোর্সে যুক্ত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139: [মেশ টপোলজির নির্ভরযোগ্যতা]</w:t>
              <w:br/>
            </w:r>
            <w:r>
              <w:rPr>
                <w:b/>
                <w:sz w:val="21"/>
              </w:rPr>
              <w:t>সবচেয়ে বেশি নির্ভরযোগ্য ও নিরাপদ কিন্তু অত্যন্ত ব্যয়বহুল টপোলজি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স্টার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মেশ টপোলজি (Mesh Topology)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ট্রি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মেশ টপোলজি (Mesh Topology)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মেশ টপোলজিতে প্রতিটি কম্পিউটার অপর সকল কম্পিউটারের সাথে পৃথক পৃথক লাইনে সরাসরি যুক্ত থাকায় একটি লাইন ছিঁড়লেও তথ্য আদান-প্রদান ব্যাহত হয় না।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পরীক্ষায় A+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140: [ক্লাউড কম্পিউটিংয়ের সুবিধা]</w:t>
              <w:br/>
            </w:r>
            <w:r>
              <w:rPr>
                <w:b/>
                <w:sz w:val="21"/>
              </w:rPr>
              <w:t>ব্যক্তি বা প্রতিষ্ঠানের নিজস্ব ব্যয়বহুল সার্ভার না কিনে ইন্টারনেটের মাধ্যমে ভাড়া ভিত্তিক কম্পিউটিং সুবিধা গ্রহণকে কী বলে?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ক্লাউড কম্পিউটিং (Cloud Computing)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লোকাল হোস্টিং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ডেটা মাইনিং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অফলাইন ব্যাকআপ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ক্লাউড কম্পিউটিং (Cloud Computing)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ক্লাউড কম্পিউটিং ব্যবহারকারীকে ইন্টারনেটের মাধ্যমে চাহিদা অনুযায়ী স্টোরেজ ও সফটওয়্যার সেবা ব্যবহারের সুযোগ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 ফুল সিলেবাস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141: [আইপি অ্যাড্রেস (IPv4)]</w:t>
              <w:br/>
            </w:r>
            <w:r>
              <w:rPr>
                <w:b/>
                <w:sz w:val="21"/>
              </w:rPr>
              <w:t>IPv4 অ্যাড্রেসে মোট কয়টি অকটেট বা অংশ থাকে এবং এর মোট দৈর্ঘ্য কত বিট?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২টি ও ১৬ বিট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৪টি অকটেট ও ৩২ বিট (32-bit)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৮টি ব্লক ও ৬৪ বিট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১২৮ বিট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৪টি অকটেট ও ৩২ বিট (32-bit)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IPv4 হলো ৪টি ৮-বিটের অকটেট নিয়ে মোট ৩২ বিটের অ্যাড্রেস (যেমন: 192.168.0.1)।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আইপি অ্যাড্রেসের ট্রিকস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142: [IPv6 এর বিট সংখ্যা]</w:t>
              <w:br/>
            </w:r>
            <w:r>
              <w:rPr>
                <w:b/>
                <w:sz w:val="21"/>
              </w:rPr>
              <w:t>IPv4 এর আইপি সংকট দূর করতে উদ্ভাবিত নতুন প্রজন্মের IPv6 অ্যাড্রেস কত বিটের?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৩২ বিট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৬৪ বিট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১২৮ বিট (128-bit)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২৫৬ বিট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১২৮ বিট (128-bit)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IPv6 অ্যাড্রেস হলো ১২৮ বিটের দীর্ঘ একটি হেক্সাডেসিমেল অ্যাড্রেস যা ট্রিলিয়ন ট্রিলিয়ন নতুন ডিভাইস যুক্ত করার সুযোগ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সব জটিল প্রশ্নের সমাধান পাও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143: [নেটওয়ার্ক ডিভাইস — রাউটার]</w:t>
              <w:br/>
            </w:r>
            <w:r>
              <w:rPr>
                <w:b/>
                <w:sz w:val="21"/>
              </w:rPr>
              <w:t>ভিন্ন ভিন্ন প্রোটোকল ও নেটওয়ার্কের মধ্যে ডেটা প্যাকেটকে সবচেয়ে সংক্ষিপ্ত ও নিরাপদ পথে গন্তব্যে পাঠানোর কাজটি কে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হাব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রাউটার (Router)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মডেম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রিপিটার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রাউটার (Router)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রাউটার তার রাউটিং টেবিল ব্যবহার করে নেটওয়ার্ক লেয়ারে ডেটা প্যাকেটকে সর্বোত্তম পথে গন্তব্যে পৌঁছে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নেটওয়ার্কিংয়ের মূল ধারণা পরিষ্কার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144: [মডেম (Modem) এর কাজ]</w:t>
              <w:br/>
            </w:r>
            <w:r>
              <w:rPr>
                <w:b/>
                <w:sz w:val="21"/>
              </w:rPr>
              <w:t>মডেমের 'মডুলেশন' অংশের কাজ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ডিজিটাল সিগন্যালকে অ্যানালগ সিগন্যালে রূপান্তর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অ্যানালগ সিগন্যালকে ডিজিটালে রূপান্তর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বিদ্যুৎ সঞ্চয় করা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ভাইরাস ধ্বংস করা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ডিজিটাল সিগন্যালকে অ্যানালগ সিগন্যালে রূপান্তর করা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Modulator অংশ কম্পিউটারের ডিজিটাল সংকেতকে অ্যানালগ সংকেতে রূপান্তর করে (Modulation) এবং Demodulator এর বিপরীত কাজটি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সেরা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145: [টুইস্টেড পেয়ার কেবলের প্রকারভেদ]</w:t>
              <w:br/>
            </w:r>
            <w:r>
              <w:rPr>
                <w:b/>
                <w:sz w:val="21"/>
              </w:rPr>
              <w:t>টুইস্টেড পেয়ার কেবল মূলত কোন দুটি রূপে পাওয়া যায়?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UTP ও STP (Unshielded &amp; Shielded Twisted Pair)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LAN ও WAN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IP ও TCP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USB ও VGA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UTP ও STP (Unshielded &amp; Shielded Twisted Pair)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আবরণহীন টুইস্টেড পেয়ার কেবলকে UTP এবং ধাতব ফয়েল মোড়ানো কেবলকে STP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কোর্স পাও এক প্ল্যাটফর্মে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146: [মাইক্রোওয়েভ কমিউনিকেশন]</w:t>
              <w:br/>
            </w:r>
            <w:r>
              <w:rPr>
                <w:b/>
                <w:sz w:val="21"/>
              </w:rPr>
              <w:t>টেরেস্ট্রিয়াল মাইক্রোওয়েভ সংকেত সোজা সরলরেখায় গমন করায় এর প্রধান সীমাবদ্ধতা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আলোর চেয়ে দ্রুত যায়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পৃথিবীর বক্রতা এবং পাহাড়-পর্বত দ্বারা সংকেত বাধাগ্রস্ত হওয়া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কোনো তার লাগে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কেবল রাতে কাজ করে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পৃথিবীর বক্রতা এবং পাহাড়-পর্বত দ্বারা সংকেত বাধাগ্রস্ত হওয়া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মাইক্রোওয়েভ লাইন অব সাইট (Line-of-Sight) মেনে সরলরেখায় চলে। তাই পৃথিবীর বক্রতার কারণে প্রতি ৩০-৫০ কিমি পরপর রিপিটার টাওয়ার বসাতে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আধুনিক যোগাযোগ মাধ্যম পড়তে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147: [স্যাটেলাইট কমিউনিকেশন]</w:t>
              <w:br/>
            </w:r>
            <w:r>
              <w:rPr>
                <w:b/>
                <w:sz w:val="21"/>
              </w:rPr>
              <w:t>বাংলাদেশের নিজস্ব প্রথম কৃত্রিম ভূ-উপগ্রহ 'বঙ্গবন্ধু স্যাটেলাইট-১' কত সালে মহাকাশে সফলভাবে উৎক্ষেপণ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২০১৭ সালের ১৬ ডিসেম্বর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২০১৮ সালের ১২ মে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২০২০ সালের ১৭ মার্চ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২০২১ সালের ২৬ মার্চ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২০১৮ সালের ১২ মে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যুক্তরাষ্ট্রের ফ্লোরিডার কেনেডি স্পেস সেন্টার থেকে ফ্যালকন-৯ রকেটের মাধ্যমে ১১৯.১ ডিগ্রি পূর্ব দ্রাঘিমাংশে বঙ্গবন্ধু স্যাটেলাইট-১ মহাকাশে পাঠানো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বাংলাদেশ ও আইসিটির গুরুত্বপূর্ণ তথ্য জানতে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148: [হটস্পট প্রযুক্তি (Hotspot)]</w:t>
              <w:br/>
            </w:r>
            <w:r>
              <w:rPr>
                <w:b/>
                <w:sz w:val="21"/>
              </w:rPr>
              <w:t>নির্দিষ্ট সীমানার মধ্যে বহনযোগ্য ডিভাইসে তারবিহীন ব্রডব্যান্ড ইন্টারনেট সংযোগ দেওয়ার ব্যবস্থাকে কী বলে?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হটস্পট (যেমন Wi-Fi, Bluetooth)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ব্রডকাস্টিং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ফায়ারওয়াল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গেটওয়ে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হটস্পট (যেমন Wi-Fi, Bluetooth)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হটস্পট হলো তারবিহীন ইন্টারনেট অ্যাক্সেস পয়েন্ট যার মাধ্যমে ল্যাপটপ বা স্মার্টফোনে ওয়্যারলেস ইন্টারনেট সংযুক্ত করা যায়।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অফারে কোর্স কিনতে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149: [ম্যালওয়্যার ও কম্পিউটার ভাইরাস]</w:t>
              <w:br/>
            </w:r>
            <w:r>
              <w:rPr>
                <w:b/>
                <w:sz w:val="21"/>
              </w:rPr>
              <w:t>অনুমতি ছাড়া অন্য প্রোগ্রামের সাথে নিজেকে যুক্ত করে রেপ্লিকেট (প্রতিলিপি তৈরি) করতে সক্ষম ক্ষতিকর প্রোগ্রামকে কী বলে?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অ্যান্টিভাইরাস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কম্পিউটার ভাইরাস (Computer Virus)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ফায়ারওয়াল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ব্রাউজার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কম্পিউটার ভাইরাস (Computer Virus)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কম্পিউটার ভাইরাস হলো ক্ষতিকারক ম্যালওয়্যার কোড যা অনুমতিহীনভাবে সিস্টেমে প্রবেশ করে ফাইল বিনষ্ট ও বিস্তার লাভ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সাইবার সিকিউরিটির সেরা 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150: [ডিজিটাল বাংলাদেশ থেকে স্মার্ট বাংলাদেশ]</w:t>
              <w:br/>
            </w:r>
            <w:r>
              <w:rPr>
                <w:b/>
                <w:sz w:val="21"/>
              </w:rPr>
              <w:t>'স্মার্ট বাংলাদেশ' রূপকল্পের প্রধান ৪টি ভিত্তি স্তম্ভ কী কী?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স্মার্ট সিটিজেন, স্মার্ট গভর্নমেন্ট, স্মার্ট ইকোনমি ও স্মার্ট সোসাইটি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ইন্টারনেট, কম্পিউটার, ট্যাব ও ফোন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কেবল সড়ক, সেতু ও উড়ালসড়ক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কেবল বিদ্যুৎ ও গ্যাস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স্মার্ট সিটিজেন, স্মার্ট গভর্নমেন্ট, স্মার্ট ইকোনমি ও স্মার্ট সোসাইটি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স্মার্ট বাংলাদেশের ৪টি মূল স্তম্ভ হলো: স্মার্ট সিটিজেন (দক্ষ নাগরিক), স্মার্ট গভর্নমেন্ট (স্বচ্ছ প্রশাসন), স্মার্ট ইকোনমি (ক্যাশলেস অর্থনীতি) এবং স্মার্ট সোসাইটি (অন্তর্ভুক্তিমূলক সমাজ)।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আইসিটির ১০০% পূর্ণাঙ্গ প্রস্তুতি পেতে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বাংলা (১ম ও ২য় পত্র) (গল্প: অপরিচিতা ও বিলাসী + ব্যাকরণ)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151: [বিলাসী গল্পের কথক]</w:t>
              <w:br/>
            </w:r>
            <w:r>
              <w:rPr>
                <w:b/>
                <w:sz w:val="21"/>
              </w:rPr>
              <w:t>শরৎচন্দ্র চট্টোপাধ্যায়ের কালজয়ী ছোটগল্প 'বিলাসী'র বর্ণনাকারী বা কথকের নাম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মৃত্যুঞ্জয়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ন্যাড়া (Nyara)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খুড়ো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অনুপম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ন্যাড়া (Nyara)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'বিলাসী' গল্পটি উত্তম পুরুষে বর্ণিত এবং এর কথক হলেন স্বয়ং 'ন্যাড়া', যিনি লেখকের ছদ্মনাম রূপেই পরিচিত।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১ম ও ২য় পত্রের পূর্ণাঙ্গ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152: [মৃত্যুঞ্জয়ের বংশপরিচয়]</w:t>
              <w:br/>
            </w:r>
            <w:r>
              <w:rPr>
                <w:b/>
                <w:sz w:val="21"/>
              </w:rPr>
              <w:t>মৃত্যুঞ্জয় গ্রামের বিখ্যাত কোন উচ্চবংশীয় পরিবারের সন্তান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চাটুয্যে পরিবার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মিত্র পরিবার (কায়স্থ)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মুখুয্যে পরিবার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রায় চৌধুরী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মিত্র পরিবার (কায়স্থ)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মৃত্যুঞ্জয় ছিল গ্রামের একসময়ের বর্ধিষ্ণু কায়স্থ বংশের একমাত্র বংশধর, যে অনাথ হলেও তার মস্ত বড় বাগান ও পাকা বাড়ি 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বাংলায় A+ নিশ্চিত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153: [বিলাসীর জাত ও সেবা]</w:t>
              <w:br/>
            </w:r>
            <w:r>
              <w:rPr>
                <w:b/>
                <w:sz w:val="21"/>
              </w:rPr>
              <w:t>মৃত্যুঞ্জয়ের কঠিন সান্নিপাতিক বিকারের সময় দেড় মাস ধরে দিনরাত সেবা করে তাকে মৃত্যুর মুখ থেকে ফিরিয়ে এনেছিল 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মৃত্যুঞ্জয়ের খুড়ো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সাপুড়ের মেয়ে বিলাসী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গ্রামের কবিরাজ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ন্যাড়া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সাপুড়ের মেয়ে বিলাসী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সাপুড়ের মেয়ে বিলাসী অমানুষিক কষ্ট ও ভালোবাসায় নিজের জীবন বাজি রেখে একা সেবা করে মৃত্যুঞ্জয়কে যমরাজের মুখ থেকে বাঁচিয়ে আনে।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সাহিত্যের সেরা অ্যানালাইসিস ক্লাস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154: [গ্রামের সমাজপতিদের হীনম্মন্যতা]</w:t>
              <w:br/>
            </w:r>
            <w:r>
              <w:rPr>
                <w:b/>
                <w:sz w:val="21"/>
              </w:rPr>
              <w:t>মৃত্যুঞ্জয়ের রোগমুক্তির খবর শুনে তার খুড়ো ও সমাজের তথাকথিত ভদ্রলোকদের প্রথম প্রতিক্রিয়া কী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তারা বিলাসীকে পুরস্কার দেয়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অন্নপাপ ও জাত যাওয়ার অজুহাতে মৃত্যুঞ্জয়ের ভিটেবাড়ি দখলের ষড়যন্ত্র এবং বিলাসীকে মারধর করে তাড়ানোর চেষ্টা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গ্রামে ভোজের আয়োজন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চিকিৎসকের প্রশংসা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অন্নপাপ ও জাত যাওয়ার অজুহাতে মৃত্যুঞ্জয়ের ভিটেবাড়ি দখলের ষড়যন্ত্র এবং বিলাসীকে মারধর করে তাড়ানোর চেষ্টা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অসুখের সময় কেউ এক ফোঁটা জল না দিলেও সুস্থ হওয়ার পর এক নিম্নবর্ণের সাপুড়ের মেয়ের হাতে ভাত খাওয়ায় জাত গেল বলে খুড়ো ও সমাজপতিরা তাকে ভিটেমাটি ছাড়া করার পায়তারা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সম্পূর্ণ বাংলা কোর্সে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155: [মৃত্যুঞ্জয়ের সাপুড়ে বৃত্তি]</w:t>
              <w:br/>
            </w:r>
            <w:r>
              <w:rPr>
                <w:b/>
                <w:sz w:val="21"/>
              </w:rPr>
              <w:t>সমাজ থেকে বিতাড়িত হয়ে মৃত্যুঞ্জয় জীবিকা নির্বাহের জন্য কোন পেশা গ্রহণ করেছিল?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শিক্ষকতা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সাপুড়ে বৃত্তি ও সাপ ধরা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কৃষিকাজ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ব্যবসা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সাপুড়ে বৃত্তি ও সাপ ধরা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বিলাসীর পিতা ও সাপুড়েদের সান্নিধ্যে গিয়ে মৃত্যুঞ্জয় নিজে সাপুড়ের বেশে সাপ ধরা এবং বিষদাঁত ভাঙা পেশায় আত্মনিয়োগ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156: [মৃত্যুঞ্জয়ের করুণ পরিণতি]</w:t>
              <w:br/>
            </w:r>
            <w:r>
              <w:rPr>
                <w:b/>
                <w:sz w:val="21"/>
              </w:rPr>
              <w:t>মৃত্যুঞ্জয়ের মৃত্যুর কারণ কী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বার্ধক্য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বাঘের আক্রমণ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জাত গোখরোর বিষাক্ত দংশন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কলেরায় মৃত্যু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জাত গোখরোর বিষাক্ত দংশন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এক গৃহস্থের বাড়ি থেকে বিপজ্জনক বড় জাত গোখরো সাপ ধরতে গিয়ে অসাবধানতাবশত সাপের কামড়ে বিষক্রিয়ায় মৃত্যুঞ্জয়ের মৃত্যু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157: [বিলাসীর আত্মাহুতি]</w:t>
              <w:br/>
            </w:r>
            <w:r>
              <w:rPr>
                <w:b/>
                <w:sz w:val="21"/>
              </w:rPr>
              <w:t>মৃত্যুঞ্জয়ের মৃত্যুর পর শোকাহত বিলাসী কীভাবে নিজের জীবনের সমাপ্তি টানে?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নদীতে ঝাঁপ দিয়ে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বিষপান করে আত্মহত্যার মাধ্যমে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সন্ন্যাসিনী হয়ে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গ্রামে ফিরে গিয়ে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বিষপান করে আত্মহত্যার মাধ্যমে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মৃত্যুঞ্জয়ের মৃত্যুর মাত্র সাতদিন পর বিলাসী তীব্র বিষপান করে আত্মাহুতি দিয়ে চিরদিনের মতো স্বামীর অনুগমন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১ম পত্রের সৃজনশীল লেখার কৌশল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158: [বিলাসী গল্পের প্রকাশনা]</w:t>
              <w:br/>
            </w:r>
            <w:r>
              <w:rPr>
                <w:b/>
                <w:sz w:val="21"/>
              </w:rPr>
              <w:t>'বিলাসী' গল্পটি কত সালে এবং কোন মাসিক সাহিত্য পত্রিকায় প্রথম প্রকাশিত হয়?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ভারতী পত্রিকায় (১৯১৮)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সবুজ পত্র (১৯১৪)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প্রবাসী (১৯২৫)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বঙ্গদর্শন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ভারতী পত্রিকায় (১৯১৮)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শরৎচন্দ্র চট্টোপাধ্যায়ের 'বিলাসী' গল্পটি ১৩২৫ বঙ্গাব্দের (১৯১৮ খ্রি.) বৈশাখ সংখ্যা 'ভারতী' পত্রিকায় প্রথম প্রকাশিত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সব নৈর্ব্যক্তিক কমন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159: [অপরিচিতা গল্পে যৌতুক প্রথা]</w:t>
              <w:br/>
            </w:r>
            <w:r>
              <w:rPr>
                <w:b/>
                <w:sz w:val="21"/>
              </w:rPr>
              <w:t>'অপরিচিতা' গল্পে তৎকালীন বাঙালি সমাজের কোন কলঙ্কিত সামাজিক ব্যাধির বিরুদ্ধে তীব্র চপেটাঘাত করা হয়েছে?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সতীদাহ প্রথা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বরপণ বা যৌতুক প্রথা এবং পাত্রপক্ষের হীনমন্যতা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বাল্যশিক্ষা বর্জন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দাস প্রথা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বরপণ বা যৌতুক প্রথা এবং পাত্রপক্ষের হীনমন্যতা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বিয়ের পণ নিয়ে কন্যাদায়গ্রস্ত পিতাকে অসম্মান করার ঘৃণ্য মানসিকতার বিরুদ্ধে কল্যাণী ও শম্ভুনাথ সেনের আপসহীন প্রতিরোধই গল্পের মূল সুর।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মানবিক ব্যাচে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160: [অনুপমের বয়স ও শিক্ষাদীক্ষা]</w:t>
              <w:br/>
            </w:r>
            <w:r>
              <w:rPr>
                <w:b/>
                <w:sz w:val="21"/>
              </w:rPr>
              <w:t>গল্পের শুরুতে অনুপমের বয়স কত ছিল এবং সে কোন ডিগ্রি অর্জন করেছিল?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বয়স সাতাশ এবং সে এম.এ. পাস করেছিল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বয়স পঁচিশ এবং বি.এ. পাস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বয়স বিশ ও ম্যাট্রিক পাস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বয়স ত্রিশ ও ডক্টরেট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বয়স সাতাশ এবং সে এম.এ. পাস করেছিল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'আজ আমার বয়স সাতাশ' — অনুপম উচ্চশিক্ষা (এম.এ.) সম্পন্ন করলেও মামার নির্দেশে পরিচালিত একজন পরনির্ভরশীল ব্যক্তিত্ব 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সাহিত্যের গভীর ভাবার্থ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161: [আদ্য 'অ' এর নিয়ম]</w:t>
              <w:br/>
            </w:r>
            <w:r>
              <w:rPr>
                <w:b/>
                <w:sz w:val="21"/>
              </w:rPr>
              <w:t>বাংলা বানানে শব্দের শুরুতে 'অ' এর পর ক্ষ (ক+ষ) বা জ্ঞ (জ+ঞ) থাকলে সেই 'অ' এর উচ্চারণ কেমন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স্বাভাবিক 'অ' এর মতো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সংবৃত বা 'ও'-কারান্ত হয়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'আ' এর মতো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বিলুপ্ত হয়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সংবৃত বা 'ও'-কারান্ত হয়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শব্দের আদিতে অ-কারের পর ক্ষ বা জ্ঞ থাকলে অ-এর উচ্চারণ সংবৃত বা ও-এর মতো হয় (যেমন: দক্ষ = দোক্‌খো, যক্ষ্মা = জোক্‌খাঁ, অজ্ঞ = ওগ্‌গো)।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ব্যাকরণের সহজ নিয়ম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162: [উচ্চারণ — পক্ষ]</w:t>
              <w:br/>
            </w:r>
            <w:r>
              <w:rPr>
                <w:b/>
                <w:sz w:val="21"/>
              </w:rPr>
              <w:t>'পক্ষ' শব্দের সঠিক প্রমিত উচ্চারণ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পক্ক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পোক্‌খো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পক্‌খো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পখ্যা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পোক্‌খো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আদ্য অ এর পর ক্ষ থাকায় অ ও-কারান্ত হয় এবং ক্ষ যুক্তবর্ণ হিসেবে ক ও খ-এ বিশ্লিষ্ট হয়ে 'পোক্‌খো' উচ্চারিত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বাংলা ২য় পত্রের ফুল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163: [উচ্চারণ — কল্যাণ]</w:t>
              <w:br/>
            </w:r>
            <w:r>
              <w:rPr>
                <w:b/>
                <w:sz w:val="21"/>
              </w:rPr>
              <w:t>'কল্যাণ' শব্দটির সঠিক ধ্বনিভিত্তিক উচ্চারণ রূপ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কোললান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কল্‌ল্যান্ / কোল্‌ল্যান্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কলান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কেলেন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কল্‌ল্যান্ / কোল্‌ল্যান্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ক-এর পর ল-এ য-ফলা থাকায় ল দ্বিত্ব হয় এবং য-ফলার প্রভাবে উচ্চারণ 'কোল্‌ল্যান্' রূপ নেয়।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উচ্চারণের ১০০% মার্কস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164: [উচ্চারণ — আহ্বান]</w:t>
              <w:br/>
            </w:r>
            <w:r>
              <w:rPr>
                <w:b/>
                <w:sz w:val="21"/>
              </w:rPr>
              <w:t>'আহ্বান' শব্দটির বিশুদ্ধ মান উচ্চারণ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আহ্‌বান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আওভান্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আহবান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আহব্বান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আওভান্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হ-এর সাথে ব-ফলা যুক্ত হলে তা 'উ-ভ' বা 'ও-ভ' হিসেবে উচ্চারিত হয়। সুতরাং আহ্বান = আওভান্। একইভাবে জিহ্বা = জিউভা।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উচ্চারণের কঠিন ব্যতিক্রমগুলো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165: [ণ-ত্ব বিধানের নিয়ম]</w:t>
              <w:br/>
            </w:r>
            <w:r>
              <w:rPr>
                <w:b/>
                <w:sz w:val="21"/>
              </w:rPr>
              <w:t>একই শব্দের মধ্যে ঋ, র, ষ এর ঠিক পরেই নিচের কোন বর্ণটি বসে?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দন্ত্য-ন (ন)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মূর্ধন্য-ণ (ণ)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ঞ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ঙ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মূর্ধন্য-ণ (ণ)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ণ-ত্ব বিধানের মৌলিক নিয়ম অনুযায়ী ঋ, র, ষ এর পর তৎসম শব্দে সর্বদা মূর্ধন্য-ণ হয় (যেমন: ঋণ, বর্ণ, কারণ, ভীষণ)।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ণ-ত্ব ও ষ-ত্ব বিধানের ট্রিকস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166: [ণ-ত্ব বিধানের ব্যতিক্রম — বিদেশি শব্দ]</w:t>
              <w:br/>
            </w:r>
            <w:r>
              <w:rPr>
                <w:b/>
                <w:sz w:val="21"/>
              </w:rPr>
              <w:t>বিদেশি ভাষার শব্দে (যেমন ইংরেজি বা আরবি-ফারসি) মূর্ধন্য-ণ এর ব্যবহার সম্পর্কে জাতীয় শিক্ষাক্রমের নিয়ম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সর্বদা মূর্ধন্য-ণ হবে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কোনো অবস্থাতেই মূর্ধন্য-ণ হবে না, সর্বদা দন্ত্য-ন (ন) হবে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বিকল্পে উভয়ই শুদ্ধ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ণ বিলুপ্ত হবে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কোনো অবস্থাতেই মূর্ধন্য-ণ হবে না, সর্বদা দন্ত্য-ন (ন) হবে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বিদেশি শব্দে ণ-ত্ব বিধান খাটে না। তাই গভর্নর, কর্নার, স্টেশন, কোরআন, গ্রিন ইত্যাদি শব্দে সর্বদা দন্ত্য-ন হবে।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শুদ্ধ বানানের সেরা ক্লাস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167: [বানান শুদ্ধি — স্বায়ত্তশাসন]</w:t>
              <w:br/>
            </w:r>
            <w:r>
              <w:rPr>
                <w:b/>
                <w:sz w:val="21"/>
              </w:rPr>
              <w:t>নিচের কোন বানানটি সম্পূর্ণ শুদ্ধ?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স্বায়ত্বশাসন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স্বায়ত্তশাসন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স্বায়ত্বশাষন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সায়ত্তশাসন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স্বায়ত্তশাসন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শব্দটি 'স্বায়ত্ত' (স্ব + আয়ত্ত = স্বায়ত্ত, যাতে ত্ত যুক্তবর্ণ রয়েছে) এবং 'শাসন' নিয়ে গঠিত। তাই সঠিক বানান 'স্বায়ত্তশাসন'।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168: [উপসর্গযোগে গঠিত শব্দ]</w:t>
              <w:br/>
            </w:r>
            <w:r>
              <w:rPr>
                <w:b/>
                <w:sz w:val="21"/>
              </w:rPr>
              <w:t>বাংলা ভাষায় উপসর্গ মূলত শব্দের কোথায় বসে নতুন অর্থবোধক শব্দ তৈরি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শব্দের শেষে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শব্দের পূর্বে (আগে)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শব্দের মাঝে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বাক্যের শেষে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শব্দের পূর্বে (আগে)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উপসর্গ হলো অর্থহীন অব্যয়সূচক শব্দাংশ যা ধাতুর বা শব্দের পূর্বে বসে তার অর্থের পরিবর্তন, সংকোচন বা সম্প্রসারণ ঘটায়।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উপসর্গের চমৎকার ট্রিকস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169: [সমাস — দ্বন্দ্ব সমাস]</w:t>
              <w:br/>
            </w:r>
            <w:r>
              <w:rPr>
                <w:b/>
                <w:sz w:val="21"/>
              </w:rPr>
              <w:t>'দম্পতি' (জায়া ও পতি) কোন সমাসের চমৎকার উদাহরণ?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কর্মধারয় সমাস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দ্বন্দ্ব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তৎপুরুষ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বহুব্রীহি সমাস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দ্বন্দ্ব সমাস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যে সমাসে পূর্বপদ ও পরপদ উভয়ের অর্থই প্রধানভাবে প্রতীয়মান হয় তাকে দ্বন্দ্ব সমাস বলে (জায়া ও পতি = দম্পতি)।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সমাস চেনার সহজ শর্টকাট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170: [সমাস — দ্বিগু সমাস]</w:t>
              <w:br/>
            </w:r>
            <w:r>
              <w:rPr>
                <w:b/>
                <w:sz w:val="21"/>
              </w:rPr>
              <w:t>'তেপান্তর' (তিন প্রান্তরের সমাহার) কোন সমাস?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দ্বিগু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বহুব্রীহি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অব্যয়ীভাব সমাস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প্রাদি সমাস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দ্বিগু সমাস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পূর্বপদে সংখ্যাবাচক শব্দ এবং পরপদে বিশেষ্য বসে সমাহার বা সমষ্টি বোঝালে তাকে দ্বিগু সমাস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শিক্ষকদের সাথে ক্লাস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171: [সন্ধি বিচ্ছেদ — পদ্ধতি]</w:t>
              <w:br/>
            </w:r>
            <w:r>
              <w:rPr>
                <w:b/>
                <w:sz w:val="21"/>
              </w:rPr>
              <w:t>'পদ্ধতি' শব্দের সঠিক সন্ধি বিচ্ছেদ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পদ + ধতি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পদ্ + হতি (বা পদ্ + ধতি)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পদ + হতি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পতি + ধতি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পদ্ + হতি (বা পদ্ + ধতি)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ব্যঞ্জনসন্ধির নিয়ম অনুসারে দ্/ত্ এর পর হ থাকলে উভয় মিলে দ্ধ হয়: পদ্ + হতি = পদ্ধতি। একইভাবে তদ্ + হিত = তদ্ধিত।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সন্ধির নিয়ম সহজে মুখস্থ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172: [বাক্য রূপান্তর — অস্থিবাচক থেকে নেতিবাচক]</w:t>
              <w:br/>
            </w:r>
            <w:r>
              <w:rPr>
                <w:b/>
                <w:sz w:val="21"/>
              </w:rPr>
              <w:t>'তিনি বিদ্বান হলেও অহংকারী নন' — এই সরল বাক্যটির যৌগিক রূপ কোনটি?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যদিও তিনি বিদ্বান তবুও তিনি অহংকারী নন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তিনি বিদ্বান কিন্তু অহংকারী নন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বিদ্বান ব্যক্তি অহংকারী হন 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তিনি অহংকারহীন বিদ্বান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তিনি বিদ্বান কিন্তু অহংকারী নন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যৌগিক বাক্যে দুটি স্বাধীন বাক্যকে সংযোজক বা বিয়োজক অব্যয় (কিন্তু, এবং, বা) দ্বারা যুক্ত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বাক্য রূপান্তরের রুলস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173: [কারক ও বিভক্তি — করণ কারক]</w:t>
              <w:br/>
            </w:r>
            <w:r>
              <w:rPr>
                <w:b/>
                <w:sz w:val="21"/>
              </w:rPr>
              <w:t>'কলমে ভালো লেখা হয়' — নিম্নরেখ 'কলমে' কোন কারকে কোন বিভক্তি?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কর্তায় ৭মী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করণে ৭মী (উপকরণ বা সহায়ক অর্থে)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অপাদানে ৭মী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অধিকরণে ৭মী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করণে ৭মী (উপকরণ বা সহায়ক অর্থে)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ক্রিয়া সম্পাদনের যন্ত্র, সহায়ক বা উপায়কে করণ কারক বলে। কলম লেখার উপকরণ এবং এতে এ-বিভক্তি থাকায় এটি করণে ৭মী।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কারকের খুঁটিনাটি পার্থক্য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174: [কারক — কর্ম কারক]</w:t>
              <w:br/>
            </w:r>
            <w:r>
              <w:rPr>
                <w:b/>
                <w:sz w:val="21"/>
              </w:rPr>
              <w:t>'ডাক্তার ডাকো' — এখানে 'ডাক্তার' কোন কারকে কোন বিভক্তি?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কর্ম কারকে শূন্য (১মা) বিভক্তি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কর্তায় শূন্য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করণে শূন্য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অপাদানে শূন্য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কর্ম কারকে শূন্য (১মা) বিভক্তি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যাকে আশ্রয় করে কর্তা ক্রিয়া সম্পন্ন করে তাকে কর্ম কারক বলে (কাকে ডাকো? ডাক্তারকে)। কোনো বিভক্তি চিহ্ন স্পষ্ট না থাকায় শূন্য বিভক্তি।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বাংলা শর্ট কোর্স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175: [বাগধারা — আক্কেল সেলামি]</w:t>
              <w:br/>
            </w:r>
            <w:r>
              <w:rPr>
                <w:b/>
                <w:sz w:val="21"/>
              </w:rPr>
              <w:t>'আক্কেল সেলামি' বাগধারাটির যথার্থ অর্থ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গুরুভক্তি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নির্বুদ্ধিতার দণ্ড বা ভুলের খেসারত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বুদ্ধিমান ব্যক্তি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উপহার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নির্বুদ্ধিতার দণ্ড বা ভুলের খেসারত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বোকামি বা অবিমৃশ্যকারিতার কারণে যে আর্থিক ক্ষতি বা জরিমানা গুণতে হয় তাকে 'আক্কেল সেলামি' বলে।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বাগধারার শতভাগ কমন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176: [বাগধারা — বিড়াল তপস্বী]</w:t>
              <w:br/>
            </w:r>
            <w:r>
              <w:rPr>
                <w:b/>
                <w:sz w:val="21"/>
              </w:rPr>
              <w:t>'বিড়াল তপস্বী' কথাটির অন্তর্নিহিত অর্থ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নিষ্ঠাবান ভক্ত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ভণ্ড সাধু বা কপট ব্যক্তি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অলস ব্যক্তি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নিরীহ প্রাণী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ভণ্ড সাধু বা কপট ব্যক্তি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বাইরে ধার্মিক বা তপস্বীর ভেক ধরে ভেতরে ভেতরে স্বার্থপর ও ক্ষতিকর কাজ করে এমন ব্যক্তিকে 'বিড়াল তপস্বী'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বিভাগের সেরা বাংলা লেকচার পাও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177: [বানান শুদ্ধি — সান্ত্বনা]</w:t>
              <w:br/>
            </w:r>
            <w:r>
              <w:rPr>
                <w:b/>
                <w:sz w:val="21"/>
              </w:rPr>
              <w:t>নিচের কোন বানানটি ব্যাকরণগতভাবে সম্পূর্ণ শুদ্ধ?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শান্তনা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সান্ত্বনা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স্বান্তনা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সান্তনা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সান্ত্বনা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'সান্ত্বনা' বানানে দন্ত্য-স দিয়ে শুরু এবং ন্ত-এর নিচে ব-ফলা (ন্ত্ব) যুক্ত থাকে।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বানান সাজেশন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178: [বিলাসী গল্পের সমাজবাস্তবতা]</w:t>
              <w:br/>
            </w:r>
            <w:r>
              <w:rPr>
                <w:b/>
                <w:sz w:val="21"/>
              </w:rPr>
              <w:t>শরৎচন্দ্র চট্টোপাধ্যায়ের 'বিলাসী' গল্পে গ্রামীণ সমাজ ব্যবস্থার কোন মারাত্মক স্বরূপটি উন্মোচিত হয়েছে?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অর্থনৈতিক স্বচ্ছলতা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জাতপাত, ধর্মীয় গোঁড়ামি, অমানবিক কুসংস্কার ও পরশ্রীকাতরতা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শিক্ষার ব্যাপক প্রসার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আইনের নিরপেক্ষ শাসন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জাতপাত, ধর্মীয় গোঁড়ামি, অমানবিক কুসংস্কার ও পরশ্রীকাতরতা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মানুষের ভালোবাসার চেয়ে সামাজিক কৃত্রিম জাতাভিমানকে বড় করে দেখে কীভাবে একটি জীবন্ত প্রাণকে বলি দেওয়া হয়, তা শরৎচন্দ্র তীব্র দরদ ও ক্ষোভে ফুটিয়ে তুলেছেন।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179: [অপরিচিতা গল্পের কল্যাণীর চরিত্র]</w:t>
              <w:br/>
            </w:r>
            <w:r>
              <w:rPr>
                <w:b/>
                <w:sz w:val="21"/>
              </w:rPr>
              <w:t>বাংলা ছোটগল্পের ইতিহাসে কল্যাণী কেন একটি অনন্য ও অবিস্মরণীয় বলিষ্ঠ চরিত্র?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সে অনেক ধনী ছিল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পুরুষতান্ত্রিক সমাজের অবমাননাকর বিয়ে প্রত্যাখ্যান করে নারীমুক্তি ও দেশমাতৃকার সেবায় আত্মনিবেদন করার আত্মপ্রত্যয় দেখিয়েছে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সে গান গাইত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সে বিদেশে গিয়েছিল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পুরুষতান্ত্রিক সমাজের অবমাননাকর বিয়ে প্রত্যাখ্যান করে নারীমুক্তি ও দেশমাতৃকার সেবায় আত্মনিবেদন করার আত্মপ্রত্যয় দেখিয়েছে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রবীন্দ্রনাথের কল্যাণী সনাতনী অবলা নারী নয়, সে আত্মমর্যাদাবোধসম্পন্ন আধুনিক নারী জাগরণের এক উজ্জ্বল প্রতীক।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সাহিত্যের খুঁটিনাটি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180: [শরৎচন্দ্রের উপাধি]</w:t>
              <w:br/>
            </w:r>
            <w:r>
              <w:rPr>
                <w:b/>
                <w:sz w:val="21"/>
              </w:rPr>
              <w:t>বাঙালি মধ্যবিত্ত ও নিম্নবিত্ত সমাজের সুখ-দুঃখের রূপকার হিসেবে শরৎচন্দ্র চট্টোপাধ্যায়কে কোন উপাধিতে ভূষিত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বিশ্বকবি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অপরাজেয় কথাশিল্পী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জাতীয় কবি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সাহিত্য সম্রাট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অপরাজেয় কথাশিল্পী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বাংলা কথাসাহিত্যে অপ্রতিদ্বন্দ্বী ও অভাবনীয় জনপ্রিয়তার কারণে শরৎচন্দ্র চট্টোপাধ্যায়কে 'অপরাজেয় কথাশিল্পী' বলা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রেজাল্টের প্রস্তুতি নাও আজই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ইংরেজি (English 1st &amp; 2nd) (Unit 1: Personalities &amp; Grammar)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181: [Nelson Mandela — Iconic Statesman]</w:t>
              <w:br/>
            </w:r>
            <w:r>
              <w:rPr>
                <w:b/>
                <w:sz w:val="21"/>
              </w:rPr>
              <w:t>Nelson Mandela was regarded around the world as an icon of: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Peace, democracy, and reconciliation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Military aggression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Economic monopoly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Isolationism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Peace, democracy, and reconciliation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Mandela spent 27 years in prison fighting against racial discrimination and emerged as a global beacon of peace, non-racial democracy, and forgiveness.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ইংলিশে A+ নিশ্চিত করতে জয়েন করো ১০MS ইংলিশ কোর্সে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182: [Valentina Tereshkova — First Woman in Space]</w:t>
              <w:br/>
            </w:r>
            <w:r>
              <w:rPr>
                <w:b/>
                <w:sz w:val="21"/>
              </w:rPr>
              <w:t>Valentina Tereshkova became the first woman in history to fly in space in which spacecraft and year?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Apollo 11 in 1969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Vostok 6 in 1963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Columbia in 2003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Sputnik 1 in 1957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Vostok 6 in 1963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Soviet cosmonaut Valentina Tereshkova was launched into Earth orbit aboard Vostok 6 on June 16, 1963, completing 48 orbits.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১ম পত্রের সব টেক্সট সহজে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183: [Kalpana Chawla — Tragic Space Heroine]</w:t>
              <w:br/>
            </w:r>
            <w:r>
              <w:rPr>
                <w:b/>
                <w:sz w:val="21"/>
              </w:rPr>
              <w:t>Kalpana Chawla, the first Indian-origin woman astronaut, died during the reentry disaster of which Space Shuttle?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Challenger (1986)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Discovery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Columbia (STS-107 in 2003)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Atlantis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Columbia (STS-107 in 2003)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Kalpana Chawla tragically perished alongside six crewmates when Space Shuttle Columbia disintegrated during atmospheric reentry on February 1, 2003.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ইংলিশ টেক্সটবুকের সেরা নোট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184: [Vocabulary — Discrimination]</w:t>
              <w:br/>
            </w:r>
            <w:r>
              <w:rPr>
                <w:b/>
                <w:sz w:val="21"/>
              </w:rPr>
              <w:t>What is the synonym of the word 'discrimination'?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Impartiality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Inequity or Bias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Equality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Fairness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Inequity or Bias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'Discrimination' means the unjust or prejudicial treatment of different categories of people (inequity, prejudice, bias).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ভোকাবুলারিতে স্ট্রং হতে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185: [Vocabulary — Embody]</w:t>
              <w:br/>
            </w:r>
            <w:r>
              <w:rPr>
                <w:b/>
                <w:sz w:val="21"/>
              </w:rPr>
              <w:t>What is the meaning of the verb 'embody' in the phrase 'He embodied the struggle of his people'?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To represent or personify in human form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To destroy physically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To ignore completely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To bury underground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To represent or personify in human form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'Embody' means to be an expression of or give a tangible or visible form to an idea, quality, or feeling (personify, typify).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সেকেন্ড পেপারের সেরা সাজেশন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186: [Appropriate Preposition — Devoted]</w:t>
              <w:br/>
            </w:r>
            <w:r>
              <w:rPr>
                <w:b/>
                <w:sz w:val="21"/>
              </w:rPr>
              <w:t>Fill in the blank: 'He devoted his entire life ___ the welfare of distressed humanity.'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for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with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to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The adjective/verb 'devote' takes the preposition 'to' (devoted to someone/something).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গ্রামারের বেসিক ক্লিয়ার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187: [Appropriate Preposition — Abide]</w:t>
              <w:br/>
            </w:r>
            <w:r>
              <w:rPr>
                <w:b/>
                <w:sz w:val="21"/>
              </w:rPr>
              <w:t>Fill in the blank: 'Every conscientious citizen must abide ___ the constitution of the land.'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with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by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on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by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'Abide by' is an appropriate preposition phrase meaning to accept or obey a rule, decision, or law.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অনলাইন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188: [Appropriate Preposition — Congratulate]</w:t>
              <w:br/>
            </w:r>
            <w:r>
              <w:rPr>
                <w:b/>
                <w:sz w:val="21"/>
              </w:rPr>
              <w:t>Fill in the blank: 'The teacher congratulated the brilliant girl ___ her spectacular success in the board exam.'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for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with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at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We congratulate someone 'on' their achievement or success (not 'for').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পরীক্ষার সেরা ইংরেজি প্রস্তুতির জন্য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189: [Appropriate Preposition — Deprive]</w:t>
              <w:br/>
            </w:r>
            <w:r>
              <w:rPr>
                <w:b/>
                <w:sz w:val="21"/>
              </w:rPr>
              <w:t>Fill in the blank: 'Autocratic rulers often deprive poor citizens ___ their fundamental rights.'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from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of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by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with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of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The verb 'deprive' takes the preposition 'of' (deprive of something).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ইংলিশ গ্রামারের মাস্টারক্লাস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190: [Right Form of Verbs — As if]</w:t>
              <w:br/>
            </w:r>
            <w:r>
              <w:rPr>
                <w:b/>
                <w:sz w:val="21"/>
              </w:rPr>
              <w:t>Fill in the blank: 'The illiterate man speaks as if he (know) everything.'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knows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knew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had known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will know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knew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If the first clause is in the present simple, after 'as if / as though' the past subjunctive 'knew' (or 'were') is used.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রাইট ফর্ম অব ভার্বসের সব নিয়ম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191: [Right Form of Verbs — Hardly had]</w:t>
              <w:br/>
            </w:r>
            <w:r>
              <w:rPr>
                <w:b/>
                <w:sz w:val="21"/>
              </w:rPr>
              <w:t>Fill in the blank: 'Hardly had the meeting begun ___ the fire alarm sounded.'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than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when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then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so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when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'No sooner had' is paired with 'than', whereas 'Hardly had / Scarcely had' is strictly paired with 'when' (or 'before').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বোর্ড স্ট্যান্ডার্ড গ্রামার সলভ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192: [Right Form of Verbs — Would rather]</w:t>
              <w:br/>
            </w:r>
            <w:r>
              <w:rPr>
                <w:b/>
                <w:sz w:val="21"/>
              </w:rPr>
              <w:t>Fill in the blank: 'A dignified person would rather starve than ___ dishonest money.'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taking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take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to take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took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take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After 'would rather ... than', the bare infinitive (base form of the verb without 'to') is used: 'would rather starve than take'.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ও বোর্ড পরীক্ষায় পূর্ণাঙ্গ প্রস্তুতির জন্য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193: [Subject-Verb Agreement — Along with]</w:t>
              <w:br/>
            </w:r>
            <w:r>
              <w:rPr>
                <w:b/>
                <w:sz w:val="21"/>
              </w:rPr>
              <w:t>Choose the correct verb: 'The Prime Minister, along with his advisors, ___ arriving in Dhaka today.'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are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is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were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have been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is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When a subject is connected by 'along with', 'as well as', 'together with', or 'accompanied by', the verb agrees with the first subject ('The Prime Minister' is singular, so 'is').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লাইভ ক্লাসে অংশ নিতে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194: [Subject-Verb Agreement — The number of]</w:t>
              <w:br/>
            </w:r>
            <w:r>
              <w:rPr>
                <w:b/>
                <w:sz w:val="21"/>
              </w:rPr>
              <w:t>Choose the correct verb: 'The number of qualified teachers in our rural schools ___ remarkably increased.'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have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has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are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were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has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'The number of + plural noun' takes a singular verb ('has'), whereas 'A number of + plural noun' takes a plural verb.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গ্রামার সহজে বুঝতে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195: [Modifiers — Present Participle phrase]</w:t>
              <w:br/>
            </w:r>
            <w:r>
              <w:rPr>
                <w:b/>
                <w:sz w:val="21"/>
              </w:rPr>
              <w:t>Identify the present participle phrase modifying the subject: 'Carrying a heavy load of firewood, the old woman slowly crossed the village bridge.'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the old woman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Carrying a heavy load of firewood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slowly crossed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the village bridge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Carrying a heavy load of firewood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'Carrying a heavy load of firewood' begins with a verb-ing (present participle) and functions as an adjectival phrase modifying 'the old woman'.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মডিফায়ারের সব নিয়ম জানতে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196: [Modifiers — Appositive]</w:t>
              <w:br/>
            </w:r>
            <w:r>
              <w:rPr>
                <w:b/>
                <w:sz w:val="21"/>
              </w:rPr>
              <w:t>In the sentence 'Dr. Yunus, a Nobel laureate from Bangladesh, pioneered microcredit', which part functions as a post-modifying appositive?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Dr. Yunus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 Nobel laureate from Bangladesh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pioneered microcredit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from Bangladesh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 Nobel laureate from Bangladesh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An appositive is a noun phrase placed adjacent to another noun to explain or rename it ('a Nobel laureate from Bangladesh' renames 'Dr. Yunus').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গ্রেড নিশ্চিত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197: [Modifiers — Adverb modifying adjective]</w:t>
              <w:br/>
            </w:r>
            <w:r>
              <w:rPr>
                <w:b/>
                <w:sz w:val="21"/>
              </w:rPr>
              <w:t>In 'The lecture on human rights was extremely enlightening', what is the modifier of the adjective 'enlightening'?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The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on human rights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extremely (adverb)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was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extremely (adverb)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'Extremely' is an intensifier adverb placed immediately before the adjective 'enlightening' to pre-modify its degree.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ইংলিশ ২য় পত্রের শর্টকাট রুলস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198: [Sentence Connectors — Addition]</w:t>
              <w:br/>
            </w:r>
            <w:r>
              <w:rPr>
                <w:b/>
                <w:sz w:val="21"/>
              </w:rPr>
              <w:t>Which connector expresses additive support? 'Education develops our moral conscience; ___, it equips us with professional skills.'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Furthermore / In addition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On the contrary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Otherwise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Instead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Furthermore / In addition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'Furthermore' (or 'Moreover') is used to add another supporting point that strengthens the previous assertion.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কানেক্টর্স ও পাংকচুয়েশনের ক্লাসের জন্য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199: [Sentence Connectors — Concession]</w:t>
              <w:br/>
            </w:r>
            <w:r>
              <w:rPr>
                <w:b/>
                <w:sz w:val="21"/>
              </w:rPr>
              <w:t>Choose the correct concessive connector: 'He faced immense financial hardship during his youth. ___, he never deviated from the path of integrity.'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Nevertheless / Yet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Therefore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Because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Similarly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Nevertheless / Yet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'Nevertheless' or 'Nonetheless' introduces an unexpected or contrastive outcome despite the mentioned hardship.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১০MS এর সেরা অফারে কোর্স কিনতে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200: [Conditionals — First Conditional]</w:t>
              <w:br/>
            </w:r>
            <w:r>
              <w:rPr>
                <w:b/>
                <w:sz w:val="21"/>
              </w:rPr>
              <w:t>Complete the real condition: 'Unless you work hard in college, you ___ in the upcoming exam.'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will fail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would fail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would have failed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failed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will fail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'Unless' means 'if not' and follows the First Conditional structure: Unless + present simple, future simple ('will fail').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কন্ডিশনাল সেন্টেন্সের সহজ ট্রিকস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201: [Completing Sentences — So that]</w:t>
              <w:br/>
            </w:r>
            <w:r>
              <w:rPr>
                <w:b/>
                <w:sz w:val="21"/>
              </w:rPr>
              <w:t>Complete the clause of purpose: 'The poor farmers worked tirelessly from dawn to dusk so that they ___.'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can feed their families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could feed their families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will feed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have fed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could feed their families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Because the main clause is in the past tense ('worked'), the 'so that' clause requires 'could / might + base verb' ('could feed').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এডমিশন ইংলিশ কোর্সে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202: [Transformation — Compound to Complex]</w:t>
              <w:br/>
            </w:r>
            <w:r>
              <w:rPr>
                <w:b/>
                <w:sz w:val="21"/>
              </w:rPr>
              <w:t>Transform into Complex: 'Spare the rod and spoil the child.'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If you spare the rod, you will spoil the child.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You spare the rod because you spoil the child.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Spoil the child by sparing the rod.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Though you spare the rod, the child is spoiled.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If you spare the rod, you will spoil the child.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Imperative compound sentences connected by 'and' are converted to complex conditional sentences using 'If + you + verb, you + will + verb'.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ট্রান্সফরমেশন অব সেন্টেন্স সহজে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203: [Voice Change — Imperative with let]</w:t>
              <w:br/>
            </w:r>
            <w:r>
              <w:rPr>
                <w:b/>
                <w:sz w:val="21"/>
              </w:rPr>
              <w:t>Change into Passive Voice: 'Do not disclose the state secret.'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Let not the state secret be disclosed.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The state secret should not be disclosed by you.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You are requested not to disclose secret.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Let the state secret not disclose.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Let not the state secret be disclosed.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Negative imperative passive format: 'Let not + object + be + past participle (V₃)'.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ভয়েস চেঞ্জের সহজ নিয়ম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204: [Narration — Interrogative]</w:t>
              <w:br/>
            </w:r>
            <w:r>
              <w:rPr>
                <w:b/>
                <w:sz w:val="21"/>
              </w:rPr>
              <w:t>Change into Indirect Speech: 'She said to me, "Did you submit the humanities assignment on time?"'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She asked me that whether I submitted the assignment.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She asked me if I had submitted the humanities assignment on time.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She said if I submitted the assignment.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She asked me whether did I submit.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She asked me if I had submitted the humanities assignment on time.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For past simple questions in indirect speech: reporting verb becomes 'asked' + 'if/whether' + subject + past perfect ('had submitted').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ন্যারেশনের সব নিয়ম এক ক্লাসে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205: [Vocabulary — Magnanimous]</w:t>
              <w:br/>
            </w:r>
            <w:r>
              <w:rPr>
                <w:b/>
                <w:sz w:val="21"/>
              </w:rPr>
              <w:t>What is the synonym of 'Magnanimous'?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Petty and selfish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Generous, noble, and forgiving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Enormous in physical weight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Cowardly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Generous, noble, and forgiving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'Magnanimous' describes someone very generous or forgiving, especially toward a rival or someone less powerful.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এডমিশন ভোকাবুলারি হ্যাকস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206: [Vocabulary — Oppression]</w:t>
              <w:br/>
            </w:r>
            <w:r>
              <w:rPr>
                <w:b/>
                <w:sz w:val="21"/>
              </w:rPr>
              <w:t>What is the opposite (antonym) of 'Oppression'?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Tyranny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Liberty / Freedom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Domination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Coercion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Liberty / Freedom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'Oppression' refers to prolonged cruel or unjust treatment or control. Its antonym is liberty, freedom, or emancipation.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টপ স্কোরারদের সাথে পড়তে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207: [Idioms &amp; Phrases — Apple of discord]</w:t>
              <w:br/>
            </w:r>
            <w:r>
              <w:rPr>
                <w:b/>
                <w:sz w:val="21"/>
              </w:rPr>
              <w:t>What is the meaning of the idiom 'An apple of discord'?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A delicious fruit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A matter of bitter dispute or bone of contention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A symbol of peace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An expensive gift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A matter of bitter dispute or bone of contention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An 'apple of discord' originates from Greek mythology and means a subject, issue, or object that causes dispute or rivalry.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ইডিয়মস ও ফ্রেজের শতভাগ কমন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208: [Idioms &amp; Phrases — Call it a day]</w:t>
              <w:br/>
            </w:r>
            <w:r>
              <w:rPr>
                <w:b/>
                <w:sz w:val="21"/>
              </w:rPr>
              <w:t>What does the phrase 'Call it a day' mean?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To name a new calendar day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To stop working on something for the rest of the day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To celebrate a festival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To start a new enterprise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To stop working on something for the rest of the day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'Call it a day' means to decide or agree to stop doing something that you have been doing all day.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ইংরেজি রাইটিং ও গ্রামারে ভালো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209: [Tag Question — Neither/Nobody]</w:t>
              <w:br/>
            </w:r>
            <w:r>
              <w:rPr>
                <w:b/>
                <w:sz w:val="21"/>
              </w:rPr>
              <w:t>Add the correct tag question: 'Nobody phoned while I was away, ___?'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did they?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didn't they?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did he?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wasn't it?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did they?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Negative indefinite pronouns (Nobody, None, No one) take a plural pronoun 'they' and since 'Nobody' is negative, the tag question must be positive: 'did they?'.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ট্যাগ কোশ্চেনের পূর্ণাঙ্গ রুলস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210: [Pronoun Reference Resolution]</w:t>
              <w:br/>
            </w:r>
            <w:r>
              <w:rPr>
                <w:b/>
                <w:sz w:val="21"/>
              </w:rPr>
              <w:t>Choose the sentence that corrects the ambiguous pronoun: 'The committee members submitted their report, and it was accepted unanimously.'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The committee members submitted their report, and the report was accepted unanimously.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The committee members submitted their report, and they accepted it.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When it was submitted, they accepted it.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It was accepted unanimously by their report.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The committee members submitted their report, and the report was accepted unanimously.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Replacing 'it' with 'the report' removes any potential vagueness between whether the committee or the report was accepted.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ইংলিশ ফুল কোর্সে ভর্তি হতে ভিজিট করো (👉 learnova-bd.vercel.app)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b/>
          <w:color w:val="10559A"/>
          <w:sz w:val="28"/>
        </w:rPr>
        <w:t>📌 মানবিক এডমিশন চ্যালেঞ্জ (DU 'B' Unit (Arts, Law &amp; Social Sciences))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211: [বাংলাদেশ বিষয়াবলী — প্রাচীন বাংলার জনপদ]</w:t>
              <w:br/>
            </w:r>
            <w:r>
              <w:rPr>
                <w:b/>
                <w:sz w:val="21"/>
              </w:rPr>
              <w:t>[DU 'B'] প্রাচীন বাংলার সবচেয়ে প্রাচীনতম শিলালিপি 'ব্রাহ্মী লিপি' কোন প্রাচীন জনপদ ও প্রত্নতাত্ত্বিক স্থানে আবিষ্কৃত হয়েছে?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ময়নামতি (সমতট)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মহাস্থানগড় (পুন্ড্রনগর)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পাহাড়পুর (বরেন্দ্র)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উয়ারী-বটেশ্বর (বঙ্গ)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মহাস্থানগড় (পুন্ড্রনগর)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বগুড়ার করতোয়া নদীর তীরে অবস্থিত পুন্ড্রনগর বা মহাস্থানগড়ে মৌর্য সম্রাট অশোকের সমসাময়িক খ্রিস্টপূর্ব ৩য় শতকের প্রাচীনতম ব্রাহ্মী শিলালিপি পাওয়া গেছে।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‘খ’ ইউনিট ভর্তি পরীক্ষায় টপ করতে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212: [সংবিধান ও আইন — মৌলিক অধিকার]</w:t>
              <w:br/>
            </w:r>
            <w:r>
              <w:rPr>
                <w:b/>
                <w:sz w:val="21"/>
              </w:rPr>
              <w:t>[DU Law / 'B'] গণপ্রজাতন্ত্রী বাংলাদেশের সংবিধানের কোন অনুচ্ছেদ অনুযায়ী 'আইনের দৃষ্টিতে সকল নাগরিক সমান এবং আইনের সমান আশ্রয় লাভের অধিকারী'?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অনুচ্ছেদ ১১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অনুচ্ছেদ ২৭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অনুচ্ছেদ ৩২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অনুচ্ছেদ ৩৯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অনুচ্ছেদ ২৭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বাংলাদেশ সংবিধানের তৃতীয় ভাগে মৌলিক অধিকারের ২৭ নম্বর অনুচ্ছেদে বলা হয়েছে: 'সকল নাগরিক আইনের দৃষ্টিতে সমান এবং আইনের সমান আশ্রয় লাভের অধিকারী'।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আইন বিভাগ ও বি-ইউনিটের স্পেশাল ব্যাচে ভর্তি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213: [মৌলিক রাষ্ট্রচিন্তা — এরিস্টটলের উক্তি]</w:t>
              <w:br/>
            </w:r>
            <w:r>
              <w:rPr>
                <w:b/>
                <w:sz w:val="21"/>
              </w:rPr>
              <w:t>[DU 'B'] 'মানুষ স্বভাবতই সামাজিক ও রাজনৈতিক জীব, এবং যে সমাজে বাস করে না সে হয় পশু, না হয় দেবতা' — এই কালজয়ী উক্তিটি কার?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সক্রেটিস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প্লেটো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(C) এরিস্টটল (Aristotle)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নিকোলো ম্যাকিয়াভেলি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(C) এরিস্টটল (Aristotle)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রাষ্ট্রবিজ্ঞানের জনক এরিস্টটল তাঁর অমর গ্রন্থ 'পলিটিক্স' (Politics)-এ মানুষের সামাজিক ও রাজনৈতিক বাধ্যবাধকতা নির্দেশ করতে এই উক্তি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মানবিক ভর্তি পরীক্ষার সেরা প্রস্তুতিতে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214: [আন্তর্জাতিক বিষয়াবলী — জাতিসংঘ সনদের ধারা]</w:t>
              <w:br/>
            </w:r>
            <w:r>
              <w:rPr>
                <w:b/>
                <w:sz w:val="21"/>
              </w:rPr>
              <w:t>[DU 'B'] জাতিসংঘের আন্তর্জাতিক বিচার আদালত (ICJ) নেদারল্যান্ডসের হেগ শহরে অবস্থিত। এর বিচারক সংখ্যা কত এবং তাঁদের মেয়াদ কত বছর?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১০ জন ও ৫ বছর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১৫ জন ও ৯ বছর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২১ জন ও ৪ বছর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৫ জন ও আজীবন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১৫ জন ও ৯ বছর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জাতিসংঘের প্রধান বিচারিক অঙ্গ আন্তর্জাতিক বিচার আদালতে ১৫ জন বিচারক সাধারণ পরিষদ ও নিরাপত্তা পরিষদ কর্তৃক ৯ বছরের মেয়াদে নির্বাচিত হন।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আন্তর্জাতিক সাধারণ জ্ঞানে ফুল মার্কস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215: [মৌলিক অর্থনীতি — লরেঞ্জ বক্ররেখা ও জিনি সহগ]</w:t>
              <w:br/>
            </w:r>
            <w:r>
              <w:rPr>
                <w:b/>
                <w:sz w:val="21"/>
              </w:rPr>
              <w:t>[DU 'B' Social Science] কোনো দেশের জনগণের মধ্যে আয়ের বৈষম্য বা অসমতা পরিমাপের জন্য কোন রেখা ও সূচক ব্যবহার করা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ফিলিপস রেখা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লরেঞ্জ রেখা ও জিনি সহগ (Lorenz Curve &amp; Gini Coefficient)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ভোগ রেখা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আইসোকোয়েন্ট রেখা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লরেঞ্জ রেখা ও জিনি সহগ (Lorenz Curve &amp; Gini Coefficient)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লরেঞ্জ বক্ররেখা এবং ০ থেকে ১ এর স্কেলে জিনি সহগের মান দিয়ে কোনো দেশের সম্পদ বণ্টনের বৈষম্য নিখুঁতভাবে পরিমাপ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অর্থনীতি ও সমাজবিজ্ঞানের গভীর কনসেপ্ট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216: [মুক্তিযুদ্ধ ও ইতিহাস — মুজিবনগর সরকার]</w:t>
              <w:br/>
            </w:r>
            <w:r>
              <w:rPr>
                <w:b/>
                <w:sz w:val="21"/>
              </w:rPr>
              <w:t>[DU 'B'] ১৯৭১ সালের ১৭ এপ্রিল বাংলাদেশের প্রথম স্বাধীন অস্থায়ী সরকার (মুজিবনগর সরকার) মেহেরপুরের বৈদ্যনাথতলার কোন গ্রামে আনুষ্ঠানিকভাবে শপথ গ্রহণ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ধানমন্ডি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ভবেরপাড়া (আম্রকানন)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টুঙ্গিপাড়া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মুজিবনগর সদর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ভবেরপাড়া (আম্রকানন)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মেহেরপুরের ভবেরপাড়া গ্রামের আম্রকাননে ঐতিহাসিক শপথ গ্রহণ অনুষ্ঠিত হয় এবং ঐ স্থানের নাম দেওয়া হয় 'মুজিবনগর'।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মুক্তিযুদ্ধের পূর্ণাঙ্গ ইতিহাস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217: [রাষ্ট্রচিন্তা — সোশ্যাল কন্ট্রাক্ট]</w:t>
              <w:br/>
            </w:r>
            <w:r>
              <w:rPr>
                <w:b/>
                <w:sz w:val="21"/>
              </w:rPr>
              <w:t>[DU 'B'] 'মানুষ জন্মগতভাবে স্বাধীন, কিন্তু সর্বত্রই সে শৃঙ্খলিত' (Man is born free, and everywhere he is in chains) — বিখ্যাত গ্রন্থ 'The Social Contract' (১৭৬২) এর রচয়িতা 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জন লক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জঁ-জাক রুশো (Jean-Jacques Rousseau)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টমাস হব্‌স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ভলতেয়ার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জঁ-জাক রুশো (Jean-Jacques Rousseau)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ফরাসি দার্শনিক জঁ-জাক রুশো তাঁর সামাজিক চুক্তি মতবাদের মাধ্যমে ফরাসি বিপ্লবের মূল অনুপ্রেরণা যুগিয়েছিলেন।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‘খ’ ইউনিট ক্র্যাশ কোর্সে ভর্তি হতে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218: [আন্তর্জাতিক ভূ-রাজনীতি — জলবায়ু চুক্তি]</w:t>
              <w:br/>
            </w:r>
            <w:r>
              <w:rPr>
                <w:b/>
                <w:sz w:val="21"/>
              </w:rPr>
              <w:t>[DU 'B'] বৈশ্বিক উষ্ণতা প্রাক-শিল্পায়ন যুগের তুলনায় ১.৫° সেলসিয়াসের মধ্যে সীমাবদ্ধ রাখার ঐতিহাসিক 'প্যারিস জলবায়ু চুক্তি' কত সালে গৃহীত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১৯৯৭ সালে (কিয়োটো)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২০১৫ সালে (COP21 Paris)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২০২০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২০০৯ সালে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২০১৫ সালে (COP21 Paris)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২০১৫ সালের ডিসেম্বরে জাতিসংঘের COP21 সম্মেলনে ঐতিহাসিক প্যারিস জলবায়ু চুক্তি সর্বসম্মতভাবে গৃহীত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সমসাময়িক আন্তর্জাতিক জিকে পড়তে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219: [বাংলা সাহিত্য ও ঐতিহ্য — চর্যাপদ]</w:t>
              <w:br/>
            </w:r>
            <w:r>
              <w:rPr>
                <w:b/>
                <w:sz w:val="21"/>
              </w:rPr>
              <w:t>[DU 'B' Bangla Arts] বাংলা ভাষার আদি নিদর্শন 'চর্যাপদ' কত সালে এবং কোথা থেকে ড. হরপ্রসাদ শাস্ত্রী আবিষ্কার করেন?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১৮০১ সালে ফোর্ট উইলিয়াম থেকে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১৯০৭ সালে নেপালের রাজদরবারের রয়েল লাইব্রেরি থেকে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১৯১৩ সালে শান্তিনিকেতন থেকে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১৮৬০ সালে ঢাকা থেকে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১৯০৭ সালে নেপালের রাজদরবারের রয়েল লাইব্রেরি থেকে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১৯০৭ সালে মহামহোপাধ্যায় হরপ্রসাদ শাস্ত্রী নেপালের রাজদরবার থেকে 'হাজার বছরের পুরাণ বাঙ্গালা ভাষায় রচিত বৌদ্ধগান ও দোহা' বা চর্যাপদের পুথি আবিষ্কার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সাহিত্যের প্রাচীন যুগের ট্রিকস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220: [যুক্তিবিদ্যা ও দর্শন — সহানুমানের সংস্থান (Figure)]</w:t>
              <w:br/>
            </w:r>
            <w:r>
              <w:rPr>
                <w:b/>
                <w:sz w:val="21"/>
              </w:rPr>
              <w:t>[DU 'B' Logic/Philosophy] সহানুমানে মধ্যপদ বা হেতুপদের (Middle Term) অবস্থানের ওপর ভিত্তি করে মোট কয়টি সংস্থান (Figure) গঠিত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২টি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৪টি (১ম, ২য়, ৩য় ও ৪র্থ সংস্থান)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৩টি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৬টি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৪টি (১ম, ২য়, ৩য় ও ৪র্থ সংস্থান)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আশ্রয়বাক্যদ্বয়ে মধ্যপদের অবস্থানের ওপর নির্ভর করে এরিস্টটলীয় সহানুমানে মোট ৪টি সংস্থান নির্ধারিত হয় এবং এতে ১৯টি বৈধ মূর্তি রয়েছে।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যুক্তিবিদ্যার এডমিশন ডেপথ প্রশ্ন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221: [বাংলাদেশ অর্থনীতি — বৈদেশিক মুদ্রার রিজার্ভ]</w:t>
              <w:br/>
            </w:r>
            <w:r>
              <w:rPr>
                <w:b/>
                <w:sz w:val="21"/>
              </w:rPr>
              <w:t>[DU 'B'] বাংলাদেশের কেন্দ্রীয় ব্যাংক 'বাংলাদেশ ব্যাংক' কোন ঐতিহাসিক আদেশের মাধ্যমে কত সালে প্রতিষ্ঠিত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১৯৭১ সালের ১৬ ডিসেম্বর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বাংলাদেশ ব্যাংক আদেশ ১৯৭২ (রাষ্ট্রপতির আদেশ নং ১২৭)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১৯৭৪ সালের ১ জানুয়ারি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১৯৮২ সালে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বাংলাদেশ ব্যাংক আদেশ ১৯৭২ (রাষ্ট্রপতির আদেশ নং ১২৭)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জাতির পিতা বঙ্গবন্ধু শেখ মুজিবুর রহমানের সরকার ১৯৭২ সালে রাষ্ট্রপতির আদেশ নং ১২৭ জারি করে স্টেট ব্যাংক অব পাকিস্তানের ঢাকা শাখাকে রূপান্তর করে বাংলাদেশ ব্যাংক প্রতিষ্ঠা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বাংলাদেশ ব্যাংকিং ও অর্থনীতি নোট পেতে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222: [আন্তর্জাতিক সংস্থা — ব্রিকস (BRICS)]</w:t>
              <w:br/>
            </w:r>
            <w:r>
              <w:rPr>
                <w:b/>
                <w:sz w:val="21"/>
              </w:rPr>
              <w:t>[DU 'B'] উদীয়মান অর্থনীতির জোট 'BRICS' এর সদর দপ্তর বা নিউ ডেভেলপমেন্ট ব্যাংকের (NDB) সদর দপ্তর কোথায় অবস্থিত?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নতুন দিল্লি, ভারত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সাংহাই, চীন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মস্কো, রাশিয়া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ব্রাসেলস, বেলজিয়াম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সাংহাই, চীন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ব্রাজিল, রাশিয়া, ভারত, চীন ও দক্ষিণ আফ্রিকার সমন্বয়ে গঠিত ব্রিকসের অর্থায়িত নিউ ডেভেলপমেন্ট ব্যাংকের সদর দপ্তর চীনের সাংহাইয়ে অবস্থিত।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আন্তর্জাতিক সংস্থা ও সম্মেলন মুখস্থ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223: [সংবিধান ও শাসনব্যবস্থা — ন্যায়পাল (Ombudsman)]</w:t>
              <w:br/>
            </w:r>
            <w:r>
              <w:rPr>
                <w:b/>
                <w:sz w:val="21"/>
              </w:rPr>
              <w:t>[DU Law / 'B'] বাংলাদেশ সংবিধানের কোন অনুচ্ছেদে প্রশাসনিক অনিয়ম ও দুর্নীতির তদন্তের জন্য 'ন্যায়পাল' (Ombudsman) পদ প্রতিষ্ঠার বিধান রয়েছে?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অনুচ্ছেদ ৭০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অনুচ্ছেদ ৭৭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অনুচ্ছেদ ৯৩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অনুচ্ছেদ ১২৩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অনুচ্ছেদ ৭৭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সংবিধানের ৭৭ অনুচ্ছেদে জাতীয় সংসদকে আইনের দ্বারা ন্যায়পালের পদ তৈরি ও তার নিকট যেকোনো প্রশাসনিক কর্তৃপক্ষের তদন্তের ক্ষমতা দেওয়ার বিধান রয়েছে।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সংবিধানের গুরুত্বপূর্ণ ধারাগুলো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224: [ইতিহাস — ম্যাগনাকার্টা (Magna Carta)]</w:t>
              <w:br/>
            </w:r>
            <w:r>
              <w:rPr>
                <w:b/>
                <w:sz w:val="21"/>
              </w:rPr>
              <w:t>[DU 'B'] আধুনিক সাংবিধানিক গণতন্ত্র ও ব্যক্তি স্বাধীনতার আদি সনদ 'ম্যাগনাকার্টা' কত সালে ইংল্যান্ডের রাজা জন স্বাক্ষর করতে বাধ্য হন?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১২১৫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১৬৮৮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১৭৭৬ সালে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১৭৮৯ সালে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১২১৫ সালে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১২১৫ সালের ১৫ জুন উইন্ডসরের কাছে রানিমিড প্রান্তরে ইংল্যান্ডের বিদ্রোহী ব্যারনদের চাপে রাজা জন এই ঐতিহাসিক সনদে স্বাক্ষর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বিশ্ব ইতিহাসের গুরুত্বপূর্ণ মাইলফলক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225: [বাংলাদেশ বিষয়াবলী — ইউনেস্কো বিশ্ব ঐতিহ্য]</w:t>
              <w:br/>
            </w:r>
            <w:r>
              <w:rPr>
                <w:b/>
                <w:sz w:val="21"/>
              </w:rPr>
              <w:t>[DU 'B'] ইউনেস্কো কর্তৃক বাংলাদেশের মোট কয়টি স্থানকে 'বিশ্ব সাংস্কৃতিক ও প্রাকৃতিক ঐতিহ্য' (World Heritage Site) হিসেবে স্বীকৃতি দেওয়া হয়েছে?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২টি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৩টি (সুন্দরবন, পাহাড়পুর বৌদ্ধবিহার ও ষাটগম্বুজ মসজিদ)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৪টি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৫টি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৩টি (সুন্দরবন, পাহাড়পুর বৌদ্ধবিহার ও ষাটগম্বুজ মসজিদ)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১৯৮৫ সালে বাগেরহাটের ষাটগম্বুজ মসজিদ ও নওগাঁর পাহাড়পুর বৌদ্ধবিহার (সাংস্কৃতিক), এবং ১৯৯৭ সালে সুন্দরবনকে (প্রাকৃতিক) বিশ্ব ঐতিহ্যের তালিকাভুক্ত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বাংলাদেশের প্রত্নতত্ত্ব ও পর্যটন পড়তে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226: [সমাজবিজ্ঞান — অগাস্ট কোঁতের ত্রিস্তর সূত্র]</w:t>
              <w:br/>
            </w:r>
            <w:r>
              <w:rPr>
                <w:b/>
                <w:sz w:val="21"/>
              </w:rPr>
              <w:t>[DU 'B'] সমাজবিজ্ঞানের জনক অগাস্ট কোঁত (Auguste Comte) মানব চিন্তার বিকাশের যে 'ত্রিস্তর সূত্র' প্রদান করেন, তার সঠিক ক্রম কোনটি?</w:t>
              <w:br/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(A) ধর্মীয় পর্যায় → অধিবিদ্যাগত পর্যায় → প্রত্যক্ষ বা বৈজ্ঞানিক পর্যায়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(B) বৈজ্ঞানিক → ধর্মীয় → পৌরাণিক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পুঁজিবাদী → সমাজতান্ত্রিক → সাম্যবাদী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শিকারী → কৃষি → শিল্প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(A) ধর্মীয় পর্যায় → অধিবিদ্যাগত পর্যায় → প্রত্যক্ষ বা বৈজ্ঞানিক পর্যায়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কোঁতের মতে মানব সমাজ ক্রমান্বয়ে Theological (ধর্মতাত্ত্বিক), Metaphysical (অধিবিদ্যাগত) থেকে Positive/Scientific (প্রত্যক্ষ বা বৈজ্ঞানিক) স্তরে উন্নীত হয়েছে।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সমাজবিজ্ঞানের মৌলিক মতবাদ শিখতে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227: [আন্তর্জাতিক সীমানা — প্রণালী ও সংযোগ]</w:t>
              <w:br/>
            </w:r>
            <w:r>
              <w:rPr>
                <w:b/>
                <w:sz w:val="21"/>
              </w:rPr>
              <w:t>[DU 'B'] পারস্য উপসাগর এবং ওমান উপসাগরকে সংযুক্ত করেছে কোন বিশ্বখ্যাত ভূ-রাজনৈতিক সংকীর্ণ প্রণালী?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বাব এল-মান্দেব প্রণালী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হরমুজ প্রণালী (Strait of Hormuz)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মালাক্কা প্রণালী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জিব্রাল্টার প্রণালী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হরমুজ প্রণালী (Strait of Hormuz)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হরমুজ প্রণালী বিশ্বের জ্বালানি তেলের প্রায় এক-পঞ্চমাংশ পরিবহনের একমাত্র গুরুত্বপূর্ণ সামুদ্রিক পথ।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আন্তর্জাতিক প্রণালী ও মানচিত্র ক্লাস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228: [মৌলিক দর্শন — দেকার্তের দর্শন]</w:t>
              <w:br/>
            </w:r>
            <w:r>
              <w:rPr>
                <w:b/>
                <w:sz w:val="21"/>
              </w:rPr>
              <w:t>[DU 'B'] 'Cogito, ergo sum' (I think, therefore I am — আমি চিন্তা করি, অতএব আমি আছি) — এই সংশয়বাদী দার্শনিক সূত্রের প্রবক্তা কে?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জন লক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রনে দেকার্তে (René Descartes)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বারুখ স্পিনোজা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জর্জ বার্কলে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রনে দেকার্তে (René Descartes)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আধুনিক পাশ্চাত্য দর্শনের জনক ফরাসি দার্শনিক রনে দেকার্তে সর্বপ্রকার সংশয়ের অবসান ঘটিয়ে চিন্তার মাধ্যমেই আত্মসত্তার নিশ্চিত প্রমাণ উপস্থাপন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পাশ্চাত্য দর্শনের মূলভাব বুঝতে ক্লিক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229: [বাংলাদেশ রাজনীতি — ছয় দফা কর্মসূচি]</w:t>
              <w:br/>
            </w:r>
            <w:r>
              <w:rPr>
                <w:b/>
                <w:sz w:val="21"/>
              </w:rPr>
              <w:t>[DU 'B'] ১৯৬৬ সালের ৫-৬ ফেব্রুয়ারি লাহোরে অনুষ্ঠিত বিরোধী দলীয় সম্মেলনে বঙ্গবন্ধু শেখ মুজিবুর রহমান ঘোষিত ঐতিহাসিক 'ছয় দফা' দাবির প্রথম দফাটি কী 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দুই অঞ্চলে পৃথক মুদ্রা ব্যবস্থা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শাসনতান্ত্রিক কাঠামো ও রাষ্ট্রের প্রকৃতি: সার্বজনীন প্রাপ্তবয়স্কদের ভোটে সংসদীয় পদ্ধতির যুক্তরাষ্ট্রীয় সরকার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কর ধার্যের ক্ষমতা প্রাদেশিক সরকারের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আধা-সামরিক বাহিনী গঠন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শাসনতান্ত্রিক কাঠামো ও রাষ্ট্রের প্রকৃতি: সার্বজনীন প্রাপ্তবয়স্কদের ভোটে সংসদীয় পদ্ধতির যুক্তরাষ্ট্রীয় সরকার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ছয় দফার প্রথম দফা ছিল ঐতিহাসিক লাহোর প্রস্তাবের ভিত্তিতে পাকিস্তানকে একটি সত্যিকারের ফেডারেশন বা যুক্তরাষ্ট্র হিসেবে গঠন করা।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বাঙালির স্বাধিকার আন্দোলনের ধারাবাহিকতা শিখতে যুক্ত হও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230: [বিশ্বসাহিত্য — নোবেল বিজয়ী প্রথম বাঙালি]</w:t>
              <w:br/>
            </w:r>
            <w:r>
              <w:rPr>
                <w:b/>
                <w:sz w:val="21"/>
              </w:rPr>
              <w:t>[DU 'B'] রবীন্দ্রনাথ ঠাকুর তাঁর কোন কাব্যগ্রন্থের ইংরেজি অনুবাদের ('Song Offerings') জন্য ১৯১৩ সালে সাহিত্যে প্রথম এশীয় হিসেবে নোবেল পুরস্কার লাভ করেন?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বলাকা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গীতাঞ্জলি (Gitanjali)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সোনার তরী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মানসী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গীতাঞ্জলি (Gitanjali)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ডব্লিউ. বি. ইয়েটসের ভূমিকা সম্বলিত 'Gitanjali: Song Offerings' অনুবাদের জন্য ১৯১৩ সালে রবীন্দ্রনাথ ঠাকুর সাহিত্যে নোবেল পুরস্কার অর্জন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 ও বিশ্বসাহিত্যের এডমিশন ফ্যাক্টস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231: [আন্তর্জাতিক আইন — জেনেভা কনভেনশন]</w:t>
              <w:br/>
            </w:r>
            <w:r>
              <w:rPr>
                <w:b/>
                <w:sz w:val="21"/>
              </w:rPr>
              <w:t>[DU Law / 'B'] যুদ্ধকালীন সময়ে আহত সৈনিক ও যুদ্ধবন্দীদের (POW) মানবিক আচরণ নিশ্চিত করার লক্ষ্যে ১৯৪৯ সালে কোন আন্তর্জাতিক চুক্তি স্বাক্ষরিত হয়?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ভার্সাই চুক্তি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জেনেভা কনভেনশনসমূহ (Geneva Conventions)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অটোয়া চুক্তি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রোম সংবিধি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জেনেভা কনভেনশনসমূহ (Geneva Conventions)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আন্তর্জাতিক মানবিক আইনের ভিত্তি হলো চারটি জেনেভা কনভেনশন, যা আন্তর্জাতিক রেডক্রসের তত্ত্বাবধানে যুদ্ধক্ষেত্রে বেসামরিক মানুষ ও বন্দীদের অধিকার নিশ্চিত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ঢাবি আইন অনুষদের সেরা প্রস্তুতি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232: [বাংলাদেশ ভূগোল — সর্বোচ্চ পর্বতশৃঙ্গ]</w:t>
              <w:br/>
            </w:r>
            <w:r>
              <w:rPr>
                <w:b/>
                <w:sz w:val="21"/>
              </w:rPr>
              <w:t>[DU 'B'] সরকারিভাবে স্বীকৃত বাংলাদেশের সর্বোচ্চ পর্বতশৃঙ্গ কোনটি এবং এটি কোন জেলায় অবস্থিত?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তাজিংডং (বিজয়), বান্দরবান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সাকা হাফং (মোদক তং), বান্দরবান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কেওক্রাডং, রাঙ্গামাটি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চিম্বুক পাহাড়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সাকা হাফং (মোদক তং), বান্দরবান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বান্দরবানের রুমা-থানচি সীমান্তে অবস্থিত সাকা হাফং (উচ্চতা প্রায় ১,০৬৩ মিটার বা ৩,৪৫৮ ফুট) বর্তমানে ভৌগোলিকভাবে বাংলাদেশের সর্বোচ্চ পর্বতশৃঙ্গ হিসেবে পরিগণিত।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বাংলাদেশের ভৌগোলিক মানচিত্র ও পাহাড়-পর্বতের ক্লাস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233: [অর্থনীতি — মানব উন্নয়ন সূচক (HDI)]</w:t>
              <w:br/>
            </w:r>
            <w:r>
              <w:rPr>
                <w:b/>
                <w:sz w:val="21"/>
              </w:rPr>
              <w:t>[DU 'B'] জাতিসংঘ উন্নয়ন কর্মসূচি (UNDP) কর্তৃক প্রবর্তিত মানব উন্নয়ন সূচকের (HDI) মূল রূপকার কোন দুই দক্ষিণ এশীয় অর্থনীতিবিদ?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অ্যাডাম স্মিথ ও রিকার্ডো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ড. মাহবুব উল হক (পাকিস্তান) ও অমর্ত্য সেন (ভারত)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মুহাম্মদ ইউনূস ও রেহমান সোবহান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আবুল বারকাত ও আতিউর রহমান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ড. মাহবুব উল হক (পাকিস্তান) ও অমর্ত্য সেন (ভারত)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১৯৯০ সালে ড. মাহবুব উল হক ও নোবেলজয়ী অর্থনীতিবিদ ড. অমর্ত্য সেন যৌথভাবে আয়ুষ্কাল, শিক্ষা ও মাথাপিছু আয়ের সমন্বয়ে HDI সূচক উদ্ভাবন করেন।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আন্তর্জাতিক অর্থনীতি ও উন্নয়ন সূচকের তথ্য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234: [সংবিধান সংশোধন — পঞ্চদশ সংশোধনী]</w:t>
              <w:br/>
            </w:r>
            <w:r>
              <w:rPr>
                <w:b/>
                <w:sz w:val="21"/>
              </w:rPr>
              <w:t>[DU 'B'] ২০১১ সালের ৩০ জুন জাতীয় সংসদে পাস হওয়া বাংলাদেশ সংবিধানের 'পঞ্চদশ সংশোধনী'র মাধ্যমে কোন ব্যবস্থা বাতিল করা হয়েছিল?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জরুরি অবস্থা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নির্বাচনকালীন নির্দলীয় তত্ত্বাবধায়ক সরকার ব্যবস্থা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রাষ্ট্রপতি শাসন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সংসদীয় গণতন্ত্র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নির্বাচনকালীন নির্দলীয় তত্ত্বাবধায়ক সরকার ব্যবস্থা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পঞ্চদশ সংশোধনীর মাধ্যমে সংবিধানের ত্রয়োদশ সংশোধনী দ্বারা প্রবর্তিত নির্দলীয় তত্ত্বাবধায়ক সরকার ব্যবস্থা বিলুপ্ত করা হয়।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সংবিধানের সকল সংশোধনীর সামারি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235: [আন্তর্জাতিক সংগঠন — ইউরোপীয় ইউনিয়ন]</w:t>
              <w:br/>
            </w:r>
            <w:r>
              <w:rPr>
                <w:b/>
                <w:sz w:val="21"/>
              </w:rPr>
              <w:t>[DU 'B'] যুক্তরাজ্য কত তারিখে আনুষ্ঠানিকভাবে ইউরোপীয় ইউনিয়ন (EU) থেকে নিজের সদস্যপদ প্রত্যাহার (Brexit) সম্পন্ন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২৩ জুন ২০১৬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৩১ জানুয়ারি ২০২০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 জানুয়ারি ২০২১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৩১ ডিসেম্বর ২০২২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৩১ জানুয়ারি ২০২০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২০১৬ সালের ঐতিহাসিক গণভোটের পর আইনি প্রক্রিয়া সম্পন্ন করে ২০২০ সালের ৩১ জানুয়ারি মধ্যরাতে যুক্তরাজ্য আনুষ্ঠানিকভাবে ইইউ ত্যাগ করে।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আন্তর্জাতিক সমসাময়িক ঘটনাবলী পড়তে জয়েন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236: [বাংলাদেশ ইতিহাস — ভাষা আন্দোলন]</w:t>
              <w:br/>
            </w:r>
            <w:r>
              <w:rPr>
                <w:b/>
                <w:sz w:val="21"/>
              </w:rPr>
              <w:t>[DU 'B'] ১৯৫২ সালের ২১ ফেব্রুয়ারি রাষ্ট্রভাষা বাংলার দাবিতে প্রথম মিছিলে পুলিশের গুলিতে শহীদ হওয়া ব্যক্তিদের মধ্যে কে ঢাকা বিশ্ববিদ্যালয়ের ছাত্র 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রফিকউদ্দিন আহমদ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আবুল বরকত (রাষ্ট্রবিজ্ঞান বিভাগের এম.এ. শেষ বর্ষ)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শফিউর রহমান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আবদুস সালাম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আবুল বরকত (রাষ্ট্রবিজ্ঞান বিভাগের এম.এ. শেষ বর্ষ)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শহীদ আবুল বরকত ছিলেন ঢাকা বিশ্ববিদ্যালয়ের রাষ্ট্রবিজ্ঞান বিভাগের স্নাতকোত্তর শ্রেণির ছাত্র।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ভাষা আন্দোলনের সঠিক ইতিহাস শিখতে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237: [আইন ও মানবাধিকার — হেবিয়াস কর্পাস (Habeas Corpus)]</w:t>
              <w:br/>
            </w:r>
            <w:r>
              <w:rPr>
                <w:b/>
                <w:sz w:val="21"/>
              </w:rPr>
              <w:t>[DU Law / 'B'] ল্যাটিন রিট 'Habeas Corpus' এর বাংলা অর্থ কী এবং এটি কোন অধিকার নিশ্চিত করে?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পরমাদেশ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বন্দি প্রদর্শন (বেআইনি আটকের বিরুদ্ধে আদালতে হাজির করার অধিকার)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উৎপেষণ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অধিকার পৃচ্ছা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বন্দি প্রদর্শন (বেআইনি আটকের বিরুদ্ধে আদালতে হাজির করার অধিকার)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'Habeas Corpus' অর্থ 'শরীরের উপস্থিতি নিশ্চিত করো'। কোনো ব্যক্তিকে বেআইনিভাবে আটকে রাখা হলে উচ্চ আদালত রিটের মাধ্যমে তাকে অবিলম্বে আদালতে হাজির করার নির্দেশ দেন।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আইন অনুষদের অ্যাডমিশন হ্যাকস পেতে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238: [বিশ্বের প্রাচীনতম সভ্যতা]</w:t>
              <w:br/>
            </w:r>
            <w:r>
              <w:rPr>
                <w:b/>
                <w:sz w:val="21"/>
              </w:rPr>
              <w:t>[DU 'B'] টাইগ্রিস (দজলা) ও ইউফ্রেটিস (ফোরাত) নদীর অববাহিকায় গড়ে ওঠা পৃথিবীর প্রাচীনতম সভ্যতার নাম কী?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নীল নদ সভ্যতা (মিশরীয়)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মেসোপটেমীয় সভ্যতা (Mesopotamian Civilization)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সিন্ধু সভ্যতা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মায়া সভ্যতা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মেসোপটেমীয় সভ্যতা (Mesopotamian Civilization)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আধুনিক ইরাকের দজলা ও ফোরাত নদীর মধ্যবর্তী উর্বর অঞ্চলে সুমেরীয়, ব্যাবিলনীয় ও আসিরীয় সমন্বয়ে মেসোপটেমীয় সভ্যতা গড়ে উঠেছিল।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বিশ্ব সভ্যতার ইতিহাস ক্লাস করতে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239: [পরিবেশ ও টেকসই উন্নয়ন — SDG]</w:t>
              <w:br/>
            </w:r>
            <w:r>
              <w:rPr>
                <w:b/>
                <w:sz w:val="21"/>
              </w:rPr>
              <w:t>[DU 'B'] জাতিসংঘের টেকসই উন্নয়ন অভীষ্ট বা SDG (Sustainable Development Goals) এ মোট কতটি লক্ষ্য এবং এর মেয়াদকাল কত?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৮টি লক্ষ্য ও ২০০০-২০১৫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১৭টি লক্ষ্য (17 Goals) ও ২০১৬-২০৩০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১৫টি লক্ষ্য ও ২০২১-২০৪১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২০টি লক্ষ্য ও ২০১৫-২০২৫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১৭টি লক্ষ্য (17 Goals) ও ২০১৬-২০৩০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২০১৫ সালে জাতিসংঘ কর্তৃক গৃহীত SDG-এর মূল স্লোগান 'Leave No One Behind' এবং এর অধীনে ১৭টি লক্ষ্যমাত্রা ও ১৬৯টি সহযোগী লক্ষ্য রয়েছে।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এসডিজি ও বৈশ্বিক উন্নয়ন লক্ষ্য জানতে ভিজিট করো (👉 learnova-bd.vercel.app)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23456"/>
                <w:sz w:val="22"/>
              </w:rPr>
              <w:t>❓ প্রশ্ন 240: [ঢাবি ‘খ’ ইউনিট গ্র্যান্ড ফিনালে চ্যালেঞ্জ]</w:t>
              <w:br/>
            </w:r>
            <w:r>
              <w:rPr>
                <w:b/>
                <w:sz w:val="21"/>
              </w:rPr>
              <w:t>[DU 'B' Grand Challenge] ১৯৭১ সালের মুক্তিযুদ্ধে বাংলাদেশের পক্ষে বিশ্ব জনমত গঠনে জর্জ হ্যারিসন ও পণ্ডিত রবি শঙ্কর যুক্তরাষ্ট্রের নিউইয়র্কের ম্যাডিসন স্কয়ারে কোন ঐতিহাসিক কনসার্ট আয়োজন করেছিলেন?</w:t>
              <w:br/>
            </w:r>
          </w:p>
          <w:p>
            <w:pPr>
              <w:spacing w:after="40"/>
            </w:pPr>
            <w:r>
              <w:rPr>
                <w:sz w:val="20"/>
              </w:rPr>
              <w:t xml:space="preserve">    (A) কনসার্ট ফর পিস</w:t>
            </w:r>
          </w:p>
          <w:p>
            <w:pPr>
              <w:spacing w:after="40"/>
            </w:pPr>
            <w:r>
              <w:rPr>
                <w:b/>
                <w:color w:val="127830"/>
                <w:sz w:val="20"/>
              </w:rPr>
              <w:t xml:space="preserve">    (B) দ্য কনসার্ট ফর বাংলাদেশ (The Concert for Bangladesh, ১ আগস্ট ১৯৭১)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(C) লাইভ এইড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  (D) উডস্টক ফেস্টিভ্যাল</w:t>
            </w:r>
          </w:p>
          <w:p>
            <w:pPr>
              <w:spacing w:before="80" w:after="40"/>
            </w:pPr>
            <w:r>
              <w:rPr>
                <w:b/>
                <w:color w:val="127830"/>
              </w:rPr>
              <w:t xml:space="preserve">✔ সঠিক উত্তর: </w:t>
            </w:r>
            <w:r>
              <w:rPr>
                <w:b/>
                <w:color w:val="127830"/>
              </w:rPr>
              <w:t>(B) দ্য কনসার্ট ফর বাংলাদেশ (The Concert for Bangladesh, ১ আগস্ট ১৯৭১)</w:t>
              <w:br/>
            </w:r>
            <w:r>
              <w:rPr>
                <w:b/>
                <w:color w:val="643C0A"/>
              </w:rPr>
              <w:t xml:space="preserve">💡 ব্যাখ্যা: </w:t>
            </w:r>
            <w:r>
              <w:rPr>
                <w:sz w:val="19"/>
              </w:rPr>
              <w:t>১৯৭১ সালের ১ আগস্ট প্রায় ৪০ হাজার দর্শকের উপস্থিতিতে ইউনিসেফের মাধ্যমে বাংলাদেশি শরণার্থীদের সহায়তায় অনুষ্ঠিত এই ঐতিহাসিক দাতব্য কনসার্ট বিশ্বজুড়ে মুক্তিযুদ্ধের বার্তা ছড়িয়ে দেয়।</w:t>
              <w:br/>
            </w:r>
          </w:p>
          <w:p>
            <w:pPr>
              <w:spacing w:before="40" w:after="40"/>
            </w:pPr>
            <w:r>
              <w:rPr>
                <w:i/>
                <w:color w:val="646464"/>
                <w:sz w:val="17"/>
              </w:rPr>
              <w:t>🔗 এইচএসসি ও ঢাবি এডমিশনের ফুল কোর্স কিনতে ভিজিট করো (👉 learnova-bd.vercel.app)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