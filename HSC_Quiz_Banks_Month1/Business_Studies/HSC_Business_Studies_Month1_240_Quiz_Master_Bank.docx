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559A"/>
          <w:sz w:val="40"/>
        </w:rPr>
        <w:t>HSC Business Studies — Month 1 Master Quiz Bank</w:t>
      </w:r>
    </w:p>
    <w:p>
      <w:pPr>
        <w:jc w:val="center"/>
      </w:pPr>
      <w:r>
        <w:rPr>
          <w:i/>
          <w:color w:val="505050"/>
          <w:sz w:val="20"/>
        </w:rPr>
        <w:t>গ্রুপ: @hsc_commerce_learnova | ব্যবসায় শিক্ষা বিভাগ | ঢাকা বিশ্ববিদ্যালয় 'গ' / 'C' ইউনিট (FBS) এডমিশন স্ট্যান্ডার্ড</w:t>
        <w:br/>
        <w:t>মাসের মোট প্রশ্ন: ২৪০টি | প্রতিদিন: ৮টি কুইজ (৩টি সেশন) | প্ল্যাটফর্ম: Learnova (learnova-bd.vercel.app)</w:t>
      </w:r>
    </w:p>
    <w:p>
      <w:pPr>
        <w:spacing w:after="120"/>
      </w:pPr>
    </w:p>
    <w:tbl>
      <w:tblPr>
        <w:tblW w:type="auto" w:w="0"/>
        <w:jc w:val="center"/>
        <w:tblLook w:firstColumn="1" w:firstRow="1" w:lastColumn="0" w:lastRow="0" w:noHBand="0" w:noVBand="1" w:val="04A0"/>
      </w:tblPr>
      <w:tblGrid>
        <w:gridCol w:w="2520"/>
        <w:gridCol w:w="2520"/>
        <w:gridCol w:w="2520"/>
        <w:gridCol w:w="2520"/>
      </w:tblGrid>
      <w:tr>
        <w:tc>
          <w:tcPr>
            <w:tcW w:type="dxa" w:w="2520"/>
            <w:shd w:fill="10559A"/>
            <w:tcMar>
              <w:top w:w="120" w:type="dxa"/>
              <w:bottom w:w="120" w:type="dxa"/>
              <w:left w:w="150" w:type="dxa"/>
              <w:right w:w="150" w:type="dxa"/>
            </w:tcMar>
          </w:tcPr>
          <w:p>
            <w:pPr>
              <w:jc w:val="center"/>
            </w:pPr>
            <w:r>
              <w:rPr>
                <w:b/>
                <w:color w:val="FFFFFF"/>
                <w:sz w:val="20"/>
              </w:rPr>
              <w:t>নং</w:t>
            </w:r>
          </w:p>
        </w:tc>
        <w:tc>
          <w:tcPr>
            <w:tcW w:type="dxa" w:w="2520"/>
            <w:shd w:fill="10559A"/>
            <w:tcMar>
              <w:top w:w="120" w:type="dxa"/>
              <w:bottom w:w="120" w:type="dxa"/>
              <w:left w:w="150" w:type="dxa"/>
              <w:right w:w="150" w:type="dxa"/>
            </w:tcMar>
          </w:tcPr>
          <w:p>
            <w:pPr>
              <w:jc w:val="center"/>
            </w:pPr>
            <w:r>
              <w:rPr>
                <w:b/>
                <w:color w:val="FFFFFF"/>
                <w:sz w:val="20"/>
              </w:rPr>
              <w:t>বিষয় ও অধ্যায়</w:t>
            </w:r>
          </w:p>
        </w:tc>
        <w:tc>
          <w:tcPr>
            <w:tcW w:type="dxa" w:w="2520"/>
            <w:shd w:fill="10559A"/>
            <w:tcMar>
              <w:top w:w="120" w:type="dxa"/>
              <w:bottom w:w="120" w:type="dxa"/>
              <w:left w:w="150" w:type="dxa"/>
              <w:right w:w="150" w:type="dxa"/>
            </w:tcMar>
          </w:tcPr>
          <w:p>
            <w:pPr>
              <w:jc w:val="center"/>
            </w:pPr>
            <w:r>
              <w:rPr>
                <w:b/>
                <w:color w:val="FFFFFF"/>
                <w:sz w:val="20"/>
              </w:rPr>
              <w:t>প্রশ্ন রেঞ্জ</w:t>
            </w:r>
          </w:p>
        </w:tc>
        <w:tc>
          <w:tcPr>
            <w:tcW w:type="dxa" w:w="2520"/>
            <w:shd w:fill="10559A"/>
            <w:tcMar>
              <w:top w:w="120" w:type="dxa"/>
              <w:bottom w:w="120" w:type="dxa"/>
              <w:left w:w="150" w:type="dxa"/>
              <w:right w:w="150" w:type="dxa"/>
            </w:tcMar>
          </w:tcPr>
          <w:p>
            <w:pPr>
              <w:jc w:val="center"/>
            </w:pPr>
            <w:r>
              <w:rPr>
                <w:b/>
                <w:color w:val="FFFFFF"/>
                <w:sz w:val="20"/>
              </w:rPr>
              <w:t>দৈনিক সেশন</w:t>
            </w:r>
          </w:p>
        </w:tc>
      </w:tr>
      <w:tr>
        <w:tc>
          <w:tcPr>
            <w:tcW w:type="dxa" w:w="2520"/>
            <w:shd w:fill="FFFFFF"/>
            <w:tcMar>
              <w:top w:w="80" w:type="dxa"/>
              <w:bottom w:w="80" w:type="dxa"/>
              <w:left w:w="120" w:type="dxa"/>
              <w:right w:w="120" w:type="dxa"/>
            </w:tcMar>
          </w:tcPr>
          <w:p>
            <w:pPr>
              <w:jc w:val="center"/>
            </w:pPr>
            <w:r>
              <w:rPr>
                <w:sz w:val="19"/>
              </w:rPr>
              <w:t>1</w:t>
            </w:r>
          </w:p>
        </w:tc>
        <w:tc>
          <w:tcPr>
            <w:tcW w:type="dxa" w:w="2520"/>
            <w:shd w:fill="FFFFFF"/>
            <w:tcMar>
              <w:top w:w="80" w:type="dxa"/>
              <w:bottom w:w="80" w:type="dxa"/>
              <w:left w:w="120" w:type="dxa"/>
              <w:right w:w="120" w:type="dxa"/>
            </w:tcMar>
          </w:tcPr>
          <w:p>
            <w:r>
              <w:rPr>
                <w:sz w:val="19"/>
              </w:rPr>
              <w:t>হিসাববিজ্ঞান ১ম পত্র</w:t>
            </w:r>
          </w:p>
        </w:tc>
        <w:tc>
          <w:tcPr>
            <w:tcW w:type="dxa" w:w="2520"/>
            <w:shd w:fill="FFFFFF"/>
            <w:tcMar>
              <w:top w:w="80" w:type="dxa"/>
              <w:bottom w:w="80" w:type="dxa"/>
              <w:left w:w="120" w:type="dxa"/>
              <w:right w:w="120" w:type="dxa"/>
            </w:tcMar>
          </w:tcPr>
          <w:p>
            <w:pPr>
              <w:jc w:val="center"/>
            </w:pPr>
            <w:r>
              <w:rPr>
                <w:sz w:val="19"/>
              </w:rPr>
              <w:t>Q001 - Q030</w:t>
            </w:r>
          </w:p>
        </w:tc>
        <w:tc>
          <w:tcPr>
            <w:tcW w:type="dxa" w:w="2520"/>
            <w:shd w:fill="FFFFFF"/>
            <w:tcMar>
              <w:top w:w="80" w:type="dxa"/>
              <w:bottom w:w="80" w:type="dxa"/>
              <w:left w:w="120" w:type="dxa"/>
              <w:right w:w="120" w:type="dxa"/>
            </w:tcMar>
          </w:tcPr>
          <w:p>
            <w:r>
              <w:rPr>
                <w:sz w:val="19"/>
              </w:rPr>
              <w:t>☀️ দুপুর ১:৩০ (Session 1)</w:t>
            </w:r>
          </w:p>
        </w:tc>
      </w:tr>
      <w:tr>
        <w:tc>
          <w:tcPr>
            <w:tcW w:type="dxa" w:w="2520"/>
            <w:shd w:fill="F4F6F9"/>
            <w:tcMar>
              <w:top w:w="80" w:type="dxa"/>
              <w:bottom w:w="80" w:type="dxa"/>
              <w:left w:w="120" w:type="dxa"/>
              <w:right w:w="120" w:type="dxa"/>
            </w:tcMar>
          </w:tcPr>
          <w:p>
            <w:pPr>
              <w:jc w:val="center"/>
            </w:pPr>
            <w:r>
              <w:rPr>
                <w:sz w:val="19"/>
              </w:rPr>
              <w:t>2</w:t>
            </w:r>
          </w:p>
        </w:tc>
        <w:tc>
          <w:tcPr>
            <w:tcW w:type="dxa" w:w="2520"/>
            <w:shd w:fill="F4F6F9"/>
            <w:tcMar>
              <w:top w:w="80" w:type="dxa"/>
              <w:bottom w:w="80" w:type="dxa"/>
              <w:left w:w="120" w:type="dxa"/>
              <w:right w:w="120" w:type="dxa"/>
            </w:tcMar>
          </w:tcPr>
          <w:p>
            <w:r>
              <w:rPr>
                <w:sz w:val="19"/>
              </w:rPr>
              <w:t>ব্যবসায় সংগঠন ও ব্যবস্থাপনা ১ম পত্র</w:t>
            </w:r>
          </w:p>
        </w:tc>
        <w:tc>
          <w:tcPr>
            <w:tcW w:type="dxa" w:w="2520"/>
            <w:shd w:fill="F4F6F9"/>
            <w:tcMar>
              <w:top w:w="80" w:type="dxa"/>
              <w:bottom w:w="80" w:type="dxa"/>
              <w:left w:w="120" w:type="dxa"/>
              <w:right w:w="120" w:type="dxa"/>
            </w:tcMar>
          </w:tcPr>
          <w:p>
            <w:pPr>
              <w:jc w:val="center"/>
            </w:pPr>
            <w:r>
              <w:rPr>
                <w:sz w:val="19"/>
              </w:rPr>
              <w:t>Q031 - Q060</w:t>
            </w:r>
          </w:p>
        </w:tc>
        <w:tc>
          <w:tcPr>
            <w:tcW w:type="dxa" w:w="2520"/>
            <w:shd w:fill="F4F6F9"/>
            <w:tcMar>
              <w:top w:w="80" w:type="dxa"/>
              <w:bottom w:w="80" w:type="dxa"/>
              <w:left w:w="120" w:type="dxa"/>
              <w:right w:w="120" w:type="dxa"/>
            </w:tcMar>
          </w:tcPr>
          <w:p>
            <w:r>
              <w:rPr>
                <w:sz w:val="19"/>
              </w:rPr>
              <w:t>☀️ দুপুর ১:৩০ (Session 1)</w:t>
            </w:r>
          </w:p>
        </w:tc>
      </w:tr>
      <w:tr>
        <w:tc>
          <w:tcPr>
            <w:tcW w:type="dxa" w:w="2520"/>
            <w:shd w:fill="FFFFFF"/>
            <w:tcMar>
              <w:top w:w="80" w:type="dxa"/>
              <w:bottom w:w="80" w:type="dxa"/>
              <w:left w:w="120" w:type="dxa"/>
              <w:right w:w="120" w:type="dxa"/>
            </w:tcMar>
          </w:tcPr>
          <w:p>
            <w:pPr>
              <w:jc w:val="center"/>
            </w:pPr>
            <w:r>
              <w:rPr>
                <w:sz w:val="19"/>
              </w:rPr>
              <w:t>3</w:t>
            </w:r>
          </w:p>
        </w:tc>
        <w:tc>
          <w:tcPr>
            <w:tcW w:type="dxa" w:w="2520"/>
            <w:shd w:fill="FFFFFF"/>
            <w:tcMar>
              <w:top w:w="80" w:type="dxa"/>
              <w:bottom w:w="80" w:type="dxa"/>
              <w:left w:w="120" w:type="dxa"/>
              <w:right w:w="120" w:type="dxa"/>
            </w:tcMar>
          </w:tcPr>
          <w:p>
            <w:r>
              <w:rPr>
                <w:sz w:val="19"/>
              </w:rPr>
              <w:t>ফিন্যান্স, ব্যাংকিং ও বিমা ১ম পত্র</w:t>
            </w:r>
          </w:p>
        </w:tc>
        <w:tc>
          <w:tcPr>
            <w:tcW w:type="dxa" w:w="2520"/>
            <w:shd w:fill="FFFFFF"/>
            <w:tcMar>
              <w:top w:w="80" w:type="dxa"/>
              <w:bottom w:w="80" w:type="dxa"/>
              <w:left w:w="120" w:type="dxa"/>
              <w:right w:w="120" w:type="dxa"/>
            </w:tcMar>
          </w:tcPr>
          <w:p>
            <w:pPr>
              <w:jc w:val="center"/>
            </w:pPr>
            <w:r>
              <w:rPr>
                <w:sz w:val="19"/>
              </w:rPr>
              <w:t>Q061 - Q090</w:t>
            </w:r>
          </w:p>
        </w:tc>
        <w:tc>
          <w:tcPr>
            <w:tcW w:type="dxa" w:w="2520"/>
            <w:shd w:fill="FFFFFF"/>
            <w:tcMar>
              <w:top w:w="80" w:type="dxa"/>
              <w:bottom w:w="80" w:type="dxa"/>
              <w:left w:w="120" w:type="dxa"/>
              <w:right w:w="120" w:type="dxa"/>
            </w:tcMar>
          </w:tcPr>
          <w:p>
            <w:r>
              <w:rPr>
                <w:sz w:val="19"/>
              </w:rPr>
              <w:t>☀️ দুপুর ১:৩০ (Session 1)</w:t>
            </w:r>
          </w:p>
        </w:tc>
      </w:tr>
      <w:tr>
        <w:tc>
          <w:tcPr>
            <w:tcW w:type="dxa" w:w="2520"/>
            <w:shd w:fill="F4F6F9"/>
            <w:tcMar>
              <w:top w:w="80" w:type="dxa"/>
              <w:bottom w:w="80" w:type="dxa"/>
              <w:left w:w="120" w:type="dxa"/>
              <w:right w:w="120" w:type="dxa"/>
            </w:tcMar>
          </w:tcPr>
          <w:p>
            <w:pPr>
              <w:jc w:val="center"/>
            </w:pPr>
            <w:r>
              <w:rPr>
                <w:sz w:val="19"/>
              </w:rPr>
              <w:t>4</w:t>
            </w:r>
          </w:p>
        </w:tc>
        <w:tc>
          <w:tcPr>
            <w:tcW w:type="dxa" w:w="2520"/>
            <w:shd w:fill="F4F6F9"/>
            <w:tcMar>
              <w:top w:w="80" w:type="dxa"/>
              <w:bottom w:w="80" w:type="dxa"/>
              <w:left w:w="120" w:type="dxa"/>
              <w:right w:w="120" w:type="dxa"/>
            </w:tcMar>
          </w:tcPr>
          <w:p>
            <w:r>
              <w:rPr>
                <w:sz w:val="19"/>
              </w:rPr>
              <w:t>উৎপাদন ব্যবস্থাপনা ও বিপণন ১ম পত্র</w:t>
            </w:r>
          </w:p>
        </w:tc>
        <w:tc>
          <w:tcPr>
            <w:tcW w:type="dxa" w:w="2520"/>
            <w:shd w:fill="F4F6F9"/>
            <w:tcMar>
              <w:top w:w="80" w:type="dxa"/>
              <w:bottom w:w="80" w:type="dxa"/>
              <w:left w:w="120" w:type="dxa"/>
              <w:right w:w="120" w:type="dxa"/>
            </w:tcMar>
          </w:tcPr>
          <w:p>
            <w:pPr>
              <w:jc w:val="center"/>
            </w:pPr>
            <w:r>
              <w:rPr>
                <w:sz w:val="19"/>
              </w:rPr>
              <w:t>Q091 - Q120</w:t>
            </w:r>
          </w:p>
        </w:tc>
        <w:tc>
          <w:tcPr>
            <w:tcW w:type="dxa" w:w="2520"/>
            <w:shd w:fill="F4F6F9"/>
            <w:tcMar>
              <w:top w:w="80" w:type="dxa"/>
              <w:bottom w:w="80" w:type="dxa"/>
              <w:left w:w="120" w:type="dxa"/>
              <w:right w:w="120" w:type="dxa"/>
            </w:tcMar>
          </w:tcPr>
          <w:p>
            <w:r>
              <w:rPr>
                <w:sz w:val="19"/>
              </w:rPr>
              <w:t>🌆 সন্ধ্যা ৭:০০ (Session 2)</w:t>
            </w:r>
          </w:p>
        </w:tc>
      </w:tr>
      <w:tr>
        <w:tc>
          <w:tcPr>
            <w:tcW w:type="dxa" w:w="2520"/>
            <w:shd w:fill="FFFFFF"/>
            <w:tcMar>
              <w:top w:w="80" w:type="dxa"/>
              <w:bottom w:w="80" w:type="dxa"/>
              <w:left w:w="120" w:type="dxa"/>
              <w:right w:w="120" w:type="dxa"/>
            </w:tcMar>
          </w:tcPr>
          <w:p>
            <w:pPr>
              <w:jc w:val="center"/>
            </w:pPr>
            <w:r>
              <w:rPr>
                <w:sz w:val="19"/>
              </w:rPr>
              <w:t>5</w:t>
            </w:r>
          </w:p>
        </w:tc>
        <w:tc>
          <w:tcPr>
            <w:tcW w:type="dxa" w:w="2520"/>
            <w:shd w:fill="FFFFFF"/>
            <w:tcMar>
              <w:top w:w="80" w:type="dxa"/>
              <w:bottom w:w="80" w:type="dxa"/>
              <w:left w:w="120" w:type="dxa"/>
              <w:right w:w="120" w:type="dxa"/>
            </w:tcMar>
          </w:tcPr>
          <w:p>
            <w:r>
              <w:rPr>
                <w:sz w:val="19"/>
              </w:rPr>
              <w:t>তথ্য ও যোগাযোগ প্রযুক্তি</w:t>
            </w:r>
          </w:p>
        </w:tc>
        <w:tc>
          <w:tcPr>
            <w:tcW w:type="dxa" w:w="2520"/>
            <w:shd w:fill="FFFFFF"/>
            <w:tcMar>
              <w:top w:w="80" w:type="dxa"/>
              <w:bottom w:w="80" w:type="dxa"/>
              <w:left w:w="120" w:type="dxa"/>
              <w:right w:w="120" w:type="dxa"/>
            </w:tcMar>
          </w:tcPr>
          <w:p>
            <w:pPr>
              <w:jc w:val="center"/>
            </w:pPr>
            <w:r>
              <w:rPr>
                <w:sz w:val="19"/>
              </w:rPr>
              <w:t>Q121 - Q150</w:t>
            </w:r>
          </w:p>
        </w:tc>
        <w:tc>
          <w:tcPr>
            <w:tcW w:type="dxa" w:w="2520"/>
            <w:shd w:fill="FFFFFF"/>
            <w:tcMar>
              <w:top w:w="80" w:type="dxa"/>
              <w:bottom w:w="80" w:type="dxa"/>
              <w:left w:w="120" w:type="dxa"/>
              <w:right w:w="120" w:type="dxa"/>
            </w:tcMar>
          </w:tcPr>
          <w:p>
            <w:r>
              <w:rPr>
                <w:sz w:val="19"/>
              </w:rPr>
              <w:t>🌆 সন্ধ্যা ৭:০০ (Session 2)</w:t>
            </w:r>
          </w:p>
        </w:tc>
      </w:tr>
      <w:tr>
        <w:tc>
          <w:tcPr>
            <w:tcW w:type="dxa" w:w="2520"/>
            <w:shd w:fill="F4F6F9"/>
            <w:tcMar>
              <w:top w:w="80" w:type="dxa"/>
              <w:bottom w:w="80" w:type="dxa"/>
              <w:left w:w="120" w:type="dxa"/>
              <w:right w:w="120" w:type="dxa"/>
            </w:tcMar>
          </w:tcPr>
          <w:p>
            <w:pPr>
              <w:jc w:val="center"/>
            </w:pPr>
            <w:r>
              <w:rPr>
                <w:sz w:val="19"/>
              </w:rPr>
              <w:t>6</w:t>
            </w:r>
          </w:p>
        </w:tc>
        <w:tc>
          <w:tcPr>
            <w:tcW w:type="dxa" w:w="2520"/>
            <w:shd w:fill="F4F6F9"/>
            <w:tcMar>
              <w:top w:w="80" w:type="dxa"/>
              <w:bottom w:w="80" w:type="dxa"/>
              <w:left w:w="120" w:type="dxa"/>
              <w:right w:w="120" w:type="dxa"/>
            </w:tcMar>
          </w:tcPr>
          <w:p>
            <w:r>
              <w:rPr>
                <w:sz w:val="19"/>
              </w:rPr>
              <w:t>বাংলা (১ম ও ২য় পত্র)</w:t>
            </w:r>
          </w:p>
        </w:tc>
        <w:tc>
          <w:tcPr>
            <w:tcW w:type="dxa" w:w="2520"/>
            <w:shd w:fill="F4F6F9"/>
            <w:tcMar>
              <w:top w:w="80" w:type="dxa"/>
              <w:bottom w:w="80" w:type="dxa"/>
              <w:left w:w="120" w:type="dxa"/>
              <w:right w:w="120" w:type="dxa"/>
            </w:tcMar>
          </w:tcPr>
          <w:p>
            <w:pPr>
              <w:jc w:val="center"/>
            </w:pPr>
            <w:r>
              <w:rPr>
                <w:sz w:val="19"/>
              </w:rPr>
              <w:t>Q151 - Q180</w:t>
            </w:r>
          </w:p>
        </w:tc>
        <w:tc>
          <w:tcPr>
            <w:tcW w:type="dxa" w:w="2520"/>
            <w:shd w:fill="F4F6F9"/>
            <w:tcMar>
              <w:top w:w="80" w:type="dxa"/>
              <w:bottom w:w="80" w:type="dxa"/>
              <w:left w:w="120" w:type="dxa"/>
              <w:right w:w="120" w:type="dxa"/>
            </w:tcMar>
          </w:tcPr>
          <w:p>
            <w:r>
              <w:rPr>
                <w:sz w:val="19"/>
              </w:rPr>
              <w:t>🌆 সন্ধ্যা ৭:০০ (Session 2)</w:t>
            </w:r>
          </w:p>
        </w:tc>
      </w:tr>
      <w:tr>
        <w:tc>
          <w:tcPr>
            <w:tcW w:type="dxa" w:w="2520"/>
            <w:shd w:fill="FFFFFF"/>
            <w:tcMar>
              <w:top w:w="80" w:type="dxa"/>
              <w:bottom w:w="80" w:type="dxa"/>
              <w:left w:w="120" w:type="dxa"/>
              <w:right w:w="120" w:type="dxa"/>
            </w:tcMar>
          </w:tcPr>
          <w:p>
            <w:pPr>
              <w:jc w:val="center"/>
            </w:pPr>
            <w:r>
              <w:rPr>
                <w:sz w:val="19"/>
              </w:rPr>
              <w:t>7</w:t>
            </w:r>
          </w:p>
        </w:tc>
        <w:tc>
          <w:tcPr>
            <w:tcW w:type="dxa" w:w="2520"/>
            <w:shd w:fill="FFFFFF"/>
            <w:tcMar>
              <w:top w:w="80" w:type="dxa"/>
              <w:bottom w:w="80" w:type="dxa"/>
              <w:left w:w="120" w:type="dxa"/>
              <w:right w:w="120" w:type="dxa"/>
            </w:tcMar>
          </w:tcPr>
          <w:p>
            <w:r>
              <w:rPr>
                <w:sz w:val="19"/>
              </w:rPr>
              <w:t>ইংরেজি (English 1st &amp; 2nd)</w:t>
            </w:r>
          </w:p>
        </w:tc>
        <w:tc>
          <w:tcPr>
            <w:tcW w:type="dxa" w:w="2520"/>
            <w:shd w:fill="FFFFFF"/>
            <w:tcMar>
              <w:top w:w="80" w:type="dxa"/>
              <w:bottom w:w="80" w:type="dxa"/>
              <w:left w:w="120" w:type="dxa"/>
              <w:right w:w="120" w:type="dxa"/>
            </w:tcMar>
          </w:tcPr>
          <w:p>
            <w:pPr>
              <w:jc w:val="center"/>
            </w:pPr>
            <w:r>
              <w:rPr>
                <w:sz w:val="19"/>
              </w:rPr>
              <w:t>Q181 - Q210</w:t>
            </w:r>
          </w:p>
        </w:tc>
        <w:tc>
          <w:tcPr>
            <w:tcW w:type="dxa" w:w="2520"/>
            <w:shd w:fill="FFFFFF"/>
            <w:tcMar>
              <w:top w:w="80" w:type="dxa"/>
              <w:bottom w:w="80" w:type="dxa"/>
              <w:left w:w="120" w:type="dxa"/>
              <w:right w:w="120" w:type="dxa"/>
            </w:tcMar>
          </w:tcPr>
          <w:p>
            <w:r>
              <w:rPr>
                <w:sz w:val="19"/>
              </w:rPr>
              <w:t>🌙 রাত ১০:০০ (Session 3)</w:t>
            </w:r>
          </w:p>
        </w:tc>
      </w:tr>
      <w:tr>
        <w:tc>
          <w:tcPr>
            <w:tcW w:type="dxa" w:w="2520"/>
            <w:shd w:fill="F4F6F9"/>
            <w:tcMar>
              <w:top w:w="80" w:type="dxa"/>
              <w:bottom w:w="80" w:type="dxa"/>
              <w:left w:w="120" w:type="dxa"/>
              <w:right w:w="120" w:type="dxa"/>
            </w:tcMar>
          </w:tcPr>
          <w:p>
            <w:pPr>
              <w:jc w:val="center"/>
            </w:pPr>
            <w:r>
              <w:rPr>
                <w:sz w:val="19"/>
              </w:rPr>
              <w:t>8</w:t>
            </w:r>
          </w:p>
        </w:tc>
        <w:tc>
          <w:tcPr>
            <w:tcW w:type="dxa" w:w="2520"/>
            <w:shd w:fill="F4F6F9"/>
            <w:tcMar>
              <w:top w:w="80" w:type="dxa"/>
              <w:bottom w:w="80" w:type="dxa"/>
              <w:left w:w="120" w:type="dxa"/>
              <w:right w:w="120" w:type="dxa"/>
            </w:tcMar>
          </w:tcPr>
          <w:p>
            <w:r>
              <w:rPr>
                <w:sz w:val="19"/>
              </w:rPr>
              <w:t>কমার্স এডমিশন চ্যালেঞ্জ</w:t>
            </w:r>
          </w:p>
        </w:tc>
        <w:tc>
          <w:tcPr>
            <w:tcW w:type="dxa" w:w="2520"/>
            <w:shd w:fill="F4F6F9"/>
            <w:tcMar>
              <w:top w:w="80" w:type="dxa"/>
              <w:bottom w:w="80" w:type="dxa"/>
              <w:left w:w="120" w:type="dxa"/>
              <w:right w:w="120" w:type="dxa"/>
            </w:tcMar>
          </w:tcPr>
          <w:p>
            <w:pPr>
              <w:jc w:val="center"/>
            </w:pPr>
            <w:r>
              <w:rPr>
                <w:sz w:val="19"/>
              </w:rPr>
              <w:t>Q211 - Q240</w:t>
            </w:r>
          </w:p>
        </w:tc>
        <w:tc>
          <w:tcPr>
            <w:tcW w:type="dxa" w:w="2520"/>
            <w:shd w:fill="F4F6F9"/>
            <w:tcMar>
              <w:top w:w="80" w:type="dxa"/>
              <w:bottom w:w="80" w:type="dxa"/>
              <w:left w:w="120" w:type="dxa"/>
              <w:right w:w="120" w:type="dxa"/>
            </w:tcMar>
          </w:tcPr>
          <w:p>
            <w:r>
              <w:rPr>
                <w:sz w:val="19"/>
              </w:rPr>
              <w:t>🌙 রাত ১০:০০ (Session 3)</w:t>
            </w:r>
          </w:p>
        </w:tc>
      </w:tr>
    </w:tbl>
    <w:p>
      <w:r>
        <w:br w:type="page"/>
      </w:r>
    </w:p>
    <w:p>
      <w:pPr>
        <w:spacing w:before="320" w:after="160"/>
      </w:pPr>
      <w:r>
        <w:rPr>
          <w:b/>
          <w:color w:val="10559A"/>
          <w:sz w:val="28"/>
        </w:rPr>
        <w:t>📌 হিসাববিজ্ঞান ১ম পত্র (অধ্যায় ২: হিসাবের বইসমূহ)</w:t>
      </w: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001: [হিসাব সমীকরণ (Accounting Equation)]</w:t>
              <w:br/>
            </w:r>
            <w:r>
              <w:rPr>
                <w:b/>
                <w:sz w:val="21"/>
              </w:rPr>
              <w:t>আধুনিক হিসাববিজ্ঞানের মৌলিক হিসাব সমীকরণ কোনটি?</w:t>
              <w:br/>
            </w:r>
          </w:p>
          <w:p>
            <w:pPr>
              <w:spacing w:after="40"/>
            </w:pPr>
            <w:r>
              <w:rPr>
                <w:b/>
                <w:color w:val="127830"/>
                <w:sz w:val="20"/>
              </w:rPr>
              <w:t xml:space="preserve">    (A) A = L + OE (Assets = Liabilities + Owner's Equity)</w:t>
            </w:r>
          </w:p>
          <w:p>
            <w:pPr>
              <w:spacing w:after="40"/>
            </w:pPr>
            <w:r>
              <w:rPr>
                <w:sz w:val="20"/>
              </w:rPr>
              <w:t xml:space="preserve">    (B) A = L - OE</w:t>
            </w:r>
          </w:p>
          <w:p>
            <w:pPr>
              <w:spacing w:after="40"/>
            </w:pPr>
            <w:r>
              <w:rPr>
                <w:sz w:val="20"/>
              </w:rPr>
              <w:t xml:space="preserve">    (C) L = A + OE</w:t>
            </w:r>
          </w:p>
          <w:p>
            <w:pPr>
              <w:spacing w:after="40"/>
            </w:pPr>
            <w:r>
              <w:rPr>
                <w:sz w:val="20"/>
              </w:rPr>
              <w:t xml:space="preserve">    (D) OE = A + L</w:t>
            </w:r>
          </w:p>
          <w:p>
            <w:pPr>
              <w:spacing w:before="80" w:after="40"/>
            </w:pPr>
            <w:r>
              <w:rPr>
                <w:b/>
                <w:color w:val="127830"/>
              </w:rPr>
              <w:t xml:space="preserve">✔ সঠিক উত্তর: </w:t>
            </w:r>
            <w:r>
              <w:rPr>
                <w:b/>
                <w:color w:val="127830"/>
              </w:rPr>
              <w:t>(A) A = L + OE (Assets = Liabilities + Owner's Equity)</w:t>
              <w:br/>
            </w:r>
            <w:r>
              <w:rPr>
                <w:b/>
                <w:color w:val="643C0A"/>
              </w:rPr>
              <w:t xml:space="preserve">💡 ব্যাখ্যা: </w:t>
            </w:r>
            <w:r>
              <w:rPr>
                <w:sz w:val="19"/>
              </w:rPr>
              <w:t>হিসাব সমীকরণের মূল ভিত্তি হলো মোট সম্পদ (Assets) সর্বদা বহিদায় (Liabilities) এবং মালিকানাস্বত্ব (Owner's Equity) এর যোগফলের সমান হবে।</w:t>
              <w:br/>
            </w:r>
          </w:p>
          <w:p>
            <w:pPr>
              <w:spacing w:before="40" w:after="40"/>
            </w:pPr>
            <w:r>
              <w:rPr>
                <w:i/>
                <w:color w:val="646464"/>
                <w:sz w:val="17"/>
              </w:rPr>
              <w:t>🔗 হিসাববিজ্ঞানে A+ নিশ্চিত করতে যুক্ত হও ১০MS কমার্স সাইকেলে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002: [মালিকানাস্বত্বের বর্ধিত রূপ]</w:t>
              <w:br/>
            </w:r>
            <w:r>
              <w:rPr>
                <w:b/>
                <w:sz w:val="21"/>
              </w:rPr>
              <w:t>হিসাব সমীকরণে মালিকানাস্বত্ব (OE)-কে প্রসারিত করলে সঠিক রূপ কোনটি?</w:t>
              <w:br/>
            </w:r>
          </w:p>
          <w:p>
            <w:pPr>
              <w:spacing w:after="40"/>
            </w:pPr>
            <w:r>
              <w:rPr>
                <w:b/>
                <w:color w:val="127830"/>
                <w:sz w:val="20"/>
              </w:rPr>
              <w:t xml:space="preserve">    (A) OE = C + R - E - D (Capital + Revenue - Expenses - Drawings)</w:t>
            </w:r>
          </w:p>
          <w:p>
            <w:pPr>
              <w:spacing w:after="40"/>
            </w:pPr>
            <w:r>
              <w:rPr>
                <w:sz w:val="20"/>
              </w:rPr>
              <w:t xml:space="preserve">    (B) OE = C - R + E - D</w:t>
            </w:r>
          </w:p>
          <w:p>
            <w:pPr>
              <w:spacing w:after="40"/>
            </w:pPr>
            <w:r>
              <w:rPr>
                <w:sz w:val="20"/>
              </w:rPr>
              <w:t xml:space="preserve">    (C) OE = C + R + E + D</w:t>
            </w:r>
          </w:p>
          <w:p>
            <w:pPr>
              <w:spacing w:after="40"/>
            </w:pPr>
            <w:r>
              <w:rPr>
                <w:sz w:val="20"/>
              </w:rPr>
              <w:t xml:space="preserve">    (D) OE = C - E - R - D</w:t>
            </w:r>
          </w:p>
          <w:p>
            <w:pPr>
              <w:spacing w:before="80" w:after="40"/>
            </w:pPr>
            <w:r>
              <w:rPr>
                <w:b/>
                <w:color w:val="127830"/>
              </w:rPr>
              <w:t xml:space="preserve">✔ সঠিক উত্তর: </w:t>
            </w:r>
            <w:r>
              <w:rPr>
                <w:b/>
                <w:color w:val="127830"/>
              </w:rPr>
              <w:t>(A) OE = C + R - E - D (Capital + Revenue - Expenses - Drawings)</w:t>
              <w:br/>
            </w:r>
            <w:r>
              <w:rPr>
                <w:b/>
                <w:color w:val="643C0A"/>
              </w:rPr>
              <w:t xml:space="preserve">💡 ব্যাখ্যা: </w:t>
            </w:r>
            <w:r>
              <w:rPr>
                <w:sz w:val="19"/>
              </w:rPr>
              <w:t>মালিকানাস্বত্ব বৃদ্ধি পায় মূলধন (C) ও আয় (R) দ্বারা এবং হ্রাস পায় ব্যয় (E) ও মালিকের ব্যক্তিগত উত্তোলন (D) দ্বারা।</w:t>
              <w:br/>
            </w:r>
          </w:p>
          <w:p>
            <w:pPr>
              <w:spacing w:before="40" w:after="40"/>
            </w:pPr>
            <w:r>
              <w:rPr>
                <w:i/>
                <w:color w:val="646464"/>
                <w:sz w:val="17"/>
              </w:rPr>
              <w:t>🔗 হিসাব সমীকরণের প্রভাব সহজে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003: [দুতরফা দাখিলা পদ্ধতির জনক]</w:t>
              <w:br/>
            </w:r>
            <w:r>
              <w:rPr>
                <w:b/>
                <w:sz w:val="21"/>
              </w:rPr>
              <w:t>দুতরফা দাখিলা পদ্ধতির (Double Entry System) জনক লুকা প্যাসিওলি ১৪৯৪ সালে কোন দেশে তাঁর বিখ্যাত গ্রন্থটি প্রকাশ করেন?</w:t>
              <w:br/>
            </w:r>
          </w:p>
          <w:p>
            <w:pPr>
              <w:spacing w:after="40"/>
            </w:pPr>
            <w:r>
              <w:rPr>
                <w:sz w:val="20"/>
              </w:rPr>
              <w:t xml:space="preserve">    (A) ইংল্যান্ড</w:t>
            </w:r>
          </w:p>
          <w:p>
            <w:pPr>
              <w:spacing w:after="40"/>
            </w:pPr>
            <w:r>
              <w:rPr>
                <w:b/>
                <w:color w:val="127830"/>
                <w:sz w:val="20"/>
              </w:rPr>
              <w:t xml:space="preserve">    (B) ইতালি (ভেনিস নগরী)</w:t>
            </w:r>
          </w:p>
          <w:p>
            <w:pPr>
              <w:spacing w:after="40"/>
            </w:pPr>
            <w:r>
              <w:rPr>
                <w:sz w:val="20"/>
              </w:rPr>
              <w:t xml:space="preserve">    (C) ফ্রান্স</w:t>
            </w:r>
          </w:p>
          <w:p>
            <w:pPr>
              <w:spacing w:after="40"/>
            </w:pPr>
            <w:r>
              <w:rPr>
                <w:sz w:val="20"/>
              </w:rPr>
              <w:t xml:space="preserve">    (D) জার্মানি</w:t>
            </w:r>
          </w:p>
          <w:p>
            <w:pPr>
              <w:spacing w:before="80" w:after="40"/>
            </w:pPr>
            <w:r>
              <w:rPr>
                <w:b/>
                <w:color w:val="127830"/>
              </w:rPr>
              <w:t xml:space="preserve">✔ সঠিক উত্তর: </w:t>
            </w:r>
            <w:r>
              <w:rPr>
                <w:b/>
                <w:color w:val="127830"/>
              </w:rPr>
              <w:t>(B) ইতালি (ভেনিস নগরী)</w:t>
              <w:br/>
            </w:r>
            <w:r>
              <w:rPr>
                <w:b/>
                <w:color w:val="643C0A"/>
              </w:rPr>
              <w:t xml:space="preserve">💡 ব্যাখ্যা: </w:t>
            </w:r>
            <w:r>
              <w:rPr>
                <w:sz w:val="19"/>
              </w:rPr>
              <w:t>ইতালীয় গণিতবিদ লুকা প্যাসিওলি ১৪৯৪ সালে ভেনিসে 'Summa de Arithmetica, Geometria, Proportioni et Proportionalita' গ্রন্থে দুতরফা দাখিলা ব্যাখ্যা করেন।</w:t>
              <w:br/>
            </w:r>
          </w:p>
          <w:p>
            <w:pPr>
              <w:spacing w:before="40" w:after="40"/>
            </w:pPr>
            <w:r>
              <w:rPr>
                <w:i/>
                <w:color w:val="646464"/>
                <w:sz w:val="17"/>
              </w:rPr>
              <w:t>🔗 হিসাববিজ্ঞানের ইতিহাস ও বেসিক জানতে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004: [হিসাবের প্রাথমিক বই — জাবেদা]</w:t>
              <w:br/>
            </w:r>
            <w:r>
              <w:rPr>
                <w:b/>
                <w:sz w:val="21"/>
              </w:rPr>
              <w:t>হিসাবের কোন বইকে 'হিসাবের প্রাথমিক বই' বা 'দৈনন্দিন বই' বলা হয়?</w:t>
              <w:br/>
            </w:r>
          </w:p>
          <w:p>
            <w:pPr>
              <w:spacing w:after="40"/>
            </w:pPr>
            <w:r>
              <w:rPr>
                <w:sz w:val="20"/>
              </w:rPr>
              <w:t xml:space="preserve">    (A) খতিয়ান</w:t>
            </w:r>
          </w:p>
          <w:p>
            <w:pPr>
              <w:spacing w:after="40"/>
            </w:pPr>
            <w:r>
              <w:rPr>
                <w:b/>
                <w:color w:val="127830"/>
                <w:sz w:val="20"/>
              </w:rPr>
              <w:t xml:space="preserve">    (B) জাবেদা (Journal)</w:t>
            </w:r>
          </w:p>
          <w:p>
            <w:pPr>
              <w:spacing w:after="40"/>
            </w:pPr>
            <w:r>
              <w:rPr>
                <w:sz w:val="20"/>
              </w:rPr>
              <w:t xml:space="preserve">    (C) রেওয়ামিল</w:t>
            </w:r>
          </w:p>
          <w:p>
            <w:pPr>
              <w:spacing w:after="40"/>
            </w:pPr>
            <w:r>
              <w:rPr>
                <w:sz w:val="20"/>
              </w:rPr>
              <w:t xml:space="preserve">    (D) আর্থিক বিবরণী</w:t>
            </w:r>
          </w:p>
          <w:p>
            <w:pPr>
              <w:spacing w:before="80" w:after="40"/>
            </w:pPr>
            <w:r>
              <w:rPr>
                <w:b/>
                <w:color w:val="127830"/>
              </w:rPr>
              <w:t xml:space="preserve">✔ সঠিক উত্তর: </w:t>
            </w:r>
            <w:r>
              <w:rPr>
                <w:b/>
                <w:color w:val="127830"/>
              </w:rPr>
              <w:t>(B) জাবেদা (Journal)</w:t>
              <w:br/>
            </w:r>
            <w:r>
              <w:rPr>
                <w:b/>
                <w:color w:val="643C0A"/>
              </w:rPr>
              <w:t xml:space="preserve">💡 ব্যাখ্যা: </w:t>
            </w:r>
            <w:r>
              <w:rPr>
                <w:sz w:val="19"/>
              </w:rPr>
              <w:t>লেনদেন সংঘটিত হওয়ার পর সর্বপ্রথম তারিখের ক্রমানুসারে ডেবিট ও ক্রেডিট বিশ্লেষণ করে জাবেদায় লিপিবদ্ধ করা হয়, তাই একে প্রাথমিক বই বলে।</w:t>
              <w:br/>
            </w:r>
          </w:p>
          <w:p>
            <w:pPr>
              <w:spacing w:before="40" w:after="40"/>
            </w:pPr>
            <w:r>
              <w:rPr>
                <w:i/>
                <w:color w:val="646464"/>
                <w:sz w:val="17"/>
              </w:rPr>
              <w:t>🔗 বোর্ড পরীক্ষার সেরা প্রস্তুতির জন্য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005: [হিসাবের পাকা বই — খতিয়ান]</w:t>
              <w:br/>
            </w:r>
            <w:r>
              <w:rPr>
                <w:b/>
                <w:sz w:val="21"/>
              </w:rPr>
              <w:t>হিসাবের সকল বইয়ের রাজা বা 'হিসাবের পাকা ও চূড়ান্ত বই' কোনটি?</w:t>
              <w:br/>
            </w:r>
          </w:p>
          <w:p>
            <w:pPr>
              <w:spacing w:after="40"/>
            </w:pPr>
            <w:r>
              <w:rPr>
                <w:sz w:val="20"/>
              </w:rPr>
              <w:t xml:space="preserve">    (A) জাবেদা</w:t>
            </w:r>
          </w:p>
          <w:p>
            <w:pPr>
              <w:spacing w:after="40"/>
            </w:pPr>
            <w:r>
              <w:rPr>
                <w:b/>
                <w:color w:val="127830"/>
                <w:sz w:val="20"/>
              </w:rPr>
              <w:t xml:space="preserve">    (B) খতিয়ান (Ledger)</w:t>
            </w:r>
          </w:p>
          <w:p>
            <w:pPr>
              <w:spacing w:after="40"/>
            </w:pPr>
            <w:r>
              <w:rPr>
                <w:sz w:val="20"/>
              </w:rPr>
              <w:t xml:space="preserve">    (C) নগদান বই</w:t>
            </w:r>
          </w:p>
          <w:p>
            <w:pPr>
              <w:spacing w:after="40"/>
            </w:pPr>
            <w:r>
              <w:rPr>
                <w:sz w:val="20"/>
              </w:rPr>
              <w:t xml:space="preserve">    (D) কার্যপত্র</w:t>
            </w:r>
          </w:p>
          <w:p>
            <w:pPr>
              <w:spacing w:before="80" w:after="40"/>
            </w:pPr>
            <w:r>
              <w:rPr>
                <w:b/>
                <w:color w:val="127830"/>
              </w:rPr>
              <w:t xml:space="preserve">✔ সঠিক উত্তর: </w:t>
            </w:r>
            <w:r>
              <w:rPr>
                <w:b/>
                <w:color w:val="127830"/>
              </w:rPr>
              <w:t>(B) খতিয়ান (Ledger)</w:t>
              <w:br/>
            </w:r>
            <w:r>
              <w:rPr>
                <w:b/>
                <w:color w:val="643C0A"/>
              </w:rPr>
              <w:t xml:space="preserve">💡 ব্যাখ্যা: </w:t>
            </w:r>
            <w:r>
              <w:rPr>
                <w:sz w:val="19"/>
              </w:rPr>
              <w:t>খতিয়ানে বিভিন্ন হিসাবের লেনদেন শ্রেণীবদ্ধ করে স্থায়ীভাবে পাকাপাকিভাবে সংরক্ষণ করা হয় এবং উদ্বৃত্ত নির্ণয় করা হয়, তাই একে পাকা বই বলা হয়।</w:t>
              <w:br/>
            </w:r>
          </w:p>
          <w:p>
            <w:pPr>
              <w:spacing w:before="40" w:after="40"/>
            </w:pPr>
            <w:r>
              <w:rPr>
                <w:i/>
                <w:color w:val="646464"/>
                <w:sz w:val="17"/>
              </w:rPr>
              <w:t>🔗 ১০MS এর সেরা কমার্স কোর্সে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006: [ডেবিট-ক্রেডিট নির্ণয় — আসবাবপত্র ক্রয়]</w:t>
              <w:br/>
            </w:r>
            <w:r>
              <w:rPr>
                <w:b/>
                <w:sz w:val="21"/>
              </w:rPr>
              <w:t>ব্যবসায়ের ব্যবহারের উদ্দেশ্যে ধারে ১০,০০০ টাকার আসবাবপত্র ক্রয় করা হলে সঠিক জাবেদা দাখিলা কোনটি?</w:t>
              <w:br/>
            </w:r>
          </w:p>
          <w:p>
            <w:pPr>
              <w:spacing w:after="40"/>
            </w:pPr>
            <w:r>
              <w:rPr>
                <w:sz w:val="20"/>
              </w:rPr>
              <w:t xml:space="preserve">    (A) ক্রয় হিসাব ডেবিট, পাওনাদার হিসাব ক্রেডিট</w:t>
            </w:r>
          </w:p>
          <w:p>
            <w:pPr>
              <w:spacing w:after="40"/>
            </w:pPr>
            <w:r>
              <w:rPr>
                <w:b/>
                <w:color w:val="127830"/>
                <w:sz w:val="20"/>
              </w:rPr>
              <w:t xml:space="preserve">    (B) আসবাবপত্র হিসাব ডেবিট, প্রদেয় হিসাব (বা পাওনাদার) ক্রেডিট</w:t>
            </w:r>
          </w:p>
          <w:p>
            <w:pPr>
              <w:spacing w:after="40"/>
            </w:pPr>
            <w:r>
              <w:rPr>
                <w:sz w:val="20"/>
              </w:rPr>
              <w:t xml:space="preserve">    (C) আসবাবপত্র ডেবিট, নগদান ক্রেডিট</w:t>
            </w:r>
          </w:p>
          <w:p>
            <w:pPr>
              <w:spacing w:after="40"/>
            </w:pPr>
            <w:r>
              <w:rPr>
                <w:sz w:val="20"/>
              </w:rPr>
              <w:t xml:space="preserve">    (D) ক্রয় ডেবিট, নগদান ক্রেডিট</w:t>
            </w:r>
          </w:p>
          <w:p>
            <w:pPr>
              <w:spacing w:before="80" w:after="40"/>
            </w:pPr>
            <w:r>
              <w:rPr>
                <w:b/>
                <w:color w:val="127830"/>
              </w:rPr>
              <w:t xml:space="preserve">✔ সঠিক উত্তর: </w:t>
            </w:r>
            <w:r>
              <w:rPr>
                <w:b/>
                <w:color w:val="127830"/>
              </w:rPr>
              <w:t>(B) আসবাবপত্র হিসাব ডেবিট, প্রদেয় হিসাব (বা পাওনাদার) ক্রেডিট</w:t>
              <w:br/>
            </w:r>
            <w:r>
              <w:rPr>
                <w:b/>
                <w:color w:val="643C0A"/>
              </w:rPr>
              <w:t xml:space="preserve">💡 ব্যাখ্যা: </w:t>
            </w:r>
            <w:r>
              <w:rPr>
                <w:sz w:val="19"/>
              </w:rPr>
              <w:t>স্থায়ী সম্পত্তি ক্রয়ের ক্ষেত্রে 'ক্রয়' হিসাব না হয়ে সুনির্দিষ্ট সম্পদ (আসবাবপত্র হিসাব) ডেবিট হয় এবং ধারে ক্রয়ের ফলে দায় বা প্রদেয় হিসাব ক্রেডিট হয়।</w:t>
              <w:br/>
            </w:r>
          </w:p>
          <w:p>
            <w:pPr>
              <w:spacing w:before="40" w:after="40"/>
            </w:pPr>
            <w:r>
              <w:rPr>
                <w:i/>
                <w:color w:val="646464"/>
                <w:sz w:val="17"/>
              </w:rPr>
              <w:t>🔗 জাবেদার সঠিক দাখিলা শিখতে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007: [মালিক কর্তৃক পণ্য উত্তোলন]</w:t>
              <w:br/>
            </w:r>
            <w:r>
              <w:rPr>
                <w:b/>
                <w:sz w:val="21"/>
              </w:rPr>
              <w:t>মালিক ব্যক্তিগত প্রয়োজনে ব্যবসা থেকে পণ্য উত্তোলন করলে হিসাব সমীকরণে কী পরিবর্তন ঘটে?</w:t>
              <w:br/>
            </w:r>
          </w:p>
          <w:p>
            <w:pPr>
              <w:spacing w:after="40"/>
            </w:pPr>
            <w:r>
              <w:rPr>
                <w:sz w:val="20"/>
              </w:rPr>
              <w:t xml:space="preserve">    (A) সম্পদ হ্রাস ও দায় বৃদ্ধি</w:t>
            </w:r>
          </w:p>
          <w:p>
            <w:pPr>
              <w:spacing w:after="40"/>
            </w:pPr>
            <w:r>
              <w:rPr>
                <w:b/>
                <w:color w:val="127830"/>
                <w:sz w:val="20"/>
              </w:rPr>
              <w:t xml:space="preserve">    (B) মালিকানাস্বত্ব হ্রাস (উত্তোলন দ্বারা) ও ব্যয় হ্রাস (ক্রয় হ্রাস পাওয়ায় মালিকানাস্বত্ব বৃদ্ধি - নিট পরিবর্তন শূন্য)</w:t>
            </w:r>
          </w:p>
          <w:p>
            <w:pPr>
              <w:spacing w:after="40"/>
            </w:pPr>
            <w:r>
              <w:rPr>
                <w:sz w:val="20"/>
              </w:rPr>
              <w:t xml:space="preserve">    (C) কেবল নগদ টাকা কমে</w:t>
            </w:r>
          </w:p>
          <w:p>
            <w:pPr>
              <w:spacing w:after="40"/>
            </w:pPr>
            <w:r>
              <w:rPr>
                <w:sz w:val="20"/>
              </w:rPr>
              <w:t xml:space="preserve">    (D) দায় হ্রাস পায়</w:t>
            </w:r>
          </w:p>
          <w:p>
            <w:pPr>
              <w:spacing w:before="80" w:after="40"/>
            </w:pPr>
            <w:r>
              <w:rPr>
                <w:b/>
                <w:color w:val="127830"/>
              </w:rPr>
              <w:t xml:space="preserve">✔ সঠিক উত্তর: </w:t>
            </w:r>
            <w:r>
              <w:rPr>
                <w:b/>
                <w:color w:val="127830"/>
              </w:rPr>
              <w:t>(B) মালিকানাস্বত্ব হ্রাস (উত্তোলন দ্বারা) ও ব্যয় হ্রাস (ক্রয় হ্রাস পাওয়ায় মালিকানাস্বত্ব বৃদ্ধি - নিট পরিবর্তন শূন্য)</w:t>
              <w:br/>
            </w:r>
            <w:r>
              <w:rPr>
                <w:b/>
                <w:color w:val="643C0A"/>
              </w:rPr>
              <w:t xml:space="preserve">💡 ব্যাখ্যা: </w:t>
            </w:r>
            <w:r>
              <w:rPr>
                <w:sz w:val="19"/>
              </w:rPr>
              <w:t>পণ্য উত্তোলনের জাবেদা: উত্তোলন হিসাব ডেবিট (OE হ্রাস) এবং ক্রয় হিসাব ক্রেডিট (ব্যয় হ্রাস পাওয়ায় OE বৃদ্ধি)। ফলে মোট সমীকরণে মানের নিট পরিবর্তন শূন্য থাকে।</w:t>
              <w:br/>
            </w:r>
          </w:p>
          <w:p>
            <w:pPr>
              <w:spacing w:before="40" w:after="40"/>
            </w:pPr>
            <w:r>
              <w:rPr>
                <w:i/>
                <w:color w:val="646464"/>
                <w:sz w:val="17"/>
              </w:rPr>
              <w:t>🔗 হিসাববিজ্ঞানের জটিল পাজল সহজে সমাধান করতে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008: [বাট্টা — কারবারি বাট্টা বনাম নগদ বাট্টা]</w:t>
              <w:br/>
            </w:r>
            <w:r>
              <w:rPr>
                <w:b/>
                <w:sz w:val="21"/>
              </w:rPr>
              <w:t>নিচের কোন বাট্টাটি হিসাবের বইতে কোনোক্রমেই লিপিবদ্ধ করা হয় না?</w:t>
              <w:br/>
            </w:r>
          </w:p>
          <w:p>
            <w:pPr>
              <w:spacing w:after="40"/>
            </w:pPr>
            <w:r>
              <w:rPr>
                <w:sz w:val="20"/>
              </w:rPr>
              <w:t xml:space="preserve">    (A) নগদ বাট্টা</w:t>
            </w:r>
          </w:p>
          <w:p>
            <w:pPr>
              <w:spacing w:after="40"/>
            </w:pPr>
            <w:r>
              <w:rPr>
                <w:b/>
                <w:color w:val="127830"/>
                <w:sz w:val="20"/>
              </w:rPr>
              <w:t xml:space="preserve">    (B) কারবারি বাট্টা (Trade Discount)</w:t>
            </w:r>
          </w:p>
          <w:p>
            <w:pPr>
              <w:spacing w:after="40"/>
            </w:pPr>
            <w:r>
              <w:rPr>
                <w:sz w:val="20"/>
              </w:rPr>
              <w:t xml:space="preserve">    (C) প্রদত্ত বাট্টা</w:t>
            </w:r>
          </w:p>
          <w:p>
            <w:pPr>
              <w:spacing w:after="40"/>
            </w:pPr>
            <w:r>
              <w:rPr>
                <w:sz w:val="20"/>
              </w:rPr>
              <w:t xml:space="preserve">    (D) প্রাপ্ত বাট্টা</w:t>
            </w:r>
          </w:p>
          <w:p>
            <w:pPr>
              <w:spacing w:before="80" w:after="40"/>
            </w:pPr>
            <w:r>
              <w:rPr>
                <w:b/>
                <w:color w:val="127830"/>
              </w:rPr>
              <w:t xml:space="preserve">✔ সঠিক উত্তর: </w:t>
            </w:r>
            <w:r>
              <w:rPr>
                <w:b/>
                <w:color w:val="127830"/>
              </w:rPr>
              <w:t>(B) কারবারি বাট্টা (Trade Discount)</w:t>
              <w:br/>
            </w:r>
            <w:r>
              <w:rPr>
                <w:b/>
                <w:color w:val="643C0A"/>
              </w:rPr>
              <w:t xml:space="preserve">💡 ব্যাখ্যা: </w:t>
            </w:r>
            <w:r>
              <w:rPr>
                <w:sz w:val="19"/>
              </w:rPr>
              <w:t>পণ্য কেনাবেচার সময় তালিকা মূল্য থেকে যে ছাড় দেওয়া হয় তা কারবারি বাট্টা। চালানে এটি বাদ দিয়ে নিট মূল্যে লেনদেন লিপিবদ্ধ হয়, তাই এটি হিসাবে আসে না।</w:t>
              <w:br/>
            </w:r>
          </w:p>
          <w:p>
            <w:pPr>
              <w:spacing w:before="40" w:after="40"/>
            </w:pPr>
            <w:r>
              <w:rPr>
                <w:i/>
                <w:color w:val="646464"/>
                <w:sz w:val="17"/>
              </w:rPr>
              <w:t>🔗 বাট্টার হিসাবের শতভাগ নির্ভুল নিয়ম জানো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009: [কন্ট্রা এন্ট্রি (Contra Entry)]</w:t>
              <w:br/>
            </w:r>
            <w:r>
              <w:rPr>
                <w:b/>
                <w:sz w:val="21"/>
              </w:rPr>
              <w:t>দুগড়া বা তিনঘড়া নগদান বইতে কোন লেনদেনটির জন্য 'কন্ট্রা এন্ট্রি' বা বিপরীত দাখিলা দিতে হয়?</w:t>
              <w:br/>
            </w:r>
          </w:p>
          <w:p>
            <w:pPr>
              <w:spacing w:after="40"/>
            </w:pPr>
            <w:r>
              <w:rPr>
                <w:sz w:val="20"/>
              </w:rPr>
              <w:t xml:space="preserve">    (A) ধারে পণ্য বিক্রয়</w:t>
            </w:r>
          </w:p>
          <w:p>
            <w:pPr>
              <w:spacing w:after="40"/>
            </w:pPr>
            <w:r>
              <w:rPr>
                <w:b/>
                <w:color w:val="127830"/>
                <w:sz w:val="20"/>
              </w:rPr>
              <w:t xml:space="preserve">    (B) ব্যবসায়ের ব্যাংক হিসাবে নগদ অর্থ জমা দেওয়া বা ব্যবসার প্রয়োজনে ব্যাংক হতে উত্তোলন</w:t>
            </w:r>
          </w:p>
          <w:p>
            <w:pPr>
              <w:spacing w:after="40"/>
            </w:pPr>
            <w:r>
              <w:rPr>
                <w:sz w:val="20"/>
              </w:rPr>
              <w:t xml:space="preserve">    (C) আসবাবপত্র বিক্রয়</w:t>
            </w:r>
          </w:p>
          <w:p>
            <w:pPr>
              <w:spacing w:after="40"/>
            </w:pPr>
            <w:r>
              <w:rPr>
                <w:sz w:val="20"/>
              </w:rPr>
              <w:t xml:space="preserve">    (D) দেনাদার হতে চেক প্রাপ্তি ও তা সাথে সাথে জমা দেওয়া</w:t>
            </w:r>
          </w:p>
          <w:p>
            <w:pPr>
              <w:spacing w:before="80" w:after="40"/>
            </w:pPr>
            <w:r>
              <w:rPr>
                <w:b/>
                <w:color w:val="127830"/>
              </w:rPr>
              <w:t xml:space="preserve">✔ সঠিক উত্তর: </w:t>
            </w:r>
            <w:r>
              <w:rPr>
                <w:b/>
                <w:color w:val="127830"/>
              </w:rPr>
              <w:t>(B) ব্যবসায়ের ব্যাংক হিসাবে নগদ অর্থ জমা দেওয়া বা ব্যবসার প্রয়োজনে ব্যাংক হতে উত্তোলন</w:t>
              <w:br/>
            </w:r>
            <w:r>
              <w:rPr>
                <w:b/>
                <w:color w:val="643C0A"/>
              </w:rPr>
              <w:t xml:space="preserve">💡 ব্যাখ্যা: </w:t>
            </w:r>
            <w:r>
              <w:rPr>
                <w:sz w:val="19"/>
              </w:rPr>
              <w:t>যে লেনদেনের ফলে একই সাথে নগদান হিসাব ও ব্যাংক হিসাব বিপরীতমুখী প্রভাবিত হয়, নগদান বইয়ের উভয় পাশে তার দাখিলা দেওয়াকে কন্ট্রা এন্ট্রি (C) বলে।</w:t>
              <w:br/>
            </w:r>
          </w:p>
          <w:p>
            <w:pPr>
              <w:spacing w:before="40" w:after="40"/>
            </w:pPr>
            <w:r>
              <w:rPr>
                <w:i/>
                <w:color w:val="646464"/>
                <w:sz w:val="17"/>
              </w:rPr>
              <w:t>🔗 নগদান বইয়ের মাস্টারক্লাস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010: [খতিয়ান উদ্বৃত্ত — ডেবিট উদ্বৃত্ত]</w:t>
              <w:br/>
            </w:r>
            <w:r>
              <w:rPr>
                <w:b/>
                <w:sz w:val="21"/>
              </w:rPr>
              <w:t>খতিয়ানের সাধারণ নিয়ম অনুযায়ী কোন হিসাবগুলোর স্বাভাবিক উদ্বৃত্ত সর্বদা 'ডেবিট' হয়?</w:t>
              <w:br/>
            </w:r>
          </w:p>
          <w:p>
            <w:pPr>
              <w:spacing w:after="40"/>
            </w:pPr>
            <w:r>
              <w:rPr>
                <w:sz w:val="20"/>
              </w:rPr>
              <w:t xml:space="preserve">    (A) দায় ও আয় হিসাব</w:t>
            </w:r>
          </w:p>
          <w:p>
            <w:pPr>
              <w:spacing w:after="40"/>
            </w:pPr>
            <w:r>
              <w:rPr>
                <w:b/>
                <w:color w:val="127830"/>
                <w:sz w:val="20"/>
              </w:rPr>
              <w:t xml:space="preserve">    (B) সম্পদ (Assets) ও ব্যয় (Expenses) হিসাব</w:t>
            </w:r>
          </w:p>
          <w:p>
            <w:pPr>
              <w:spacing w:after="40"/>
            </w:pPr>
            <w:r>
              <w:rPr>
                <w:sz w:val="20"/>
              </w:rPr>
              <w:t xml:space="preserve">    (C) মূলধন হিসাব</w:t>
            </w:r>
          </w:p>
          <w:p>
            <w:pPr>
              <w:spacing w:after="40"/>
            </w:pPr>
            <w:r>
              <w:rPr>
                <w:sz w:val="20"/>
              </w:rPr>
              <w:t xml:space="preserve">    (D) প্রদেয় হিসাব</w:t>
            </w:r>
          </w:p>
          <w:p>
            <w:pPr>
              <w:spacing w:before="80" w:after="40"/>
            </w:pPr>
            <w:r>
              <w:rPr>
                <w:b/>
                <w:color w:val="127830"/>
              </w:rPr>
              <w:t xml:space="preserve">✔ সঠিক উত্তর: </w:t>
            </w:r>
            <w:r>
              <w:rPr>
                <w:b/>
                <w:color w:val="127830"/>
              </w:rPr>
              <w:t>(B) সম্পদ (Assets) ও ব্যয় (Expenses) হিসাব</w:t>
              <w:br/>
            </w:r>
            <w:r>
              <w:rPr>
                <w:b/>
                <w:color w:val="643C0A"/>
              </w:rPr>
              <w:t xml:space="preserve">💡 ব্যাখ্যা: </w:t>
            </w:r>
            <w:r>
              <w:rPr>
                <w:sz w:val="19"/>
              </w:rPr>
              <w:t>সম্পদ ও ব্যয়ের স্বাভাবিক প্রকৃতি ডেবিট, তাই এদের খতিয়ান সাধারণত ডেবিট উদ্বৃত্ত নির্দেশ করে। বিপরীতে আয়, দায় ও মূলধনের উদ্বৃত্ত ক্রেডিট হয়।</w:t>
              <w:br/>
            </w:r>
          </w:p>
          <w:p>
            <w:pPr>
              <w:spacing w:before="40" w:after="40"/>
            </w:pPr>
            <w:r>
              <w:rPr>
                <w:i/>
                <w:color w:val="646464"/>
                <w:sz w:val="17"/>
              </w:rPr>
              <w:t>🔗 এইচএসসি কমার্স সাইকেলে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011: [চলমান জের ছক (Running Balance Form)]</w:t>
              <w:br/>
            </w:r>
            <w:r>
              <w:rPr>
                <w:b/>
                <w:sz w:val="21"/>
              </w:rPr>
              <w:t>চলমান জের ছকে (আধুনিক বা ৪ ঘরা ছক) প্রতিটি লেনদেন লিপিবদ্ধ করার সাথে সাথে কোনটি স্বয়ংক্রিয়ভাবে জানা যায়?</w:t>
              <w:br/>
            </w:r>
          </w:p>
          <w:p>
            <w:pPr>
              <w:spacing w:after="40"/>
            </w:pPr>
            <w:r>
              <w:rPr>
                <w:sz w:val="20"/>
              </w:rPr>
              <w:t xml:space="preserve">    (A) মোট লাভ</w:t>
            </w:r>
          </w:p>
          <w:p>
            <w:pPr>
              <w:spacing w:after="40"/>
            </w:pPr>
            <w:r>
              <w:rPr>
                <w:b/>
                <w:color w:val="127830"/>
                <w:sz w:val="20"/>
              </w:rPr>
              <w:t xml:space="preserve">    (B) হিসাবের তাৎক্ষণিক জের বা উদ্বৃত্ত (Balance)</w:t>
            </w:r>
          </w:p>
          <w:p>
            <w:pPr>
              <w:spacing w:after="40"/>
            </w:pPr>
            <w:r>
              <w:rPr>
                <w:sz w:val="20"/>
              </w:rPr>
              <w:t xml:space="preserve">    (C) নিট লোকসান</w:t>
            </w:r>
          </w:p>
          <w:p>
            <w:pPr>
              <w:spacing w:after="40"/>
            </w:pPr>
            <w:r>
              <w:rPr>
                <w:sz w:val="20"/>
              </w:rPr>
              <w:t xml:space="preserve">    (D) করের পরিমাণ</w:t>
            </w:r>
          </w:p>
          <w:p>
            <w:pPr>
              <w:spacing w:before="80" w:after="40"/>
            </w:pPr>
            <w:r>
              <w:rPr>
                <w:b/>
                <w:color w:val="127830"/>
              </w:rPr>
              <w:t xml:space="preserve">✔ সঠিক উত্তর: </w:t>
            </w:r>
            <w:r>
              <w:rPr>
                <w:b/>
                <w:color w:val="127830"/>
              </w:rPr>
              <w:t>(B) হিসাবের তাৎক্ষণিক জের বা উদ্বৃত্ত (Balance)</w:t>
              <w:br/>
            </w:r>
            <w:r>
              <w:rPr>
                <w:b/>
                <w:color w:val="643C0A"/>
              </w:rPr>
              <w:t xml:space="preserve">💡 ব্যাখ্যা: </w:t>
            </w:r>
            <w:r>
              <w:rPr>
                <w:sz w:val="19"/>
              </w:rPr>
              <w:t>সনাতন 'T' ছকে মাস শেষে ব্যালেন্স সি/ডি ও বি/ডি করতে হতো, কিন্তু আধুনিক চলমান জের ছকে প্রতি লেনদেনের পরপরই সর্বশেষ উদ্বৃত্ত পাওয়া যায়।</w:t>
              <w:br/>
            </w:r>
          </w:p>
          <w:p>
            <w:pPr>
              <w:spacing w:before="40" w:after="40"/>
            </w:pPr>
            <w:r>
              <w:rPr>
                <w:i/>
                <w:color w:val="646464"/>
                <w:sz w:val="17"/>
              </w:rPr>
              <w:t>🔗 আধুনিক হিসাববিজ্ঞান পদ্ধতির নিয়ম শিখতে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012: [বিশেষ জাবেদা — ক্রয় জাবেদা]</w:t>
              <w:br/>
            </w:r>
            <w:r>
              <w:rPr>
                <w:b/>
                <w:sz w:val="21"/>
              </w:rPr>
              <w:t>'ক্রয় জাবেদায়' (Purchase Journal) কেবল কোন ধরনের লেনদেন লিপিবদ্ধ করা হয়?</w:t>
              <w:br/>
            </w:r>
          </w:p>
          <w:p>
            <w:pPr>
              <w:spacing w:after="40"/>
            </w:pPr>
            <w:r>
              <w:rPr>
                <w:sz w:val="20"/>
              </w:rPr>
              <w:t xml:space="preserve">    (A) সকল প্রকার নগদ ক্রয়</w:t>
            </w:r>
          </w:p>
          <w:p>
            <w:pPr>
              <w:spacing w:after="40"/>
            </w:pPr>
            <w:r>
              <w:rPr>
                <w:b/>
                <w:color w:val="127830"/>
                <w:sz w:val="20"/>
              </w:rPr>
              <w:t xml:space="preserve">    (B) কেবল ধারে বা বাকিতে পণ্য ক্রয়</w:t>
            </w:r>
          </w:p>
          <w:p>
            <w:pPr>
              <w:spacing w:after="40"/>
            </w:pPr>
            <w:r>
              <w:rPr>
                <w:sz w:val="20"/>
              </w:rPr>
              <w:t xml:space="preserve">    (C) ধারে আসবাবপত্র ক্রয়</w:t>
            </w:r>
          </w:p>
          <w:p>
            <w:pPr>
              <w:spacing w:after="40"/>
            </w:pPr>
            <w:r>
              <w:rPr>
                <w:sz w:val="20"/>
              </w:rPr>
              <w:t xml:space="preserve">    (D) পণ্য বিক্রয়</w:t>
            </w:r>
          </w:p>
          <w:p>
            <w:pPr>
              <w:spacing w:before="80" w:after="40"/>
            </w:pPr>
            <w:r>
              <w:rPr>
                <w:b/>
                <w:color w:val="127830"/>
              </w:rPr>
              <w:t xml:space="preserve">✔ সঠিক উত্তর: </w:t>
            </w:r>
            <w:r>
              <w:rPr>
                <w:b/>
                <w:color w:val="127830"/>
              </w:rPr>
              <w:t>(B) কেবল ধারে বা বাকিতে পণ্য ক্রয়</w:t>
              <w:br/>
            </w:r>
            <w:r>
              <w:rPr>
                <w:b/>
                <w:color w:val="643C0A"/>
              </w:rPr>
              <w:t xml:space="preserve">💡 ব্যাখ্যা: </w:t>
            </w:r>
            <w:r>
              <w:rPr>
                <w:sz w:val="19"/>
              </w:rPr>
              <w:t>ক্রয় জাবেদায় কেবল ধারে পণ্য ক্রয় লিপিবদ্ধ হয়। নগদ ক্রয় নগদান বইতে এবং ধারে সম্পত্তি ক্রয় প্রকৃত জাবেদায় লিপিবদ্ধ হয়।</w:t>
              <w:br/>
            </w:r>
          </w:p>
          <w:p>
            <w:pPr>
              <w:spacing w:before="40" w:after="40"/>
            </w:pPr>
            <w:r>
              <w:rPr>
                <w:i/>
                <w:color w:val="646464"/>
                <w:sz w:val="17"/>
              </w:rPr>
              <w:t>🔗 বিশেষ জাবেদার নিয়মাবলী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013: [বিক্রয় জাবেদার উৎস দলিল]</w:t>
              <w:br/>
            </w:r>
            <w:r>
              <w:rPr>
                <w:b/>
                <w:sz w:val="21"/>
              </w:rPr>
              <w:t>ধারে বিক্রয় জাবেদা প্রস্তুতের মূল প্রাথমিক উৎস দলিল কোনটি?</w:t>
              <w:br/>
            </w:r>
          </w:p>
          <w:p>
            <w:pPr>
              <w:spacing w:after="40"/>
            </w:pPr>
            <w:r>
              <w:rPr>
                <w:sz w:val="20"/>
              </w:rPr>
              <w:t xml:space="preserve">    (A) ক্যাশ মেমো</w:t>
            </w:r>
          </w:p>
          <w:p>
            <w:pPr>
              <w:spacing w:after="40"/>
            </w:pPr>
            <w:r>
              <w:rPr>
                <w:b/>
                <w:color w:val="127830"/>
                <w:sz w:val="20"/>
              </w:rPr>
              <w:t xml:space="preserve">    (B) চালান (Invoice)</w:t>
            </w:r>
          </w:p>
          <w:p>
            <w:pPr>
              <w:spacing w:after="40"/>
            </w:pPr>
            <w:r>
              <w:rPr>
                <w:sz w:val="20"/>
              </w:rPr>
              <w:t xml:space="preserve">    (C) ডেবিট ভাউচার</w:t>
            </w:r>
          </w:p>
          <w:p>
            <w:pPr>
              <w:spacing w:after="40"/>
            </w:pPr>
            <w:r>
              <w:rPr>
                <w:sz w:val="20"/>
              </w:rPr>
              <w:t xml:space="preserve">    (D) ক্রেডিট নোট</w:t>
            </w:r>
          </w:p>
          <w:p>
            <w:pPr>
              <w:spacing w:before="80" w:after="40"/>
            </w:pPr>
            <w:r>
              <w:rPr>
                <w:b/>
                <w:color w:val="127830"/>
              </w:rPr>
              <w:t xml:space="preserve">✔ সঠিক উত্তর: </w:t>
            </w:r>
            <w:r>
              <w:rPr>
                <w:b/>
                <w:color w:val="127830"/>
              </w:rPr>
              <w:t>(B) চালান (Invoice)</w:t>
              <w:br/>
            </w:r>
            <w:r>
              <w:rPr>
                <w:b/>
                <w:color w:val="643C0A"/>
              </w:rPr>
              <w:t xml:space="preserve">💡 ব্যাখ্যা: </w:t>
            </w:r>
            <w:r>
              <w:rPr>
                <w:sz w:val="19"/>
              </w:rPr>
              <w:t>পণ্য ধারে বিক্রয়ের সময় বিক্রেতা ক্রেতার বরাবরে মালের পূর্ণ বিবরণ ও মূল্য সম্বলিত যে দলিল পাঠায় তাকে চালান বলে, যা বিক্রয় জাবেদার মূল ভিত্তি।</w:t>
              <w:br/>
            </w:r>
          </w:p>
          <w:p>
            <w:pPr>
              <w:spacing w:before="40" w:after="40"/>
            </w:pPr>
            <w:r>
              <w:rPr>
                <w:i/>
                <w:color w:val="646464"/>
                <w:sz w:val="17"/>
              </w:rPr>
              <w:t>🔗 ব্যবসায়িক দলিলপত্রের খুঁটিনাটি শিখতে ক্লিক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014: [ডেবিট নোট ও ক্রেডিট নোট]</w:t>
              <w:br/>
            </w:r>
            <w:r>
              <w:rPr>
                <w:b/>
                <w:sz w:val="21"/>
              </w:rPr>
              <w:t>বিক্রিত পণ্য কোনো কারণে ক্রেতা কর্তৃক ফেরত আসলে বিক্রেতা ক্রেতাকে অবহিত করতে কোন দলিল তৈরি করে পাঠায়?</w:t>
              <w:br/>
            </w:r>
          </w:p>
          <w:p>
            <w:pPr>
              <w:spacing w:after="40"/>
            </w:pPr>
            <w:r>
              <w:rPr>
                <w:sz w:val="20"/>
              </w:rPr>
              <w:t xml:space="preserve">    (A) ডেবিট নোট</w:t>
            </w:r>
          </w:p>
          <w:p>
            <w:pPr>
              <w:spacing w:after="40"/>
            </w:pPr>
            <w:r>
              <w:rPr>
                <w:b/>
                <w:color w:val="127830"/>
                <w:sz w:val="20"/>
              </w:rPr>
              <w:t xml:space="preserve">    (B) ক্রেডিট নোট (Credit Note)</w:t>
            </w:r>
          </w:p>
          <w:p>
            <w:pPr>
              <w:spacing w:after="40"/>
            </w:pPr>
            <w:r>
              <w:rPr>
                <w:sz w:val="20"/>
              </w:rPr>
              <w:t xml:space="preserve">    (C) ক্যাশ মেমো</w:t>
            </w:r>
          </w:p>
          <w:p>
            <w:pPr>
              <w:spacing w:after="40"/>
            </w:pPr>
            <w:r>
              <w:rPr>
                <w:sz w:val="20"/>
              </w:rPr>
              <w:t xml:space="preserve">    (D) ভাউচার</w:t>
            </w:r>
          </w:p>
          <w:p>
            <w:pPr>
              <w:spacing w:before="80" w:after="40"/>
            </w:pPr>
            <w:r>
              <w:rPr>
                <w:b/>
                <w:color w:val="127830"/>
              </w:rPr>
              <w:t xml:space="preserve">✔ সঠিক উত্তর: </w:t>
            </w:r>
            <w:r>
              <w:rPr>
                <w:b/>
                <w:color w:val="127830"/>
              </w:rPr>
              <w:t>(B) ক্রেডিট নোট (Credit Note)</w:t>
              <w:br/>
            </w:r>
            <w:r>
              <w:rPr>
                <w:b/>
                <w:color w:val="643C0A"/>
              </w:rPr>
              <w:t xml:space="preserve">💡 ব্যাখ্যা: </w:t>
            </w:r>
            <w:r>
              <w:rPr>
                <w:sz w:val="19"/>
              </w:rPr>
              <w:t>ক্রেতা পণ্য ফেরতের সময় তৈরি করে ডেবিট নোট, আর বিক্রেতা ফেরত গ্রহণ করে দেনাদারকে ক্রেডিট করার বার্তা হিসেবে পাঠায় ক্রেডিট নোট।</w:t>
              <w:br/>
            </w:r>
          </w:p>
          <w:p>
            <w:pPr>
              <w:spacing w:before="40" w:after="40"/>
            </w:pPr>
            <w:r>
              <w:rPr>
                <w:i/>
                <w:color w:val="646464"/>
                <w:sz w:val="17"/>
              </w:rPr>
              <w:t>🔗 বোর্ড স্ট্যান্ডার্ড ডেবিট-ক্রেডিট নোট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015: [অগ্রদত্ত খুচরা নগদান বই (Imprest Petty Cash)]</w:t>
              <w:br/>
            </w:r>
            <w:r>
              <w:rPr>
                <w:b/>
                <w:sz w:val="21"/>
              </w:rPr>
              <w:t>অগ্রদত্ত পেটি ক্যাশ বা খুচরা নগদান পদ্ধতিতে প্রধান ক্যাশিয়ার খুচরা ক্যাশিয়ারকে নির্দিষ্ট সময়ের শুরুতে যে নির্দিষ্ট অর্থ অগ্রিম দেয় তাকে কী বলে?</w:t>
              <w:br/>
            </w:r>
          </w:p>
          <w:p>
            <w:pPr>
              <w:spacing w:after="40"/>
            </w:pPr>
            <w:r>
              <w:rPr>
                <w:sz w:val="20"/>
              </w:rPr>
              <w:t xml:space="preserve">    (A) ঋণ</w:t>
            </w:r>
          </w:p>
          <w:p>
            <w:pPr>
              <w:spacing w:after="40"/>
            </w:pPr>
            <w:r>
              <w:rPr>
                <w:b/>
                <w:color w:val="127830"/>
                <w:sz w:val="20"/>
              </w:rPr>
              <w:t xml:space="preserve">    (B) অগ্রদত্ত বা প্রতিপূরণ তহবিল (Imprest Fund)</w:t>
            </w:r>
          </w:p>
          <w:p>
            <w:pPr>
              <w:spacing w:after="40"/>
            </w:pPr>
            <w:r>
              <w:rPr>
                <w:sz w:val="20"/>
              </w:rPr>
              <w:t xml:space="preserve">    (C) বেতন</w:t>
            </w:r>
          </w:p>
          <w:p>
            <w:pPr>
              <w:spacing w:after="40"/>
            </w:pPr>
            <w:r>
              <w:rPr>
                <w:sz w:val="20"/>
              </w:rPr>
              <w:t xml:space="preserve">    (D) কমিশন</w:t>
            </w:r>
          </w:p>
          <w:p>
            <w:pPr>
              <w:spacing w:before="80" w:after="40"/>
            </w:pPr>
            <w:r>
              <w:rPr>
                <w:b/>
                <w:color w:val="127830"/>
              </w:rPr>
              <w:t xml:space="preserve">✔ সঠিক উত্তর: </w:t>
            </w:r>
            <w:r>
              <w:rPr>
                <w:b/>
                <w:color w:val="127830"/>
              </w:rPr>
              <w:t>(B) অগ্রদত্ত বা প্রতিপূরণ তহবিল (Imprest Fund)</w:t>
              <w:br/>
            </w:r>
            <w:r>
              <w:rPr>
                <w:b/>
                <w:color w:val="643C0A"/>
              </w:rPr>
              <w:t xml:space="preserve">💡 ব্যাখ্যা: </w:t>
            </w:r>
            <w:r>
              <w:rPr>
                <w:sz w:val="19"/>
              </w:rPr>
              <w:t>অগ্রদত্ত পদ্ধতিতে নির্দিষ্ট মেয়াদের খরচ শেষে প্রধান ক্যাশিয়ার ঠিক সমপরিমাণ অর্থ প্রতিপূরণ দিয়ে তহবিলকে পুনরায় প্রারম্ভিক অঙ্কে উন্নীত করেন।</w:t>
              <w:br/>
            </w:r>
          </w:p>
          <w:p>
            <w:pPr>
              <w:spacing w:before="40" w:after="40"/>
            </w:pPr>
            <w:r>
              <w:rPr>
                <w:i/>
                <w:color w:val="646464"/>
                <w:sz w:val="17"/>
              </w:rPr>
              <w:t>🔗 খুচরা নগদান বইয়ের সম্পূর্ণ ম্যাথ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016: [অনাদায়ী পাওনা ও সঞ্চিতি]</w:t>
              <w:br/>
            </w:r>
            <w:r>
              <w:rPr>
                <w:b/>
                <w:sz w:val="21"/>
              </w:rPr>
              <w:t>দেনাদারের কাছ থেকে যে পরিমাণ অর্থ ভবিষ্যতে আর কখনোই আদায় করা সম্ভব হবে না নিশ্চিত হওয়া যায়, তাকে কী বলে?</w:t>
              <w:br/>
            </w:r>
          </w:p>
          <w:p>
            <w:pPr>
              <w:spacing w:after="40"/>
            </w:pPr>
            <w:r>
              <w:rPr>
                <w:sz w:val="20"/>
              </w:rPr>
              <w:t xml:space="preserve">    (A) প্রাপ্ত বাট্টা</w:t>
            </w:r>
          </w:p>
          <w:p>
            <w:pPr>
              <w:spacing w:after="40"/>
            </w:pPr>
            <w:r>
              <w:rPr>
                <w:b/>
                <w:color w:val="127830"/>
                <w:sz w:val="20"/>
              </w:rPr>
              <w:t xml:space="preserve">    (B) অনাদায়ী পাওনা বা কুঋণ (Bad Debts)</w:t>
            </w:r>
          </w:p>
          <w:p>
            <w:pPr>
              <w:spacing w:after="40"/>
            </w:pPr>
            <w:r>
              <w:rPr>
                <w:sz w:val="20"/>
              </w:rPr>
              <w:t xml:space="preserve">    (C) প্রদেয় নোট</w:t>
            </w:r>
          </w:p>
          <w:p>
            <w:pPr>
              <w:spacing w:after="40"/>
            </w:pPr>
            <w:r>
              <w:rPr>
                <w:sz w:val="20"/>
              </w:rPr>
              <w:t xml:space="preserve">    (D) অগ্রিম খরচ</w:t>
            </w:r>
          </w:p>
          <w:p>
            <w:pPr>
              <w:spacing w:before="80" w:after="40"/>
            </w:pPr>
            <w:r>
              <w:rPr>
                <w:b/>
                <w:color w:val="127830"/>
              </w:rPr>
              <w:t xml:space="preserve">✔ সঠিক উত্তর: </w:t>
            </w:r>
            <w:r>
              <w:rPr>
                <w:b/>
                <w:color w:val="127830"/>
              </w:rPr>
              <w:t>(B) অনাদায়ী পাওনা বা কুঋণ (Bad Debts)</w:t>
              <w:br/>
            </w:r>
            <w:r>
              <w:rPr>
                <w:b/>
                <w:color w:val="643C0A"/>
              </w:rPr>
              <w:t xml:space="preserve">💡 ব্যাখ্যা: </w:t>
            </w:r>
            <w:r>
              <w:rPr>
                <w:sz w:val="19"/>
              </w:rPr>
              <w:t>দেনাদারের দেউলিয়া বা মৃত্যুর কারণে অপ্রাপ্তব্য অর্থকে অনাদায়ী পাওনা বলে, যা ব্যবসায়ের একটি নিশ্চিত পরিচালন ক্ষতি।</w:t>
              <w:br/>
            </w:r>
          </w:p>
          <w:p>
            <w:pPr>
              <w:spacing w:before="40" w:after="40"/>
            </w:pPr>
            <w:r>
              <w:rPr>
                <w:i/>
                <w:color w:val="646464"/>
                <w:sz w:val="17"/>
              </w:rPr>
              <w:t>🔗 হিসাববিজ্ঞানের গুরুত্বপূর্ণ সমন্বয়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017: [সম্পত্তি বিক্রয়ে লাভ বা ক্ষতি]</w:t>
              <w:br/>
            </w:r>
            <w:r>
              <w:rPr>
                <w:b/>
                <w:sz w:val="21"/>
              </w:rPr>
              <w:t>পুঞ্জীভূত অবচয় বাদ দেওয়ার পর ৫,০০০ টাকা বইমূল্যের একটি পুরাতন টাইপরাইটার ৬,২০০ টাকায় নগদ বিক্রয় করলে লাভ কত এবং তা কোন হিসাবে যাবে?</w:t>
              <w:br/>
            </w:r>
          </w:p>
          <w:p>
            <w:pPr>
              <w:spacing w:after="40"/>
            </w:pPr>
            <w:r>
              <w:rPr>
                <w:b/>
                <w:color w:val="127830"/>
                <w:sz w:val="20"/>
              </w:rPr>
              <w:t xml:space="preserve">    (A) ১,২০০ টাকা লাভ এবং তা অন্যান্য আয় বা লাভ-লোকসান হিসাবে ক্রেডিট হবে</w:t>
            </w:r>
          </w:p>
          <w:p>
            <w:pPr>
              <w:spacing w:after="40"/>
            </w:pPr>
            <w:r>
              <w:rPr>
                <w:sz w:val="20"/>
              </w:rPr>
              <w:t xml:space="preserve">    (B) ৬,২০০ টাকা লাভ</w:t>
            </w:r>
          </w:p>
          <w:p>
            <w:pPr>
              <w:spacing w:after="40"/>
            </w:pPr>
            <w:r>
              <w:rPr>
                <w:sz w:val="20"/>
              </w:rPr>
              <w:t xml:space="preserve">    (C) কোনো লাভ নেই</w:t>
            </w:r>
          </w:p>
          <w:p>
            <w:pPr>
              <w:spacing w:after="40"/>
            </w:pPr>
            <w:r>
              <w:rPr>
                <w:sz w:val="20"/>
              </w:rPr>
              <w:t xml:space="preserve">    (D) মূলধন কমে যাবে</w:t>
            </w:r>
          </w:p>
          <w:p>
            <w:pPr>
              <w:spacing w:before="80" w:after="40"/>
            </w:pPr>
            <w:r>
              <w:rPr>
                <w:b/>
                <w:color w:val="127830"/>
              </w:rPr>
              <w:t xml:space="preserve">✔ সঠিক উত্তর: </w:t>
            </w:r>
            <w:r>
              <w:rPr>
                <w:b/>
                <w:color w:val="127830"/>
              </w:rPr>
              <w:t>(A) ১,২০০ টাকা লাভ এবং তা অন্যান্য আয় বা লাভ-লোকসান হিসাবে ক্রেডিট হবে</w:t>
              <w:br/>
            </w:r>
            <w:r>
              <w:rPr>
                <w:b/>
                <w:color w:val="643C0A"/>
              </w:rPr>
              <w:t xml:space="preserve">💡 ব্যাখ্যা: </w:t>
            </w:r>
            <w:r>
              <w:rPr>
                <w:sz w:val="19"/>
              </w:rPr>
              <w:t>বিক্রয়মূল্য (৬,২০০) - বইমূল্য (৫,০০০) = ১,২০০ টাকা মূলধনী লাভ বা সম্পত্তি বিক্রয়জনিত লাভ, যা ক্রেডিট হবে।</w:t>
              <w:br/>
            </w:r>
          </w:p>
          <w:p>
            <w:pPr>
              <w:spacing w:before="40" w:after="40"/>
            </w:pPr>
            <w:r>
              <w:rPr>
                <w:i/>
                <w:color w:val="646464"/>
                <w:sz w:val="17"/>
              </w:rPr>
              <w:t>🔗 ১০MS এর সেরা অনলাইন ক্লাসে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018: [হিসাবের প্রকারভেদ — সনাতন বনাম আধুনিক]</w:t>
              <w:br/>
            </w:r>
            <w:r>
              <w:rPr>
                <w:b/>
                <w:sz w:val="21"/>
              </w:rPr>
              <w:t>আধুনিক বা সমীকরণ পদ্ধতিতে হিসাব প্রধানত কয় ভাগে বিভক্ত?</w:t>
              <w:br/>
            </w:r>
          </w:p>
          <w:p>
            <w:pPr>
              <w:spacing w:after="40"/>
            </w:pPr>
            <w:r>
              <w:rPr>
                <w:sz w:val="20"/>
              </w:rPr>
              <w:t xml:space="preserve">    (A) ৩ ভাগে</w:t>
            </w:r>
          </w:p>
          <w:p>
            <w:pPr>
              <w:spacing w:after="40"/>
            </w:pPr>
            <w:r>
              <w:rPr>
                <w:b/>
                <w:color w:val="127830"/>
                <w:sz w:val="20"/>
              </w:rPr>
              <w:t xml:space="preserve">    (B) ৫ ভাগে (সম্পদ, দায়, মূলধন, আয় ও ব্যয়)</w:t>
            </w:r>
          </w:p>
          <w:p>
            <w:pPr>
              <w:spacing w:after="40"/>
            </w:pPr>
            <w:r>
              <w:rPr>
                <w:sz w:val="20"/>
              </w:rPr>
              <w:t xml:space="preserve">    (C) ৪ ভাগে</w:t>
            </w:r>
          </w:p>
          <w:p>
            <w:pPr>
              <w:spacing w:after="40"/>
            </w:pPr>
            <w:r>
              <w:rPr>
                <w:sz w:val="20"/>
              </w:rPr>
              <w:t xml:space="preserve">    (D) ৬ ভাগে</w:t>
            </w:r>
          </w:p>
          <w:p>
            <w:pPr>
              <w:spacing w:before="80" w:after="40"/>
            </w:pPr>
            <w:r>
              <w:rPr>
                <w:b/>
                <w:color w:val="127830"/>
              </w:rPr>
              <w:t xml:space="preserve">✔ সঠিক উত্তর: </w:t>
            </w:r>
            <w:r>
              <w:rPr>
                <w:b/>
                <w:color w:val="127830"/>
              </w:rPr>
              <w:t>(B) ৫ ভাগে (সম্পদ, দায়, মূলধন, আয় ও ব্যয়)</w:t>
              <w:br/>
            </w:r>
            <w:r>
              <w:rPr>
                <w:b/>
                <w:color w:val="643C0A"/>
              </w:rPr>
              <w:t xml:space="preserve">💡 ব্যাখ্যা: </w:t>
            </w:r>
            <w:r>
              <w:rPr>
                <w:sz w:val="19"/>
              </w:rPr>
              <w:t>আধুনিক পদ্ধতিতে হিসাব ৫ প্রকার: ১. সম্পদ হিসাব, ২. দায় হিসাব, ৩. মালিকানাস্বত্ব হিসাব, ৪. আয় হিসাব এবং ৫. ব্যয় হিসাব।</w:t>
              <w:br/>
            </w:r>
          </w:p>
          <w:p>
            <w:pPr>
              <w:spacing w:before="40" w:after="40"/>
            </w:pPr>
            <w:r>
              <w:rPr>
                <w:i/>
                <w:color w:val="646464"/>
                <w:sz w:val="17"/>
              </w:rPr>
              <w:t>🔗 হিসাববিজ্ঞানের ফুল সিলেবাস কোর্সে ভর্তি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019: [অনুপার্জিত আয় (Unearned Revenue)]</w:t>
              <w:br/>
            </w:r>
            <w:r>
              <w:rPr>
                <w:b/>
                <w:sz w:val="21"/>
              </w:rPr>
              <w:t>সেবা প্রদানের পূর্বেই গ্রাহকের কাছ থেকে অগ্রিম অর্থ গ্রহণ করা হলে তা ব্যবসায়ের জন্য কী হিসেবে গণ্য হয়?</w:t>
              <w:br/>
            </w:r>
          </w:p>
          <w:p>
            <w:pPr>
              <w:spacing w:after="40"/>
            </w:pPr>
            <w:r>
              <w:rPr>
                <w:sz w:val="20"/>
              </w:rPr>
              <w:t xml:space="preserve">    (A) সম্পদ</w:t>
            </w:r>
          </w:p>
          <w:p>
            <w:pPr>
              <w:spacing w:after="40"/>
            </w:pPr>
            <w:r>
              <w:rPr>
                <w:b/>
                <w:color w:val="127830"/>
                <w:sz w:val="20"/>
              </w:rPr>
              <w:t xml:space="preserve">    (B) চলতি দায় (Current Liability)</w:t>
            </w:r>
          </w:p>
          <w:p>
            <w:pPr>
              <w:spacing w:after="40"/>
            </w:pPr>
            <w:r>
              <w:rPr>
                <w:sz w:val="20"/>
              </w:rPr>
              <w:t xml:space="preserve">    (C) মালিকানাস্বত্ব</w:t>
            </w:r>
          </w:p>
          <w:p>
            <w:pPr>
              <w:spacing w:after="40"/>
            </w:pPr>
            <w:r>
              <w:rPr>
                <w:sz w:val="20"/>
              </w:rPr>
              <w:t xml:space="preserve">    (D) ব্যয়</w:t>
            </w:r>
          </w:p>
          <w:p>
            <w:pPr>
              <w:spacing w:before="80" w:after="40"/>
            </w:pPr>
            <w:r>
              <w:rPr>
                <w:b/>
                <w:color w:val="127830"/>
              </w:rPr>
              <w:t xml:space="preserve">✔ সঠিক উত্তর: </w:t>
            </w:r>
            <w:r>
              <w:rPr>
                <w:b/>
                <w:color w:val="127830"/>
              </w:rPr>
              <w:t>(B) চলতি দায় (Current Liability)</w:t>
              <w:br/>
            </w:r>
            <w:r>
              <w:rPr>
                <w:b/>
                <w:color w:val="643C0A"/>
              </w:rPr>
              <w:t xml:space="preserve">💡 ব্যাখ্যা: </w:t>
            </w:r>
            <w:r>
              <w:rPr>
                <w:sz w:val="19"/>
              </w:rPr>
              <w:t>সেবা না দেওয়া পর্যন্ত গৃহীত অগ্রিম অর্থ গ্রাহকের কাছে দায় নির্দেশ করে, তাই অনুপার্জিত সেবা আয় একটি চলতি দায়। সেবা দিলে তা আয়ে রূপ নেয়।</w:t>
              <w:br/>
            </w:r>
          </w:p>
          <w:p>
            <w:pPr>
              <w:spacing w:before="40" w:after="40"/>
            </w:pPr>
            <w:r>
              <w:rPr>
                <w:i/>
                <w:color w:val="646464"/>
                <w:sz w:val="17"/>
              </w:rPr>
              <w:t>🔗 হিসাববিজ্ঞানের কনসেপ্ট ক্লিয়ার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020: [বকেয়া ব্যয় (Accrued Expense)]</w:t>
              <w:br/>
            </w:r>
            <w:r>
              <w:rPr>
                <w:b/>
                <w:sz w:val="21"/>
              </w:rPr>
              <w:t>কর্মচারীদের ১০,০০০ টাকা বেতন বকেয়া রয়েছে। এর ফলে হিসাব সমীকরণে কী ঘটবে?</w:t>
              <w:br/>
            </w:r>
          </w:p>
          <w:p>
            <w:pPr>
              <w:spacing w:after="40"/>
            </w:pPr>
            <w:r>
              <w:rPr>
                <w:sz w:val="20"/>
              </w:rPr>
              <w:t xml:space="preserve">    (A) সম্পদ হ্রাস ও দায় বৃদ্ধি</w:t>
            </w:r>
          </w:p>
          <w:p>
            <w:pPr>
              <w:spacing w:after="40"/>
            </w:pPr>
            <w:r>
              <w:rPr>
                <w:b/>
                <w:color w:val="127830"/>
                <w:sz w:val="20"/>
              </w:rPr>
              <w:t xml:space="preserve">    (B) ব্যয় বৃদ্ধির কারণে OE হ্রাস এবং প্রদেয় বেতন দায় বৃদ্ধি (L বৃদ্ধি)</w:t>
            </w:r>
          </w:p>
          <w:p>
            <w:pPr>
              <w:spacing w:after="40"/>
            </w:pPr>
            <w:r>
              <w:rPr>
                <w:sz w:val="20"/>
              </w:rPr>
              <w:t xml:space="preserve">    (C) সম্পদ বৃদ্ধি</w:t>
            </w:r>
          </w:p>
          <w:p>
            <w:pPr>
              <w:spacing w:after="40"/>
            </w:pPr>
            <w:r>
              <w:rPr>
                <w:sz w:val="20"/>
              </w:rPr>
              <w:t xml:space="preserve">    (D) কোনো প্রভাব নেই</w:t>
            </w:r>
          </w:p>
          <w:p>
            <w:pPr>
              <w:spacing w:before="80" w:after="40"/>
            </w:pPr>
            <w:r>
              <w:rPr>
                <w:b/>
                <w:color w:val="127830"/>
              </w:rPr>
              <w:t xml:space="preserve">✔ সঠিক উত্তর: </w:t>
            </w:r>
            <w:r>
              <w:rPr>
                <w:b/>
                <w:color w:val="127830"/>
              </w:rPr>
              <w:t>(B) ব্যয় বৃদ্ধির কারণে OE হ্রাস এবং প্রদেয় বেতন দায় বৃদ্ধি (L বৃদ্ধি)</w:t>
              <w:br/>
            </w:r>
            <w:r>
              <w:rPr>
                <w:b/>
                <w:color w:val="643C0A"/>
              </w:rPr>
              <w:t xml:space="preserve">💡 ব্যাখ্যা: </w:t>
            </w:r>
            <w:r>
              <w:rPr>
                <w:sz w:val="19"/>
              </w:rPr>
              <w:t>দাখিলা: বেতন হিসাব ডেবিট (ব্যয় বৃদ্ধি ⇒ OE হ্রাস) এবং বকেয়া বেতন হিসাব ক্রেডিট (দায় বৃদ্ধি ⇒ L বৃদ্ধি)।</w:t>
              <w:br/>
            </w:r>
          </w:p>
          <w:p>
            <w:pPr>
              <w:spacing w:before="40" w:after="40"/>
            </w:pPr>
            <w:r>
              <w:rPr>
                <w:i/>
                <w:color w:val="646464"/>
                <w:sz w:val="17"/>
              </w:rPr>
              <w:t>🔗 এইচএসসি টপ রেজাল্ট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021: [ব্যাংক জমাতিরিক্ত (Bank Overdraft)]</w:t>
              <w:br/>
            </w:r>
            <w:r>
              <w:rPr>
                <w:b/>
                <w:sz w:val="21"/>
              </w:rPr>
              <w:t>চলতি হিসাবে জমা থাকা টাকার চেয়ে অতিরিক্ত অর্থ ব্যাংক হতে উত্তোলন করা হলে তাকে কী বলে?</w:t>
              <w:br/>
            </w:r>
          </w:p>
          <w:p>
            <w:pPr>
              <w:spacing w:after="40"/>
            </w:pPr>
            <w:r>
              <w:rPr>
                <w:sz w:val="20"/>
              </w:rPr>
              <w:t xml:space="preserve">    (A) ব্যাংক জমা</w:t>
            </w:r>
          </w:p>
          <w:p>
            <w:pPr>
              <w:spacing w:after="40"/>
            </w:pPr>
            <w:r>
              <w:rPr>
                <w:b/>
                <w:color w:val="127830"/>
                <w:sz w:val="20"/>
              </w:rPr>
              <w:t xml:space="preserve">    (B) ব্যাংক জমাতিরিক্ত বা ব্যাংক ওভারড্রাফট (একটি চলতি দায়)</w:t>
            </w:r>
          </w:p>
          <w:p>
            <w:pPr>
              <w:spacing w:after="40"/>
            </w:pPr>
            <w:r>
              <w:rPr>
                <w:sz w:val="20"/>
              </w:rPr>
              <w:t xml:space="preserve">    (C) মেয়াদি ঋণ</w:t>
            </w:r>
          </w:p>
          <w:p>
            <w:pPr>
              <w:spacing w:after="40"/>
            </w:pPr>
            <w:r>
              <w:rPr>
                <w:sz w:val="20"/>
              </w:rPr>
              <w:t xml:space="preserve">    (D) সঞ্চয়</w:t>
            </w:r>
          </w:p>
          <w:p>
            <w:pPr>
              <w:spacing w:before="80" w:after="40"/>
            </w:pPr>
            <w:r>
              <w:rPr>
                <w:b/>
                <w:color w:val="127830"/>
              </w:rPr>
              <w:t xml:space="preserve">✔ সঠিক উত্তর: </w:t>
            </w:r>
            <w:r>
              <w:rPr>
                <w:b/>
                <w:color w:val="127830"/>
              </w:rPr>
              <w:t>(B) ব্যাংক জমাতিরিক্ত বা ব্যাংক ওভারড্রাফট (একটি চলতি দায়)</w:t>
              <w:br/>
            </w:r>
            <w:r>
              <w:rPr>
                <w:b/>
                <w:color w:val="643C0A"/>
              </w:rPr>
              <w:t xml:space="preserve">💡 ব্যাখ্যা: </w:t>
            </w:r>
            <w:r>
              <w:rPr>
                <w:sz w:val="19"/>
              </w:rPr>
              <w:t>ব্যাংক জমাতিরিক্ত হলো ব্যাংকের কাছ থেকে স্বল্পমেয়াদে নেওয়া ঋণ, যা নগদান বইয়ের ক্রেডিট দিকে ব্যাংক কলামে উদ্বৃত্ত প্রকাশ করে।</w:t>
              <w:br/>
            </w:r>
          </w:p>
          <w:p>
            <w:pPr>
              <w:spacing w:before="40" w:after="40"/>
            </w:pPr>
            <w:r>
              <w:rPr>
                <w:i/>
                <w:color w:val="646464"/>
                <w:sz w:val="17"/>
              </w:rPr>
              <w:t>🔗 ব্যাংক সমন্বয় ও নগদান বইয়ের সেরা ক্লাস পাও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022: [প্রারম্ভিক জাবেদা (Opening Entry)]</w:t>
              <w:br/>
            </w:r>
            <w:r>
              <w:rPr>
                <w:b/>
                <w:sz w:val="21"/>
              </w:rPr>
              <w:t>হিসাবকালের শুরুতে বিগত বছরের সমাপনী সম্পদ, দায় ও মূলধনকে নতুন বছরের বইতে আনার জন্য যে দাখিলা দেওয়া হয় তাকে কী বলে?</w:t>
              <w:br/>
            </w:r>
          </w:p>
          <w:p>
            <w:pPr>
              <w:spacing w:after="40"/>
            </w:pPr>
            <w:r>
              <w:rPr>
                <w:sz w:val="20"/>
              </w:rPr>
              <w:t xml:space="preserve">    (A) সমাপনী দাখিলা</w:t>
            </w:r>
          </w:p>
          <w:p>
            <w:pPr>
              <w:spacing w:after="40"/>
            </w:pPr>
            <w:r>
              <w:rPr>
                <w:b/>
                <w:color w:val="127830"/>
                <w:sz w:val="20"/>
              </w:rPr>
              <w:t xml:space="preserve">    (B) প্রারম্ভিক জাবেদা (Opening Entry)</w:t>
            </w:r>
          </w:p>
          <w:p>
            <w:pPr>
              <w:spacing w:after="40"/>
            </w:pPr>
            <w:r>
              <w:rPr>
                <w:sz w:val="20"/>
              </w:rPr>
              <w:t xml:space="preserve">    (C) ভুল সংশোধনী দাখিলা</w:t>
            </w:r>
          </w:p>
          <w:p>
            <w:pPr>
              <w:spacing w:after="40"/>
            </w:pPr>
            <w:r>
              <w:rPr>
                <w:sz w:val="20"/>
              </w:rPr>
              <w:t xml:space="preserve">    (D) বিপরীত দাখিলা</w:t>
            </w:r>
          </w:p>
          <w:p>
            <w:pPr>
              <w:spacing w:before="80" w:after="40"/>
            </w:pPr>
            <w:r>
              <w:rPr>
                <w:b/>
                <w:color w:val="127830"/>
              </w:rPr>
              <w:t xml:space="preserve">✔ সঠিক উত্তর: </w:t>
            </w:r>
            <w:r>
              <w:rPr>
                <w:b/>
                <w:color w:val="127830"/>
              </w:rPr>
              <w:t>(B) প্রারম্ভিক জাবেদা (Opening Entry)</w:t>
              <w:br/>
            </w:r>
            <w:r>
              <w:rPr>
                <w:b/>
                <w:color w:val="643C0A"/>
              </w:rPr>
              <w:t xml:space="preserve">💡 ব্যাখ্যা: </w:t>
            </w:r>
            <w:r>
              <w:rPr>
                <w:sz w:val="19"/>
              </w:rPr>
              <w:t>পূর্ববর্তী বছরের উদ্বৃত্তপত্র হতে সমস্ত প্রারম্ভিক সম্পদ ডেবিট এবং দায় ও মূলধন ক্রেডিট করে প্রারম্ভিক জাবেদা দেওয়া হয়।</w:t>
              <w:br/>
            </w:r>
          </w:p>
          <w:p>
            <w:pPr>
              <w:spacing w:before="40" w:after="40"/>
            </w:pPr>
            <w:r>
              <w:rPr>
                <w:i/>
                <w:color w:val="646464"/>
                <w:sz w:val="17"/>
              </w:rPr>
              <w:t>🔗 প্রকৃত জাবেদার সব প্রকারভেদ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023: [সমাপনী দাখিলা (Closing Entry)]</w:t>
              <w:br/>
            </w:r>
            <w:r>
              <w:rPr>
                <w:b/>
                <w:sz w:val="21"/>
              </w:rPr>
              <w:t>হিসাবকাল শেষে কোন হিসাবগুলোকে বন্ধ করার জন্য সমাপনী জাবেদা দাখিলা দেওয়া হয়?</w:t>
              <w:br/>
            </w:r>
          </w:p>
          <w:p>
            <w:pPr>
              <w:spacing w:after="40"/>
            </w:pPr>
            <w:r>
              <w:rPr>
                <w:sz w:val="20"/>
              </w:rPr>
              <w:t xml:space="preserve">    (A) স্থায়ী সম্পদ ও দীর্ঘমেয়াদি দায়</w:t>
            </w:r>
          </w:p>
          <w:p>
            <w:pPr>
              <w:spacing w:after="40"/>
            </w:pPr>
            <w:r>
              <w:rPr>
                <w:b/>
                <w:color w:val="127830"/>
                <w:sz w:val="20"/>
              </w:rPr>
              <w:t xml:space="preserve">    (B) নামিক হিসাবসমূহ (সকল আয়, ব্যয় ও উত্তোলন হিসাব)</w:t>
            </w:r>
          </w:p>
          <w:p>
            <w:pPr>
              <w:spacing w:after="40"/>
            </w:pPr>
            <w:r>
              <w:rPr>
                <w:sz w:val="20"/>
              </w:rPr>
              <w:t xml:space="preserve">    (C) কেবল নগদ টাকা ও ব্যাংক হিসাব</w:t>
            </w:r>
          </w:p>
          <w:p>
            <w:pPr>
              <w:spacing w:after="40"/>
            </w:pPr>
            <w:r>
              <w:rPr>
                <w:sz w:val="20"/>
              </w:rPr>
              <w:t xml:space="preserve">    (D) মূলধন হিসাব</w:t>
            </w:r>
          </w:p>
          <w:p>
            <w:pPr>
              <w:spacing w:before="80" w:after="40"/>
            </w:pPr>
            <w:r>
              <w:rPr>
                <w:b/>
                <w:color w:val="127830"/>
              </w:rPr>
              <w:t xml:space="preserve">✔ সঠিক উত্তর: </w:t>
            </w:r>
            <w:r>
              <w:rPr>
                <w:b/>
                <w:color w:val="127830"/>
              </w:rPr>
              <w:t>(B) নামিক হিসাবসমূহ (সকল আয়, ব্যয় ও উত্তোলন হিসাব)</w:t>
              <w:br/>
            </w:r>
            <w:r>
              <w:rPr>
                <w:b/>
                <w:color w:val="643C0A"/>
              </w:rPr>
              <w:t xml:space="preserve">💡 ব্যাখ্যা: </w:t>
            </w:r>
            <w:r>
              <w:rPr>
                <w:sz w:val="19"/>
              </w:rPr>
              <w:t>আয় বিবরণী হিসাবের মাধ্যমে সাময়িক বা নামিক হিসাবসমূহকে (Nominal Accounts) বন্ধ করে নিট লাভ/ক্ষতি মূলধনে স্থানান্তর করতে সমাপনী দাখিলা লাগে।</w:t>
              <w:br/>
            </w:r>
          </w:p>
          <w:p>
            <w:pPr>
              <w:spacing w:before="40" w:after="40"/>
            </w:pPr>
            <w:r>
              <w:rPr>
                <w:i/>
                <w:color w:val="646464"/>
                <w:sz w:val="17"/>
              </w:rPr>
              <w:t>🔗 সমাপনী দাখিলার ম্যাজিক ট্রিকস জানতে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024: [ভুল সংশোধনী দাখিলা — লেখার ভুল]</w:t>
              <w:br/>
            </w:r>
            <w:r>
              <w:rPr>
                <w:b/>
                <w:sz w:val="21"/>
              </w:rPr>
              <w:t>রহিমের নিকট হতে ৫,০০০ টাকা পেয়ে নগদান বইতে ৫০০ টাকা লেখা হলে এটি কোন ধরনের ভুল?</w:t>
              <w:br/>
            </w:r>
          </w:p>
          <w:p>
            <w:pPr>
              <w:spacing w:after="40"/>
            </w:pPr>
            <w:r>
              <w:rPr>
                <w:sz w:val="20"/>
              </w:rPr>
              <w:t xml:space="preserve">    (A) নীতিগত ভুল</w:t>
            </w:r>
          </w:p>
          <w:p>
            <w:pPr>
              <w:spacing w:after="40"/>
            </w:pPr>
            <w:r>
              <w:rPr>
                <w:b/>
                <w:color w:val="127830"/>
                <w:sz w:val="20"/>
              </w:rPr>
              <w:t xml:space="preserve">    (B) লেখার ভুল বা করণিক ভুল (Error of Commission)</w:t>
            </w:r>
          </w:p>
          <w:p>
            <w:pPr>
              <w:spacing w:after="40"/>
            </w:pPr>
            <w:r>
              <w:rPr>
                <w:sz w:val="20"/>
              </w:rPr>
              <w:t xml:space="preserve">    (C) বাদ পড়ার ভুল</w:t>
            </w:r>
          </w:p>
          <w:p>
            <w:pPr>
              <w:spacing w:after="40"/>
            </w:pPr>
            <w:r>
              <w:rPr>
                <w:sz w:val="20"/>
              </w:rPr>
              <w:t xml:space="preserve">    (D) পরিপূরক ভুল</w:t>
            </w:r>
          </w:p>
          <w:p>
            <w:pPr>
              <w:spacing w:before="80" w:after="40"/>
            </w:pPr>
            <w:r>
              <w:rPr>
                <w:b/>
                <w:color w:val="127830"/>
              </w:rPr>
              <w:t xml:space="preserve">✔ সঠিক উত্তর: </w:t>
            </w:r>
            <w:r>
              <w:rPr>
                <w:b/>
                <w:color w:val="127830"/>
              </w:rPr>
              <w:t>(B) লেখার ভুল বা করণিক ভুল (Error of Commission)</w:t>
              <w:br/>
            </w:r>
            <w:r>
              <w:rPr>
                <w:b/>
                <w:color w:val="643C0A"/>
              </w:rPr>
              <w:t xml:space="preserve">💡 ব্যাখ্যা: </w:t>
            </w:r>
            <w:r>
              <w:rPr>
                <w:sz w:val="19"/>
              </w:rPr>
              <w:t>সঠিক হিসাবে ভুল অংক বা ভুল অঙ্কের টাকা বসানো হলো লেখার ভুল বা করণিক ভুলের অংশ।</w:t>
              <w:br/>
            </w:r>
          </w:p>
          <w:p>
            <w:pPr>
              <w:spacing w:before="40" w:after="40"/>
            </w:pPr>
            <w:r>
              <w:rPr>
                <w:i/>
                <w:color w:val="646464"/>
                <w:sz w:val="17"/>
              </w:rPr>
              <w:t>🔗 রেওয়ামিলের অশুদ্ধি সংশোধন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025: [নীতিগত ভুল (Error of Principle)]</w:t>
              <w:br/>
            </w:r>
            <w:r>
              <w:rPr>
                <w:b/>
                <w:sz w:val="21"/>
              </w:rPr>
              <w:t>নতুন যন্ত্রপাতি সংস্থাপন মজুরি ৫,০০০ টাকা ভুলবশত সাধারণ মজুরি হিসাবে ডেবিট করা হলে এটি কোন ভুল?</w:t>
              <w:br/>
            </w:r>
          </w:p>
          <w:p>
            <w:pPr>
              <w:spacing w:after="40"/>
            </w:pPr>
            <w:r>
              <w:rPr>
                <w:b/>
                <w:color w:val="127830"/>
                <w:sz w:val="20"/>
              </w:rPr>
              <w:t xml:space="preserve">    (A) নীতিগত ভুল (Error of Principle)</w:t>
            </w:r>
          </w:p>
          <w:p>
            <w:pPr>
              <w:spacing w:after="40"/>
            </w:pPr>
            <w:r>
              <w:rPr>
                <w:sz w:val="20"/>
              </w:rPr>
              <w:t xml:space="preserve">    (B) লেখার ভুল</w:t>
            </w:r>
          </w:p>
          <w:p>
            <w:pPr>
              <w:spacing w:after="40"/>
            </w:pPr>
            <w:r>
              <w:rPr>
                <w:sz w:val="20"/>
              </w:rPr>
              <w:t xml:space="preserve">    (C) বাদ পড়ার ভুল</w:t>
            </w:r>
          </w:p>
          <w:p>
            <w:pPr>
              <w:spacing w:after="40"/>
            </w:pPr>
            <w:r>
              <w:rPr>
                <w:sz w:val="20"/>
              </w:rPr>
              <w:t xml:space="preserve">    (D) পরিপূরক ভুল</w:t>
            </w:r>
          </w:p>
          <w:p>
            <w:pPr>
              <w:spacing w:before="80" w:after="40"/>
            </w:pPr>
            <w:r>
              <w:rPr>
                <w:b/>
                <w:color w:val="127830"/>
              </w:rPr>
              <w:t xml:space="preserve">✔ সঠিক উত্তর: </w:t>
            </w:r>
            <w:r>
              <w:rPr>
                <w:b/>
                <w:color w:val="127830"/>
              </w:rPr>
              <w:t>(A) নীতিগত ভুল (Error of Principle)</w:t>
              <w:br/>
            </w:r>
            <w:r>
              <w:rPr>
                <w:b/>
                <w:color w:val="643C0A"/>
              </w:rPr>
              <w:t xml:space="preserve">💡 ব্যাখ্যা: </w:t>
            </w:r>
            <w:r>
              <w:rPr>
                <w:sz w:val="19"/>
              </w:rPr>
              <w:t>মূলধনী জাতীয় ব্যয়কে মুনাফাজাতীয় ব্যয় হিসেবে বা এর বিপরীতে গণ্য করা হিসাববিজ্ঞানের মৌলিক নীতি লঙ্ঘন, তাই এটি নীতিগত ভুল।</w:t>
              <w:br/>
            </w:r>
          </w:p>
          <w:p>
            <w:pPr>
              <w:spacing w:before="40" w:after="40"/>
            </w:pPr>
            <w:r>
              <w:rPr>
                <w:i/>
                <w:color w:val="646464"/>
                <w:sz w:val="17"/>
              </w:rPr>
              <w:t>🔗 নীতিগত ভুলের সমাধান শিখতে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026: [তিনঘরা নগদান বইয়ের বাট্টা কলাম]</w:t>
              <w:br/>
            </w:r>
            <w:r>
              <w:rPr>
                <w:b/>
                <w:sz w:val="21"/>
              </w:rPr>
              <w:t>তিনঘরা নগদান বইয়ের ডেবিট দিকের বাট্টা কলাম এবং ক্রেডিট দিকের বাট্টা কলাম কী নির্দেশ করে?</w:t>
              <w:br/>
            </w:r>
          </w:p>
          <w:p>
            <w:pPr>
              <w:spacing w:after="40"/>
            </w:pPr>
            <w:r>
              <w:rPr>
                <w:sz w:val="20"/>
              </w:rPr>
              <w:t xml:space="preserve">    (A) ডেবিট হলো প্রাপ্ত বাট্টা ও ক্রেডিট হলো প্রদত্ত বাট্টা</w:t>
            </w:r>
          </w:p>
          <w:p>
            <w:pPr>
              <w:spacing w:after="40"/>
            </w:pPr>
            <w:r>
              <w:rPr>
                <w:b/>
                <w:color w:val="127830"/>
                <w:sz w:val="20"/>
              </w:rPr>
              <w:t xml:space="preserve">    (B) ডেবিট হলো প্রদত্ত বাট্টা (ব্যয়) এবং ক্রেডিট হলো প্রাপ্ত বাট্টা (আয়)</w:t>
            </w:r>
          </w:p>
          <w:p>
            <w:pPr>
              <w:spacing w:after="40"/>
            </w:pPr>
            <w:r>
              <w:rPr>
                <w:sz w:val="20"/>
              </w:rPr>
              <w:t xml:space="preserve">    (C) উভয়ই কারবারি বাট্টা</w:t>
            </w:r>
          </w:p>
          <w:p>
            <w:pPr>
              <w:spacing w:after="40"/>
            </w:pPr>
            <w:r>
              <w:rPr>
                <w:sz w:val="20"/>
              </w:rPr>
              <w:t xml:space="preserve">    (D) কোনো বাট্টা নয়</w:t>
            </w:r>
          </w:p>
          <w:p>
            <w:pPr>
              <w:spacing w:before="80" w:after="40"/>
            </w:pPr>
            <w:r>
              <w:rPr>
                <w:b/>
                <w:color w:val="127830"/>
              </w:rPr>
              <w:t xml:space="preserve">✔ সঠিক উত্তর: </w:t>
            </w:r>
            <w:r>
              <w:rPr>
                <w:b/>
                <w:color w:val="127830"/>
              </w:rPr>
              <w:t>(B) ডেবিট হলো প্রদত্ত বাট্টা (ব্যয়) এবং ক্রেডিট হলো প্রাপ্ত বাট্টা (আয়)</w:t>
              <w:br/>
            </w:r>
            <w:r>
              <w:rPr>
                <w:b/>
                <w:color w:val="643C0A"/>
              </w:rPr>
              <w:t xml:space="preserve">💡 ব্যাখ্যা: </w:t>
            </w:r>
            <w:r>
              <w:rPr>
                <w:sz w:val="19"/>
              </w:rPr>
              <w:t>দেনাদারের কাছ থেকে অর্থ আদায়ের সময় ছাড় দিলে প্রদত্ত বাট্টা (ডেবিট) এবং পাওনাদারকে পরিশোধের সময় ছাড় পেলে প্রাপ্ত বাট্টা (ক্রেডিট) হয়। এদের ব্যালেন্স করা হয় না, কেবল যোগফল খতিয়ানে যায়।</w:t>
              <w:br/>
            </w:r>
          </w:p>
          <w:p>
            <w:pPr>
              <w:spacing w:before="40" w:after="40"/>
            </w:pPr>
            <w:r>
              <w:rPr>
                <w:i/>
                <w:color w:val="646464"/>
                <w:sz w:val="17"/>
              </w:rPr>
              <w:t>🔗 তিনঘরা নগদান বইয়ের সেরা ট্রিকস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027: [হিসাব চক্রের ধাপসমূহ]</w:t>
              <w:br/>
            </w:r>
            <w:r>
              <w:rPr>
                <w:b/>
                <w:sz w:val="21"/>
              </w:rPr>
              <w:t>হিসাব চক্রের (Accounting Cycle) সঠিক ধারাবাহিক ক্রম কোনটি?</w:t>
              <w:br/>
            </w:r>
          </w:p>
          <w:p>
            <w:pPr>
              <w:spacing w:after="40"/>
            </w:pPr>
            <w:r>
              <w:rPr>
                <w:b/>
                <w:color w:val="127830"/>
                <w:sz w:val="20"/>
              </w:rPr>
              <w:t xml:space="preserve">    (A) লেনদেন শনাক্তকরণ → জাবেদাভুক্তকরণ → খতিয়ানে স্থানান্তর → রেওয়ামিল প্রস্তুতকরণ</w:t>
            </w:r>
          </w:p>
          <w:p>
            <w:pPr>
              <w:spacing w:after="40"/>
            </w:pPr>
            <w:r>
              <w:rPr>
                <w:sz w:val="20"/>
              </w:rPr>
              <w:t xml:space="preserve">    (B) রেওয়ামিল → জাবেদা → খতিয়ান</w:t>
            </w:r>
          </w:p>
          <w:p>
            <w:pPr>
              <w:spacing w:after="40"/>
            </w:pPr>
            <w:r>
              <w:rPr>
                <w:sz w:val="20"/>
              </w:rPr>
              <w:t xml:space="preserve">    (C) খতিয়ান → আর্থিক বিবরণী → জাবেদা</w:t>
            </w:r>
          </w:p>
          <w:p>
            <w:pPr>
              <w:spacing w:after="40"/>
            </w:pPr>
            <w:r>
              <w:rPr>
                <w:sz w:val="20"/>
              </w:rPr>
              <w:t xml:space="preserve">    (D) জাবেদা → রেওয়ামিল → খতিয়ান</w:t>
            </w:r>
          </w:p>
          <w:p>
            <w:pPr>
              <w:spacing w:before="80" w:after="40"/>
            </w:pPr>
            <w:r>
              <w:rPr>
                <w:b/>
                <w:color w:val="127830"/>
              </w:rPr>
              <w:t xml:space="preserve">✔ সঠিক উত্তর: </w:t>
            </w:r>
            <w:r>
              <w:rPr>
                <w:b/>
                <w:color w:val="127830"/>
              </w:rPr>
              <w:t>(A) লেনদেন শনাক্তকরণ → জাবেদাভুক্তকরণ → খতিয়ানে স্থানান্তর → রেওয়ামিল প্রস্তুতকরণ</w:t>
              <w:br/>
            </w:r>
            <w:r>
              <w:rPr>
                <w:b/>
                <w:color w:val="643C0A"/>
              </w:rPr>
              <w:t xml:space="preserve">💡 ব্যাখ্যা: </w:t>
            </w:r>
            <w:r>
              <w:rPr>
                <w:sz w:val="19"/>
              </w:rPr>
              <w:t>হিসাব চক্রের ধারাবাহিক ধাপ: ১. লেনদেন শনাক্তকরণ, ২. লেনদেন বিশ্লেষণ, ৩. জাবেদাভুক্তকরণ, ৪. খতিয়ানে খতিয়ানভুক্তকরণ, ৫. রেওয়ামিল প্রস্তুতকরণ।</w:t>
              <w:br/>
            </w:r>
          </w:p>
          <w:p>
            <w:pPr>
              <w:spacing w:before="40" w:after="40"/>
            </w:pPr>
            <w:r>
              <w:rPr>
                <w:i/>
                <w:color w:val="646464"/>
                <w:sz w:val="17"/>
              </w:rPr>
              <w:t>🔗 হিসাব চক্রের সম্পূর্ণ ক্লাস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028: [নগদ বাট্টার হিসাবভুক্তিকরণ]</w:t>
              <w:br/>
            </w:r>
            <w:r>
              <w:rPr>
                <w:b/>
                <w:sz w:val="21"/>
              </w:rPr>
              <w:t>১০,০০০ টাকার দেনার পূর্ণ নিষ্পত্তিতে ৯,৭০০ টাকা প্রদান করা হলে প্রাপ্ত বাট্টার পরিমাণ কত এবং জাবেদায় কী হবে?</w:t>
              <w:br/>
            </w:r>
          </w:p>
          <w:p>
            <w:pPr>
              <w:spacing w:after="40"/>
            </w:pPr>
            <w:r>
              <w:rPr>
                <w:b/>
                <w:color w:val="127830"/>
                <w:sz w:val="20"/>
              </w:rPr>
              <w:t xml:space="preserve">    (A) বাট্টা ৩০০ টাকা এবং প্রাপ্ত বাট্টা হিসাব ক্রেডিট</w:t>
            </w:r>
          </w:p>
          <w:p>
            <w:pPr>
              <w:spacing w:after="40"/>
            </w:pPr>
            <w:r>
              <w:rPr>
                <w:sz w:val="20"/>
              </w:rPr>
              <w:t xml:space="preserve">    (B) বাট্টা ৩০০ টাকা এবং ডেবিট</w:t>
            </w:r>
          </w:p>
          <w:p>
            <w:pPr>
              <w:spacing w:after="40"/>
            </w:pPr>
            <w:r>
              <w:rPr>
                <w:sz w:val="20"/>
              </w:rPr>
              <w:t xml:space="preserve">    (C) বাট্টা ৯,৭০০ টাকা</w:t>
            </w:r>
          </w:p>
          <w:p>
            <w:pPr>
              <w:spacing w:after="40"/>
            </w:pPr>
            <w:r>
              <w:rPr>
                <w:sz w:val="20"/>
              </w:rPr>
              <w:t xml:space="preserve">    (D) বাট্টা হিসাব হবে না</w:t>
            </w:r>
          </w:p>
          <w:p>
            <w:pPr>
              <w:spacing w:before="80" w:after="40"/>
            </w:pPr>
            <w:r>
              <w:rPr>
                <w:b/>
                <w:color w:val="127830"/>
              </w:rPr>
              <w:t xml:space="preserve">✔ সঠিক উত্তর: </w:t>
            </w:r>
            <w:r>
              <w:rPr>
                <w:b/>
                <w:color w:val="127830"/>
              </w:rPr>
              <w:t>(A) বাট্টা ৩০০ টাকা এবং প্রাপ্ত বাট্টা হিসাব ক্রেডিট</w:t>
              <w:br/>
            </w:r>
            <w:r>
              <w:rPr>
                <w:b/>
                <w:color w:val="643C0A"/>
              </w:rPr>
              <w:t xml:space="preserve">💡 ব্যাখ্যা: </w:t>
            </w:r>
            <w:r>
              <w:rPr>
                <w:sz w:val="19"/>
              </w:rPr>
              <w:t>প্রদেয় হিসাব ডেবিট ১০,০০০; নগদান হিসাব ক্রেডিট ৯,৭০০; প্রাপ্ত বাট্টা হিসাব ক্রেডিট ৩০০ টাকা।</w:t>
              <w:br/>
            </w:r>
          </w:p>
          <w:p>
            <w:pPr>
              <w:spacing w:before="40" w:after="40"/>
            </w:pPr>
            <w:r>
              <w:rPr>
                <w:i/>
                <w:color w:val="646464"/>
                <w:sz w:val="17"/>
              </w:rPr>
              <w:t>🔗 হিসাববিজ্ঞানের গাণিতিক শর্টকাট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029: [হিসাবের জের টানার প্রতীক]</w:t>
              <w:br/>
            </w:r>
            <w:r>
              <w:rPr>
                <w:b/>
                <w:sz w:val="21"/>
              </w:rPr>
              <w:t>খতিয়ান বা নগদান বইতে হিসাব চূড়ান্তভাবে বন্ধ করার সময় টাকার অংকের নিচে কয়টি সমান্তরাল রেখা টানতে হয়?</w:t>
              <w:br/>
            </w:r>
          </w:p>
          <w:p>
            <w:pPr>
              <w:spacing w:after="40"/>
            </w:pPr>
            <w:r>
              <w:rPr>
                <w:sz w:val="20"/>
              </w:rPr>
              <w:t xml:space="preserve">    (A) একটি একক রেখা</w:t>
            </w:r>
          </w:p>
          <w:p>
            <w:pPr>
              <w:spacing w:after="40"/>
            </w:pPr>
            <w:r>
              <w:rPr>
                <w:b/>
                <w:color w:val="127830"/>
                <w:sz w:val="20"/>
              </w:rPr>
              <w:t xml:space="preserve">    (B) দুটি সমান্তরাল রেখা (Double Rule বা ক্লোজিং দাগ)</w:t>
            </w:r>
          </w:p>
          <w:p>
            <w:pPr>
              <w:spacing w:after="40"/>
            </w:pPr>
            <w:r>
              <w:rPr>
                <w:sz w:val="20"/>
              </w:rPr>
              <w:t xml:space="preserve">    (C) তিনটি রেখা</w:t>
            </w:r>
          </w:p>
          <w:p>
            <w:pPr>
              <w:spacing w:after="40"/>
            </w:pPr>
            <w:r>
              <w:rPr>
                <w:sz w:val="20"/>
              </w:rPr>
              <w:t xml:space="preserve">    (D) কোনো দাগ লাগে না</w:t>
            </w:r>
          </w:p>
          <w:p>
            <w:pPr>
              <w:spacing w:before="80" w:after="40"/>
            </w:pPr>
            <w:r>
              <w:rPr>
                <w:b/>
                <w:color w:val="127830"/>
              </w:rPr>
              <w:t xml:space="preserve">✔ সঠিক উত্তর: </w:t>
            </w:r>
            <w:r>
              <w:rPr>
                <w:b/>
                <w:color w:val="127830"/>
              </w:rPr>
              <w:t>(B) দুটি সমান্তরাল রেখা (Double Rule বা ক্লোজিং দাগ)</w:t>
              <w:br/>
            </w:r>
            <w:r>
              <w:rPr>
                <w:b/>
                <w:color w:val="643C0A"/>
              </w:rPr>
              <w:t xml:space="preserve">💡 ব্যাখ্যা: </w:t>
            </w:r>
            <w:r>
              <w:rPr>
                <w:sz w:val="19"/>
              </w:rPr>
              <w:t>হিসাববিজ্ঞানের সর্বজনগ্রাহ্য রীতি অনুসারে হিসাব চূড়ান্তভাবে বন্ধ করার জন্য টাকার নিচে সমান্তরাল দুটি সরলরেখা টানা হয়।</w:t>
              <w:br/>
            </w:r>
          </w:p>
          <w:p>
            <w:pPr>
              <w:spacing w:before="40" w:after="40"/>
            </w:pPr>
            <w:r>
              <w:rPr>
                <w:i/>
                <w:color w:val="646464"/>
                <w:sz w:val="17"/>
              </w:rPr>
              <w:t>🔗 হিসাববিজ্ঞানের খাতা সাজানোর কৌশল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030: [রেওয়ামিলের উদ্দেশ্য]</w:t>
              <w:br/>
            </w:r>
            <w:r>
              <w:rPr>
                <w:b/>
                <w:sz w:val="21"/>
              </w:rPr>
              <w:t>খতিয়ানের গাণিতিক শুদ্ধতা যাচাই করার জন্য নির্দিষ্ট দিনে প্রস্তুতকৃত বিবরণীকে কী বলা হয়?</w:t>
              <w:br/>
            </w:r>
          </w:p>
          <w:p>
            <w:pPr>
              <w:spacing w:after="40"/>
            </w:pPr>
            <w:r>
              <w:rPr>
                <w:sz w:val="20"/>
              </w:rPr>
              <w:t xml:space="preserve">    (A) জাবেদা</w:t>
            </w:r>
          </w:p>
          <w:p>
            <w:pPr>
              <w:spacing w:after="40"/>
            </w:pPr>
            <w:r>
              <w:rPr>
                <w:b/>
                <w:color w:val="127830"/>
                <w:sz w:val="20"/>
              </w:rPr>
              <w:t xml:space="preserve">    (B) রেওয়ামিল (Trial Balance)</w:t>
            </w:r>
          </w:p>
          <w:p>
            <w:pPr>
              <w:spacing w:after="40"/>
            </w:pPr>
            <w:r>
              <w:rPr>
                <w:sz w:val="20"/>
              </w:rPr>
              <w:t xml:space="preserve">    (C) লাভ-ক্ষতি হিসাব</w:t>
            </w:r>
          </w:p>
          <w:p>
            <w:pPr>
              <w:spacing w:after="40"/>
            </w:pPr>
            <w:r>
              <w:rPr>
                <w:sz w:val="20"/>
              </w:rPr>
              <w:t xml:space="preserve">    (D) নগদান বই</w:t>
            </w:r>
          </w:p>
          <w:p>
            <w:pPr>
              <w:spacing w:before="80" w:after="40"/>
            </w:pPr>
            <w:r>
              <w:rPr>
                <w:b/>
                <w:color w:val="127830"/>
              </w:rPr>
              <w:t xml:space="preserve">✔ সঠিক উত্তর: </w:t>
            </w:r>
            <w:r>
              <w:rPr>
                <w:b/>
                <w:color w:val="127830"/>
              </w:rPr>
              <w:t>(B) রেওয়ামিল (Trial Balance)</w:t>
              <w:br/>
            </w:r>
            <w:r>
              <w:rPr>
                <w:b/>
                <w:color w:val="643C0A"/>
              </w:rPr>
              <w:t xml:space="preserve">💡 ব্যাখ্যা: </w:t>
            </w:r>
            <w:r>
              <w:rPr>
                <w:sz w:val="19"/>
              </w:rPr>
              <w:t>খতিয়ান হিসাবসমূহের ডেবিট ও ক্রেডিট উদ্বৃত্ত নিয়ে রেওয়ামিল তৈরি করা হয়, যার উভয় পাশের যোগফল সমান হলে হিসাবের গাণিতিক নির্ভুলতা প্রাথমিকভাবে প্রমাণিত হয়।</w:t>
              <w:br/>
            </w:r>
          </w:p>
          <w:p>
            <w:pPr>
              <w:spacing w:before="40" w:after="40"/>
            </w:pPr>
            <w:r>
              <w:rPr>
                <w:i/>
                <w:color w:val="646464"/>
                <w:sz w:val="17"/>
              </w:rPr>
              <w:t>🔗 হিসাববিজ্ঞান ১ম পত্রের ১০০% কমপ্লিট প্রস্তুতিতে যুক্ত হও (👉 learnova-bd.vercel.app)</w:t>
            </w:r>
          </w:p>
        </w:tc>
      </w:tr>
    </w:tbl>
    <w:p>
      <w:pPr>
        <w:spacing w:after="120"/>
      </w:pPr>
    </w:p>
    <w:p>
      <w:pPr>
        <w:spacing w:before="320" w:after="160"/>
      </w:pPr>
      <w:r>
        <w:rPr>
          <w:b/>
          <w:color w:val="10559A"/>
          <w:sz w:val="28"/>
        </w:rPr>
        <w:t>📌 ব্যবসায় সংগঠন ও ব্যবস্থাপনা ১ম পত্র (অধ্যায় ১ ও ২)</w:t>
      </w: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031: [ব্যবসায়ের ব্যুৎপত্তি ও মৌলিক উদ্দেশ্য]</w:t>
              <w:br/>
            </w:r>
            <w:r>
              <w:rPr>
                <w:b/>
                <w:sz w:val="21"/>
              </w:rPr>
              <w:t>ইংরেজি 'Business' শব্দের আক্ষরিক অর্থ 'State of being busy'। অর্থনৈতিক দৃষ্টিকোণ থেকে ব্যবসায়ের মূল চালিকাশক্তি কোনটি?</w:t>
              <w:br/>
            </w:r>
          </w:p>
          <w:p>
            <w:pPr>
              <w:spacing w:after="40"/>
            </w:pPr>
            <w:r>
              <w:rPr>
                <w:sz w:val="20"/>
              </w:rPr>
              <w:t xml:space="preserve">    (A) মানবসেবা</w:t>
            </w:r>
          </w:p>
          <w:p>
            <w:pPr>
              <w:spacing w:after="40"/>
            </w:pPr>
            <w:r>
              <w:rPr>
                <w:b/>
                <w:color w:val="127830"/>
                <w:sz w:val="20"/>
              </w:rPr>
              <w:t xml:space="preserve">    (B) ঝুঁকি নিয়ে বৈধ উপায়ে মুনাফা অর্জন (Profit Maximization)</w:t>
            </w:r>
          </w:p>
          <w:p>
            <w:pPr>
              <w:spacing w:after="40"/>
            </w:pPr>
            <w:r>
              <w:rPr>
                <w:sz w:val="20"/>
              </w:rPr>
              <w:t xml:space="preserve">    (C) কেবল কর প্রদান</w:t>
            </w:r>
          </w:p>
          <w:p>
            <w:pPr>
              <w:spacing w:after="40"/>
            </w:pPr>
            <w:r>
              <w:rPr>
                <w:sz w:val="20"/>
              </w:rPr>
              <w:t xml:space="preserve">    (D) পণ্য মজুদকরণ</w:t>
            </w:r>
          </w:p>
          <w:p>
            <w:pPr>
              <w:spacing w:before="80" w:after="40"/>
            </w:pPr>
            <w:r>
              <w:rPr>
                <w:b/>
                <w:color w:val="127830"/>
              </w:rPr>
              <w:t xml:space="preserve">✔ সঠিক উত্তর: </w:t>
            </w:r>
            <w:r>
              <w:rPr>
                <w:b/>
                <w:color w:val="127830"/>
              </w:rPr>
              <w:t>(B) ঝুঁকি নিয়ে বৈধ উপায়ে মুনাফা অর্জন (Profit Maximization)</w:t>
              <w:br/>
            </w:r>
            <w:r>
              <w:rPr>
                <w:b/>
                <w:color w:val="643C0A"/>
              </w:rPr>
              <w:t xml:space="preserve">💡 ব্যাখ্যা: </w:t>
            </w:r>
            <w:r>
              <w:rPr>
                <w:sz w:val="19"/>
              </w:rPr>
              <w:t>ব্যবসায়ের প্রধান লক্ষ্য হলো বৈধ অর্থনৈতিক কর্মকাণ্ডের মাধ্যমে ঝুঁকি গ্রহণ করে ধারাবাহিকভাবে মুনাফা অর্জন করা।</w:t>
              <w:br/>
            </w:r>
          </w:p>
          <w:p>
            <w:pPr>
              <w:spacing w:before="40" w:after="40"/>
            </w:pPr>
            <w:r>
              <w:rPr>
                <w:i/>
                <w:color w:val="646464"/>
                <w:sz w:val="17"/>
              </w:rPr>
              <w:t>🔗 ব্যবসায় সংগঠন ও ব্যবস্থাপনায় A+ নিশ্চিত করতে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032: [ব্যবসায়ের আওতা বা পরিধি]</w:t>
              <w:br/>
            </w:r>
            <w:r>
              <w:rPr>
                <w:b/>
                <w:sz w:val="21"/>
              </w:rPr>
              <w:t>ব্যবসায়ের আধুনিক সমীকরণ B = ∑I + ∑T + ∑AT অনুযায়ী 'I' এবং 'T' যথাক্রমে কী নির্দেশ করে?</w:t>
              <w:br/>
            </w:r>
          </w:p>
          <w:p>
            <w:pPr>
              <w:spacing w:after="40"/>
            </w:pPr>
            <w:r>
              <w:rPr>
                <w:sz w:val="20"/>
              </w:rPr>
              <w:t xml:space="preserve">    (A) Income ও Tax</w:t>
            </w:r>
          </w:p>
          <w:p>
            <w:pPr>
              <w:spacing w:after="40"/>
            </w:pPr>
            <w:r>
              <w:rPr>
                <w:b/>
                <w:color w:val="127830"/>
                <w:sz w:val="20"/>
              </w:rPr>
              <w:t xml:space="preserve">    (B) Industry (শিল্প) ও Trade (বাণিজ্য)</w:t>
            </w:r>
          </w:p>
          <w:p>
            <w:pPr>
              <w:spacing w:after="40"/>
            </w:pPr>
            <w:r>
              <w:rPr>
                <w:sz w:val="20"/>
              </w:rPr>
              <w:t xml:space="preserve">    (C) Investment ও Technology</w:t>
            </w:r>
          </w:p>
          <w:p>
            <w:pPr>
              <w:spacing w:after="40"/>
            </w:pPr>
            <w:r>
              <w:rPr>
                <w:sz w:val="20"/>
              </w:rPr>
              <w:t xml:space="preserve">    (D) Insurance ও Transport</w:t>
            </w:r>
          </w:p>
          <w:p>
            <w:pPr>
              <w:spacing w:before="80" w:after="40"/>
            </w:pPr>
            <w:r>
              <w:rPr>
                <w:b/>
                <w:color w:val="127830"/>
              </w:rPr>
              <w:t xml:space="preserve">✔ সঠিক উত্তর: </w:t>
            </w:r>
            <w:r>
              <w:rPr>
                <w:b/>
                <w:color w:val="127830"/>
              </w:rPr>
              <w:t>(B) Industry (শিল্প) ও Trade (বাণিজ্য)</w:t>
              <w:br/>
            </w:r>
            <w:r>
              <w:rPr>
                <w:b/>
                <w:color w:val="643C0A"/>
              </w:rPr>
              <w:t xml:space="preserve">💡 ব্যাখ্যা: </w:t>
            </w:r>
            <w:r>
              <w:rPr>
                <w:sz w:val="19"/>
              </w:rPr>
              <w:t>ব্যবসায় হলো শিল্প (Industry - রূপগত উপযোগ সৃষ্টি), বাণিজ্য (Trade - পণ্য বিনিময়) এবং বাণিজ্যের সহায়ক কার্যাবলীর (Auxiliaries to Trade) সমষ্টি।</w:t>
              <w:br/>
            </w:r>
          </w:p>
          <w:p>
            <w:pPr>
              <w:spacing w:before="40" w:after="40"/>
            </w:pPr>
            <w:r>
              <w:rPr>
                <w:i/>
                <w:color w:val="646464"/>
                <w:sz w:val="17"/>
              </w:rPr>
              <w:t>🔗 ব্যবসায়ের সমীকরণ ও সূত্রের ক্লাস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033: [শিল্পের বৈশিষ্ট্য — রূপগত উপযোগ]</w:t>
              <w:br/>
            </w:r>
            <w:r>
              <w:rPr>
                <w:b/>
                <w:sz w:val="21"/>
              </w:rPr>
              <w:t>কাঁচামালকে প্রক্রিয়াজাত করে মানুষের ব্যবহার উপযোগী চূড়ান্ত পণ্যে রূপান্তরের মাধ্যমে কোন উপযোগ সৃষ্টি করা হয়?</w:t>
              <w:br/>
            </w:r>
          </w:p>
          <w:p>
            <w:pPr>
              <w:spacing w:after="40"/>
            </w:pPr>
            <w:r>
              <w:rPr>
                <w:sz w:val="20"/>
              </w:rPr>
              <w:t xml:space="preserve">    (A) স্থানগত উপযোগ</w:t>
            </w:r>
          </w:p>
          <w:p>
            <w:pPr>
              <w:spacing w:after="40"/>
            </w:pPr>
            <w:r>
              <w:rPr>
                <w:b/>
                <w:color w:val="127830"/>
                <w:sz w:val="20"/>
              </w:rPr>
              <w:t xml:space="preserve">    (B) রূপগত উপযোগ (Form Utility)</w:t>
            </w:r>
          </w:p>
          <w:p>
            <w:pPr>
              <w:spacing w:after="40"/>
            </w:pPr>
            <w:r>
              <w:rPr>
                <w:sz w:val="20"/>
              </w:rPr>
              <w:t xml:space="preserve">    (C) সময়গত উপযোগ</w:t>
            </w:r>
          </w:p>
          <w:p>
            <w:pPr>
              <w:spacing w:after="40"/>
            </w:pPr>
            <w:r>
              <w:rPr>
                <w:sz w:val="20"/>
              </w:rPr>
              <w:t xml:space="preserve">    (D) সত্যগত উপযোগ</w:t>
            </w:r>
          </w:p>
          <w:p>
            <w:pPr>
              <w:spacing w:before="80" w:after="40"/>
            </w:pPr>
            <w:r>
              <w:rPr>
                <w:b/>
                <w:color w:val="127830"/>
              </w:rPr>
              <w:t xml:space="preserve">✔ সঠিক উত্তর: </w:t>
            </w:r>
            <w:r>
              <w:rPr>
                <w:b/>
                <w:color w:val="127830"/>
              </w:rPr>
              <w:t>(B) রূপগত উপযোগ (Form Utility)</w:t>
              <w:br/>
            </w:r>
            <w:r>
              <w:rPr>
                <w:b/>
                <w:color w:val="643C0A"/>
              </w:rPr>
              <w:t xml:space="preserve">💡 ব্যাখ্যা: </w:t>
            </w:r>
            <w:r>
              <w:rPr>
                <w:sz w:val="19"/>
              </w:rPr>
              <w:t>শিল্পে প্রাকৃতিক সম্পদের আকার বা রূপ পরিবর্তন করে নতুন রূপগত উপযোগ সৃষ্টি করা হয় (যেমন তুলা থেকে সুতা এবং সুতা থেকে কাপড়)।</w:t>
              <w:br/>
            </w:r>
          </w:p>
          <w:p>
            <w:pPr>
              <w:spacing w:before="40" w:after="40"/>
            </w:pPr>
            <w:r>
              <w:rPr>
                <w:i/>
                <w:color w:val="646464"/>
                <w:sz w:val="17"/>
              </w:rPr>
              <w:t>🔗 উপযোগ সৃষ্টির সকল প্রকারভেদ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034: [বাণিজ্যের উপযোগ সৃষ্টি — স্থানগত]</w:t>
              <w:br/>
            </w:r>
            <w:r>
              <w:rPr>
                <w:b/>
                <w:sz w:val="21"/>
              </w:rPr>
              <w:t>উৎপাদনকারী থেকে ভোক্তার কাছে পণ্য পরিবহনের মাধ্যমে বাণিজ্য কোন ধরনের প্রতিবন্ধকতা দূর করে?</w:t>
              <w:br/>
            </w:r>
          </w:p>
          <w:p>
            <w:pPr>
              <w:spacing w:after="40"/>
            </w:pPr>
            <w:r>
              <w:rPr>
                <w:b/>
                <w:color w:val="127830"/>
                <w:sz w:val="20"/>
              </w:rPr>
              <w:t xml:space="preserve">    (A) স্থানগত বা ভৌগোলিক প্রতিবন্ধকতা (Place Utility)</w:t>
            </w:r>
          </w:p>
          <w:p>
            <w:pPr>
              <w:spacing w:after="40"/>
            </w:pPr>
            <w:r>
              <w:rPr>
                <w:sz w:val="20"/>
              </w:rPr>
              <w:t xml:space="preserve">    (B) কালগত প্রতিবন্ধকতা</w:t>
            </w:r>
          </w:p>
          <w:p>
            <w:pPr>
              <w:spacing w:after="40"/>
            </w:pPr>
            <w:r>
              <w:rPr>
                <w:sz w:val="20"/>
              </w:rPr>
              <w:t xml:space="preserve">    (C) ঝুঁকিগত বাধা</w:t>
            </w:r>
          </w:p>
          <w:p>
            <w:pPr>
              <w:spacing w:after="40"/>
            </w:pPr>
            <w:r>
              <w:rPr>
                <w:sz w:val="20"/>
              </w:rPr>
              <w:t xml:space="preserve">    (D) জ্ঞানগত বাধা</w:t>
            </w:r>
          </w:p>
          <w:p>
            <w:pPr>
              <w:spacing w:before="80" w:after="40"/>
            </w:pPr>
            <w:r>
              <w:rPr>
                <w:b/>
                <w:color w:val="127830"/>
              </w:rPr>
              <w:t xml:space="preserve">✔ সঠিক উত্তর: </w:t>
            </w:r>
            <w:r>
              <w:rPr>
                <w:b/>
                <w:color w:val="127830"/>
              </w:rPr>
              <w:t>(A) স্থানগত বা ভৌগোলিক প্রতিবন্ধকতা (Place Utility)</w:t>
              <w:br/>
            </w:r>
            <w:r>
              <w:rPr>
                <w:b/>
                <w:color w:val="643C0A"/>
              </w:rPr>
              <w:t xml:space="preserve">💡 ব্যাখ্যা: </w:t>
            </w:r>
            <w:r>
              <w:rPr>
                <w:sz w:val="19"/>
              </w:rPr>
              <w:t>পরিবহন ব্যবস্থা (Transport) দূরবর্তী অঞ্চলের মধ্যে পণ্য আদান-প্রদান করে স্থানগত দূরত্ব ও বাধার নিরসন করে।</w:t>
              <w:br/>
            </w:r>
          </w:p>
          <w:p>
            <w:pPr>
              <w:spacing w:before="40" w:after="40"/>
            </w:pPr>
            <w:r>
              <w:rPr>
                <w:i/>
                <w:color w:val="646464"/>
                <w:sz w:val="17"/>
              </w:rPr>
              <w:t>🔗 বাণিজ্যের সহায়ক কার্যাবলী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035: [বাণিজ্যের বাধা নিরসন — গুদামজাতকরণ]</w:t>
              <w:br/>
            </w:r>
            <w:r>
              <w:rPr>
                <w:b/>
                <w:sz w:val="21"/>
              </w:rPr>
              <w:t>এক মৌসুমের উৎপাদিত পণ্য সারা বছর ধরে ভোগ করার সুযোগ সৃষ্টি করতে কোন ব্যবস্থা সময়গত বা কালগত উপযোগ তৈরি করে?</w:t>
              <w:br/>
            </w:r>
          </w:p>
          <w:p>
            <w:pPr>
              <w:spacing w:after="40"/>
            </w:pPr>
            <w:r>
              <w:rPr>
                <w:sz w:val="20"/>
              </w:rPr>
              <w:t xml:space="preserve">    (A) ব্যাংকিং</w:t>
            </w:r>
          </w:p>
          <w:p>
            <w:pPr>
              <w:spacing w:after="40"/>
            </w:pPr>
            <w:r>
              <w:rPr>
                <w:sz w:val="20"/>
              </w:rPr>
              <w:t xml:space="preserve">    (B) বিমা</w:t>
            </w:r>
          </w:p>
          <w:p>
            <w:pPr>
              <w:spacing w:after="40"/>
            </w:pPr>
            <w:r>
              <w:rPr>
                <w:b/>
                <w:color w:val="127830"/>
                <w:sz w:val="20"/>
              </w:rPr>
              <w:t xml:space="preserve">    (C) গুদামজাতকরণ (Warehousing)</w:t>
            </w:r>
          </w:p>
          <w:p>
            <w:pPr>
              <w:spacing w:after="40"/>
            </w:pPr>
            <w:r>
              <w:rPr>
                <w:sz w:val="20"/>
              </w:rPr>
              <w:t xml:space="preserve">    (D) বিজ্ঞাপন</w:t>
            </w:r>
          </w:p>
          <w:p>
            <w:pPr>
              <w:spacing w:before="80" w:after="40"/>
            </w:pPr>
            <w:r>
              <w:rPr>
                <w:b/>
                <w:color w:val="127830"/>
              </w:rPr>
              <w:t xml:space="preserve">✔ সঠিক উত্তর: </w:t>
            </w:r>
            <w:r>
              <w:rPr>
                <w:b/>
                <w:color w:val="127830"/>
              </w:rPr>
              <w:t>(C) গুদামজাতকরণ (Warehousing)</w:t>
              <w:br/>
            </w:r>
            <w:r>
              <w:rPr>
                <w:b/>
                <w:color w:val="643C0A"/>
              </w:rPr>
              <w:t xml:space="preserve">💡 ব্যাখ্যা: </w:t>
            </w:r>
            <w:r>
              <w:rPr>
                <w:sz w:val="19"/>
              </w:rPr>
              <w:t>গুদামজাতকরণ পণ্যকে বিনষ্ট হওয়া থেকে রক্ষা করে নির্দিষ্ট সময় পর্যন্ত সংরক্ষণ করে কালগত বা সময়গত উপযোগ সৃষ্টি করে।</w:t>
              <w:br/>
            </w:r>
          </w:p>
          <w:p>
            <w:pPr>
              <w:spacing w:before="40" w:after="40"/>
            </w:pPr>
            <w:r>
              <w:rPr>
                <w:i/>
                <w:color w:val="646464"/>
                <w:sz w:val="17"/>
              </w:rPr>
              <w:t>🔗 এইচএসসি টপ রেজাল্ট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036: [বাণিজ্যের বাধা নিরসন — বিমা (Insurance)]</w:t>
              <w:br/>
            </w:r>
            <w:r>
              <w:rPr>
                <w:b/>
                <w:sz w:val="21"/>
              </w:rPr>
              <w:t>ব্যবসায়িক কর্মকাণ্ডের সাথে জড়িত সম্ভাব্য আর্থিক ঝুঁকি ও অনিশ্চয়তাজনিত বাধা দূর করে কোনটি?</w:t>
              <w:br/>
            </w:r>
          </w:p>
          <w:p>
            <w:pPr>
              <w:spacing w:after="40"/>
            </w:pPr>
            <w:r>
              <w:rPr>
                <w:sz w:val="20"/>
              </w:rPr>
              <w:t xml:space="preserve">    (A) ব্যাংক</w:t>
            </w:r>
          </w:p>
          <w:p>
            <w:pPr>
              <w:spacing w:after="40"/>
            </w:pPr>
            <w:r>
              <w:rPr>
                <w:b/>
                <w:color w:val="127830"/>
                <w:sz w:val="20"/>
              </w:rPr>
              <w:t xml:space="preserve">    (B) বিমা (Insurance)</w:t>
            </w:r>
          </w:p>
          <w:p>
            <w:pPr>
              <w:spacing w:after="40"/>
            </w:pPr>
            <w:r>
              <w:rPr>
                <w:sz w:val="20"/>
              </w:rPr>
              <w:t xml:space="preserve">    (C) পরিবহন</w:t>
            </w:r>
          </w:p>
          <w:p>
            <w:pPr>
              <w:spacing w:after="40"/>
            </w:pPr>
            <w:r>
              <w:rPr>
                <w:sz w:val="20"/>
              </w:rPr>
              <w:t xml:space="preserve">    (D) বাজারজাতকরণ প্রসার</w:t>
            </w:r>
          </w:p>
          <w:p>
            <w:pPr>
              <w:spacing w:before="80" w:after="40"/>
            </w:pPr>
            <w:r>
              <w:rPr>
                <w:b/>
                <w:color w:val="127830"/>
              </w:rPr>
              <w:t xml:space="preserve">✔ সঠিক উত্তর: </w:t>
            </w:r>
            <w:r>
              <w:rPr>
                <w:b/>
                <w:color w:val="127830"/>
              </w:rPr>
              <w:t>(B) বিমা (Insurance)</w:t>
              <w:br/>
            </w:r>
            <w:r>
              <w:rPr>
                <w:b/>
                <w:color w:val="643C0A"/>
              </w:rPr>
              <w:t xml:space="preserve">💡 ব্যাখ্যা: </w:t>
            </w:r>
            <w:r>
              <w:rPr>
                <w:sz w:val="19"/>
              </w:rPr>
              <w:t>বিমা প্রিমিয়ামের বিনিময়ে সম্ভাব্য অগ্নি, নৌ বা দুর্ঘটনাজনিত ক্ষতির ক্ষতিপূরণের নিশ্চয়তা দিয়ে ঝুঁকিগত বাধা দূর করে।</w:t>
              <w:br/>
            </w:r>
          </w:p>
          <w:p>
            <w:pPr>
              <w:spacing w:before="40" w:after="40"/>
            </w:pPr>
            <w:r>
              <w:rPr>
                <w:i/>
                <w:color w:val="646464"/>
                <w:sz w:val="17"/>
              </w:rPr>
              <w:t>🔗 ১০MS এর সেরা কমার্স কোর্সে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037: [বাণিজ্যের বাধা নিরসন — ব্যাংক]</w:t>
              <w:br/>
            </w:r>
            <w:r>
              <w:rPr>
                <w:b/>
                <w:sz w:val="21"/>
              </w:rPr>
              <w:t>ব্যবসায়ের অর্থসংক্রান্ত বা মূলধনজনিত প্রতিবন্ধকতা দূর করে কোন প্রতিষ্ঠান?</w:t>
              <w:br/>
            </w:r>
          </w:p>
          <w:p>
            <w:pPr>
              <w:spacing w:after="40"/>
            </w:pPr>
            <w:r>
              <w:rPr>
                <w:b/>
                <w:color w:val="127830"/>
                <w:sz w:val="20"/>
              </w:rPr>
              <w:t xml:space="preserve">    (A) ব্যাংক ও আর্থিক প্রতিষ্ঠান</w:t>
            </w:r>
          </w:p>
          <w:p>
            <w:pPr>
              <w:spacing w:after="40"/>
            </w:pPr>
            <w:r>
              <w:rPr>
                <w:sz w:val="20"/>
              </w:rPr>
              <w:t xml:space="preserve">    (B) বিমা কোম্পানি</w:t>
            </w:r>
          </w:p>
          <w:p>
            <w:pPr>
              <w:spacing w:after="40"/>
            </w:pPr>
            <w:r>
              <w:rPr>
                <w:sz w:val="20"/>
              </w:rPr>
              <w:t xml:space="preserve">    (C) ডাকঘর</w:t>
            </w:r>
          </w:p>
          <w:p>
            <w:pPr>
              <w:spacing w:after="40"/>
            </w:pPr>
            <w:r>
              <w:rPr>
                <w:sz w:val="20"/>
              </w:rPr>
              <w:t xml:space="preserve">    (D) বন্দর কর্তৃপক্ষ</w:t>
            </w:r>
          </w:p>
          <w:p>
            <w:pPr>
              <w:spacing w:before="80" w:after="40"/>
            </w:pPr>
            <w:r>
              <w:rPr>
                <w:b/>
                <w:color w:val="127830"/>
              </w:rPr>
              <w:t xml:space="preserve">✔ সঠিক উত্তর: </w:t>
            </w:r>
            <w:r>
              <w:rPr>
                <w:b/>
                <w:color w:val="127830"/>
              </w:rPr>
              <w:t>(A) ব্যাংক ও আর্থিক প্রতিষ্ঠান</w:t>
              <w:br/>
            </w:r>
            <w:r>
              <w:rPr>
                <w:b/>
                <w:color w:val="643C0A"/>
              </w:rPr>
              <w:t xml:space="preserve">💡 ব্যাখ্যা: </w:t>
            </w:r>
            <w:r>
              <w:rPr>
                <w:sz w:val="19"/>
              </w:rPr>
              <w:t>ব্যাংকিং ব্যবস্থা ঋণ ও মূলধন সরবরাহ এবং অর্থ স্থানান্তরের সুবিধা দিয়ে অর্থগত প্রতিবন্ধকতা দূর করে।</w:t>
              <w:br/>
            </w:r>
          </w:p>
          <w:p>
            <w:pPr>
              <w:spacing w:before="40" w:after="40"/>
            </w:pPr>
            <w:r>
              <w:rPr>
                <w:i/>
                <w:color w:val="646464"/>
                <w:sz w:val="17"/>
              </w:rPr>
              <w:t>🔗 ব্যবসায়ের ক্লাসে যুক্ত হতে ক্লিক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038: [বাণিজ্যের বাধা নিরসন — বিজ্ঞাপন]</w:t>
              <w:br/>
            </w:r>
            <w:r>
              <w:rPr>
                <w:b/>
                <w:sz w:val="21"/>
              </w:rPr>
              <w:t>ভোক্তাদের কাছে পণ্যের গুণাগুণ ও প্রাপ্তিস্থান সম্পর্কে অবহিত করে জ্ঞানগত বা তথ্যগত বাধা দূর করে কোনটি?</w:t>
              <w:br/>
            </w:r>
          </w:p>
          <w:p>
            <w:pPr>
              <w:spacing w:after="40"/>
            </w:pPr>
            <w:r>
              <w:rPr>
                <w:sz w:val="20"/>
              </w:rPr>
              <w:t xml:space="preserve">    (A) গুদামজাতকরণ</w:t>
            </w:r>
          </w:p>
          <w:p>
            <w:pPr>
              <w:spacing w:after="40"/>
            </w:pPr>
            <w:r>
              <w:rPr>
                <w:b/>
                <w:color w:val="127830"/>
                <w:sz w:val="20"/>
              </w:rPr>
              <w:t xml:space="preserve">    (B) বিজ্ঞাপন ও প্রচার (Advertising &amp; Publicity)</w:t>
            </w:r>
          </w:p>
          <w:p>
            <w:pPr>
              <w:spacing w:after="40"/>
            </w:pPr>
            <w:r>
              <w:rPr>
                <w:sz w:val="20"/>
              </w:rPr>
              <w:t xml:space="preserve">    (C) মেলা</w:t>
            </w:r>
          </w:p>
          <w:p>
            <w:pPr>
              <w:spacing w:after="40"/>
            </w:pPr>
            <w:r>
              <w:rPr>
                <w:sz w:val="20"/>
              </w:rPr>
              <w:t xml:space="preserve">    (D) পরিবহন</w:t>
            </w:r>
          </w:p>
          <w:p>
            <w:pPr>
              <w:spacing w:before="80" w:after="40"/>
            </w:pPr>
            <w:r>
              <w:rPr>
                <w:b/>
                <w:color w:val="127830"/>
              </w:rPr>
              <w:t xml:space="preserve">✔ সঠিক উত্তর: </w:t>
            </w:r>
            <w:r>
              <w:rPr>
                <w:b/>
                <w:color w:val="127830"/>
              </w:rPr>
              <w:t>(B) বিজ্ঞাপন ও প্রচার (Advertising &amp; Publicity)</w:t>
              <w:br/>
            </w:r>
            <w:r>
              <w:rPr>
                <w:b/>
                <w:color w:val="643C0A"/>
              </w:rPr>
              <w:t xml:space="preserve">💡 ব্যাখ্যা: </w:t>
            </w:r>
            <w:r>
              <w:rPr>
                <w:sz w:val="19"/>
              </w:rPr>
              <w:t>বিজ্ঞাপনের মাধ্যমে পণ্য সম্পর্কে তথ্য গ্রাহকের নিকট পৌঁছে দিয়ে পরিচিতি তৈরি করা হয় এবং জ্ঞানগত বাধা দূরীভূত হয়।</w:t>
              <w:br/>
            </w:r>
          </w:p>
          <w:p>
            <w:pPr>
              <w:spacing w:before="40" w:after="40"/>
            </w:pPr>
            <w:r>
              <w:rPr>
                <w:i/>
                <w:color w:val="646464"/>
                <w:sz w:val="17"/>
              </w:rPr>
              <w:t>🔗 বোর্ড পরীক্ষার সেরা শর্ট সাজেশন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039: [প্রজনন শিল্প (Genetic Industry)]</w:t>
              <w:br/>
            </w:r>
            <w:r>
              <w:rPr>
                <w:b/>
                <w:sz w:val="21"/>
              </w:rPr>
              <w:t>নার্সারি, পোল্ট্রি ফার্ম বা ডেইরি ফার্ম কোন ধরনের শিল্পের উৎকৃষ্ট উদাহরণ?</w:t>
              <w:br/>
            </w:r>
          </w:p>
          <w:p>
            <w:pPr>
              <w:spacing w:after="40"/>
            </w:pPr>
            <w:r>
              <w:rPr>
                <w:sz w:val="20"/>
              </w:rPr>
              <w:t xml:space="preserve">    (A) নিষ্কাশন শিল্প</w:t>
            </w:r>
          </w:p>
          <w:p>
            <w:pPr>
              <w:spacing w:after="40"/>
            </w:pPr>
            <w:r>
              <w:rPr>
                <w:b/>
                <w:color w:val="127830"/>
                <w:sz w:val="20"/>
              </w:rPr>
              <w:t xml:space="preserve">    (B) প্রজনন শিল্প (Genetic Industry)</w:t>
            </w:r>
          </w:p>
          <w:p>
            <w:pPr>
              <w:spacing w:after="40"/>
            </w:pPr>
            <w:r>
              <w:rPr>
                <w:sz w:val="20"/>
              </w:rPr>
              <w:t xml:space="preserve">    (C) নির্মাণ শিল্প</w:t>
            </w:r>
          </w:p>
          <w:p>
            <w:pPr>
              <w:spacing w:after="40"/>
            </w:pPr>
            <w:r>
              <w:rPr>
                <w:sz w:val="20"/>
              </w:rPr>
              <w:t xml:space="preserve">    (D) সেবা পরিবেশক শিল্প</w:t>
            </w:r>
          </w:p>
          <w:p>
            <w:pPr>
              <w:spacing w:before="80" w:after="40"/>
            </w:pPr>
            <w:r>
              <w:rPr>
                <w:b/>
                <w:color w:val="127830"/>
              </w:rPr>
              <w:t xml:space="preserve">✔ সঠিক উত্তর: </w:t>
            </w:r>
            <w:r>
              <w:rPr>
                <w:b/>
                <w:color w:val="127830"/>
              </w:rPr>
              <w:t>(B) প্রজনন শিল্প (Genetic Industry)</w:t>
              <w:br/>
            </w:r>
            <w:r>
              <w:rPr>
                <w:b/>
                <w:color w:val="643C0A"/>
              </w:rPr>
              <w:t xml:space="preserve">💡 ব্যাখ্যা: </w:t>
            </w:r>
            <w:r>
              <w:rPr>
                <w:sz w:val="19"/>
              </w:rPr>
              <w:t>যে শিল্পে উৎপাদিত সামগ্রী পুনরায় সৃষ্টি বা উৎপাদনের কাজে ব্যবহৃত হয় তাকে প্রজনন শিল্প বলে।</w:t>
              <w:br/>
            </w:r>
          </w:p>
          <w:p>
            <w:pPr>
              <w:spacing w:before="40" w:after="40"/>
            </w:pPr>
            <w:r>
              <w:rPr>
                <w:i/>
                <w:color w:val="646464"/>
                <w:sz w:val="17"/>
              </w:rPr>
              <w:t>🔗 শিল্পের প্রকারভেদ সহজে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040: [নিষ্কাশন শিল্প (Extractive Industry)]</w:t>
              <w:br/>
            </w:r>
            <w:r>
              <w:rPr>
                <w:b/>
                <w:sz w:val="21"/>
              </w:rPr>
              <w:t>মাটি, পানি বা ভূগর্ভ হতে প্রাকৃতিক সম্পদ বা খনিজ দ্রব্য উত্তোলন কোন শিল্পের অন্তর্ভুক্ত?</w:t>
              <w:br/>
            </w:r>
          </w:p>
          <w:p>
            <w:pPr>
              <w:spacing w:after="40"/>
            </w:pPr>
            <w:r>
              <w:rPr>
                <w:sz w:val="20"/>
              </w:rPr>
              <w:t xml:space="preserve">    (A) প্রস্তুত শিল্প</w:t>
            </w:r>
          </w:p>
          <w:p>
            <w:pPr>
              <w:spacing w:after="40"/>
            </w:pPr>
            <w:r>
              <w:rPr>
                <w:b/>
                <w:color w:val="127830"/>
                <w:sz w:val="20"/>
              </w:rPr>
              <w:t xml:space="preserve">    (B) নিষ্কাশন শিল্প (Extractive Industry)</w:t>
            </w:r>
          </w:p>
          <w:p>
            <w:pPr>
              <w:spacing w:after="40"/>
            </w:pPr>
            <w:r>
              <w:rPr>
                <w:sz w:val="20"/>
              </w:rPr>
              <w:t xml:space="preserve">    (C) যোজক শিল্প</w:t>
            </w:r>
          </w:p>
          <w:p>
            <w:pPr>
              <w:spacing w:after="40"/>
            </w:pPr>
            <w:r>
              <w:rPr>
                <w:sz w:val="20"/>
              </w:rPr>
              <w:t xml:space="preserve">    (D) বিশ্লিষ্টকরণ শিল্প</w:t>
            </w:r>
          </w:p>
          <w:p>
            <w:pPr>
              <w:spacing w:before="80" w:after="40"/>
            </w:pPr>
            <w:r>
              <w:rPr>
                <w:b/>
                <w:color w:val="127830"/>
              </w:rPr>
              <w:t xml:space="preserve">✔ সঠিক উত্তর: </w:t>
            </w:r>
            <w:r>
              <w:rPr>
                <w:b/>
                <w:color w:val="127830"/>
              </w:rPr>
              <w:t>(B) নিষ্কাশন শিল্প (Extractive Industry)</w:t>
              <w:br/>
            </w:r>
            <w:r>
              <w:rPr>
                <w:b/>
                <w:color w:val="643C0A"/>
              </w:rPr>
              <w:t xml:space="preserve">💡 ব্যাখ্যা: </w:t>
            </w:r>
            <w:r>
              <w:rPr>
                <w:sz w:val="19"/>
              </w:rPr>
              <w:t>খনি হতে কয়লা, গ্যাস, তেল উত্তোলন বা নদী-সমুদ্র থেকে মাছ শিকার করা নিষ্কাশন শিল্পের অন্তর্ভুক্ত।</w:t>
              <w:br/>
            </w:r>
          </w:p>
          <w:p>
            <w:pPr>
              <w:spacing w:before="40" w:after="40"/>
            </w:pPr>
            <w:r>
              <w:rPr>
                <w:i/>
                <w:color w:val="646464"/>
                <w:sz w:val="17"/>
              </w:rPr>
              <w:t>🔗 ব্যবসায়ের সব ধরনের শিল্পের পার্থক্য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041: [যোজক শিল্প (Synthetic / Assembly Industry)]</w:t>
              <w:br/>
            </w:r>
            <w:r>
              <w:rPr>
                <w:b/>
                <w:sz w:val="21"/>
              </w:rPr>
              <w:t>বিভিন্ন পৃথক পৃথক যন্ত্রাংশ একত্রিত করে সম্পূর্ণ নতুন পণ্য তৈরি করাকে (যেমন কম্পিউটার বা গাড়ি তৈরি) কী বলে?</w:t>
              <w:br/>
            </w:r>
          </w:p>
          <w:p>
            <w:pPr>
              <w:spacing w:after="40"/>
            </w:pPr>
            <w:r>
              <w:rPr>
                <w:sz w:val="20"/>
              </w:rPr>
              <w:t xml:space="preserve">    (A) নিষ্কাশন</w:t>
            </w:r>
          </w:p>
          <w:p>
            <w:pPr>
              <w:spacing w:after="40"/>
            </w:pPr>
            <w:r>
              <w:rPr>
                <w:b/>
                <w:color w:val="127830"/>
                <w:sz w:val="20"/>
              </w:rPr>
              <w:t xml:space="preserve">    (B) সংযোজন শিল্প (Assembly Industry)</w:t>
            </w:r>
          </w:p>
          <w:p>
            <w:pPr>
              <w:spacing w:after="40"/>
            </w:pPr>
            <w:r>
              <w:rPr>
                <w:sz w:val="20"/>
              </w:rPr>
              <w:t xml:space="preserve">    (C) প্রজনন</w:t>
            </w:r>
          </w:p>
          <w:p>
            <w:pPr>
              <w:spacing w:after="40"/>
            </w:pPr>
            <w:r>
              <w:rPr>
                <w:sz w:val="20"/>
              </w:rPr>
              <w:t xml:space="preserve">    (D) সেবা শিল্প</w:t>
            </w:r>
          </w:p>
          <w:p>
            <w:pPr>
              <w:spacing w:before="80" w:after="40"/>
            </w:pPr>
            <w:r>
              <w:rPr>
                <w:b/>
                <w:color w:val="127830"/>
              </w:rPr>
              <w:t xml:space="preserve">✔ সঠিক উত্তর: </w:t>
            </w:r>
            <w:r>
              <w:rPr>
                <w:b/>
                <w:color w:val="127830"/>
              </w:rPr>
              <w:t>(B) সংযোজন শিল্প (Assembly Industry)</w:t>
              <w:br/>
            </w:r>
            <w:r>
              <w:rPr>
                <w:b/>
                <w:color w:val="643C0A"/>
              </w:rPr>
              <w:t xml:space="preserve">💡 ব্যাখ্যা: </w:t>
            </w:r>
            <w:r>
              <w:rPr>
                <w:sz w:val="19"/>
              </w:rPr>
              <w:t>তৈরি বিভিন্ন পার্টস বা যন্ত্রাংশ জোড়া লাগিয়ে চূড়ান্ত সামগ্রী বানানোর প্রক্রিয়াকে সংযোজন বা এসেম্বলিং শিল্প বলে।</w:t>
              <w:br/>
            </w:r>
          </w:p>
          <w:p>
            <w:pPr>
              <w:spacing w:before="40" w:after="40"/>
            </w:pPr>
            <w:r>
              <w:rPr>
                <w:i/>
                <w:color w:val="646464"/>
                <w:sz w:val="17"/>
              </w:rPr>
              <w:t>🔗 এইচএসসি কমার্স সাইকেলে ভর্তি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042: [সেবা পরিবেশক শিল্প]</w:t>
              <w:br/>
            </w:r>
            <w:r>
              <w:rPr>
                <w:b/>
                <w:sz w:val="21"/>
              </w:rPr>
              <w:t>গ্যাস, বিদ্যুৎ, ওয়াসা বা টেলিফোন সরবরাহ প্রতিষ্ঠান কোন শিল্পের উদাহরণ?</w:t>
              <w:br/>
            </w:r>
          </w:p>
          <w:p>
            <w:pPr>
              <w:spacing w:after="40"/>
            </w:pPr>
            <w:r>
              <w:rPr>
                <w:b/>
                <w:color w:val="127830"/>
                <w:sz w:val="20"/>
              </w:rPr>
              <w:t xml:space="preserve">    (A) সেবা পরিবেশক শিল্প (Public Utility Service)</w:t>
            </w:r>
          </w:p>
          <w:p>
            <w:pPr>
              <w:spacing w:after="40"/>
            </w:pPr>
            <w:r>
              <w:rPr>
                <w:sz w:val="20"/>
              </w:rPr>
              <w:t xml:space="preserve">    (B) গঠন শিল্প</w:t>
            </w:r>
          </w:p>
          <w:p>
            <w:pPr>
              <w:spacing w:after="40"/>
            </w:pPr>
            <w:r>
              <w:rPr>
                <w:sz w:val="20"/>
              </w:rPr>
              <w:t xml:space="preserve">    (C) যোজক শিল্প</w:t>
            </w:r>
          </w:p>
          <w:p>
            <w:pPr>
              <w:spacing w:after="40"/>
            </w:pPr>
            <w:r>
              <w:rPr>
                <w:sz w:val="20"/>
              </w:rPr>
              <w:t xml:space="preserve">    (D) প্রাথমিক শিল্প</w:t>
            </w:r>
          </w:p>
          <w:p>
            <w:pPr>
              <w:spacing w:before="80" w:after="40"/>
            </w:pPr>
            <w:r>
              <w:rPr>
                <w:b/>
                <w:color w:val="127830"/>
              </w:rPr>
              <w:t xml:space="preserve">✔ সঠিক উত্তর: </w:t>
            </w:r>
            <w:r>
              <w:rPr>
                <w:b/>
                <w:color w:val="127830"/>
              </w:rPr>
              <w:t>(A) সেবা পরিবেশক শিল্প (Public Utility Service)</w:t>
              <w:br/>
            </w:r>
            <w:r>
              <w:rPr>
                <w:b/>
                <w:color w:val="643C0A"/>
              </w:rPr>
              <w:t xml:space="preserve">💡 ব্যাখ্যা: </w:t>
            </w:r>
            <w:r>
              <w:rPr>
                <w:sz w:val="19"/>
              </w:rPr>
              <w:t>যেসব শিল্প মানুষের জীবনযাত্রাকে সহজ, আরামদায়ক ও গতিশীল করার জন্য সেবা সরবরাহ করে তাকে সেবা পরিবেশক শিল্প বলে।</w:t>
              <w:br/>
            </w:r>
          </w:p>
          <w:p>
            <w:pPr>
              <w:spacing w:before="40" w:after="40"/>
            </w:pPr>
            <w:r>
              <w:rPr>
                <w:i/>
                <w:color w:val="646464"/>
                <w:sz w:val="17"/>
              </w:rPr>
              <w:t>🔗 ব্যবসায়ের খুঁটিনাটি বুঝতে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043: [ব্যবসায়ের পরিবেশের উপাদান]</w:t>
              <w:br/>
            </w:r>
            <w:r>
              <w:rPr>
                <w:b/>
                <w:sz w:val="21"/>
              </w:rPr>
              <w:t>কোনো দেশের জলবায়ু, ভূ-প্রকৃতি, নদ-নদী ও খনিজ সম্পদ ব্যবসায়ের কোন পরিবেশের উপাদান?</w:t>
              <w:br/>
            </w:r>
          </w:p>
          <w:p>
            <w:pPr>
              <w:spacing w:after="40"/>
            </w:pPr>
            <w:r>
              <w:rPr>
                <w:sz w:val="20"/>
              </w:rPr>
              <w:t xml:space="preserve">    (A) অর্থনৈতিক পরিবেশ</w:t>
            </w:r>
          </w:p>
          <w:p>
            <w:pPr>
              <w:spacing w:after="40"/>
            </w:pPr>
            <w:r>
              <w:rPr>
                <w:b/>
                <w:color w:val="127830"/>
                <w:sz w:val="20"/>
              </w:rPr>
              <w:t xml:space="preserve">    (B) প্রাকৃতিক পরিবেশ (Natural Environment)</w:t>
            </w:r>
          </w:p>
          <w:p>
            <w:pPr>
              <w:spacing w:after="40"/>
            </w:pPr>
            <w:r>
              <w:rPr>
                <w:sz w:val="20"/>
              </w:rPr>
              <w:t xml:space="preserve">    (C) রাজনৈতিক পরিবেশ</w:t>
            </w:r>
          </w:p>
          <w:p>
            <w:pPr>
              <w:spacing w:after="40"/>
            </w:pPr>
            <w:r>
              <w:rPr>
                <w:sz w:val="20"/>
              </w:rPr>
              <w:t xml:space="preserve">    (D) সাংস্কৃতিক পরিবেশ</w:t>
            </w:r>
          </w:p>
          <w:p>
            <w:pPr>
              <w:spacing w:before="80" w:after="40"/>
            </w:pPr>
            <w:r>
              <w:rPr>
                <w:b/>
                <w:color w:val="127830"/>
              </w:rPr>
              <w:t xml:space="preserve">✔ সঠিক উত্তর: </w:t>
            </w:r>
            <w:r>
              <w:rPr>
                <w:b/>
                <w:color w:val="127830"/>
              </w:rPr>
              <w:t>(B) প্রাকৃতিক পরিবেশ (Natural Environment)</w:t>
              <w:br/>
            </w:r>
            <w:r>
              <w:rPr>
                <w:b/>
                <w:color w:val="643C0A"/>
              </w:rPr>
              <w:t xml:space="preserve">💡 ব্যাখ্যা: </w:t>
            </w:r>
            <w:r>
              <w:rPr>
                <w:sz w:val="19"/>
              </w:rPr>
              <w:t>প্রকৃতিপ্রদত্ত উপাদানসমূহ যেমন ভৌগোলিক অবস্থান, মাটি, আবহাওয়া ও খনিজ সম্পদ প্রাকৃতিক পরিবেশের অন্তর্ভুক্ত।</w:t>
              <w:br/>
            </w:r>
          </w:p>
          <w:p>
            <w:pPr>
              <w:spacing w:before="40" w:after="40"/>
            </w:pPr>
            <w:r>
              <w:rPr>
                <w:i/>
                <w:color w:val="646464"/>
                <w:sz w:val="17"/>
              </w:rPr>
              <w:t>🔗 পরিবেশের উপাদানসমূহের ছক মুখস্থ করতে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044: [অর্থনৈতিক পরিবেশের উপাদান]</w:t>
              <w:br/>
            </w:r>
            <w:r>
              <w:rPr>
                <w:b/>
                <w:sz w:val="21"/>
              </w:rPr>
              <w:t>সঞ্চয়, বিনিয়োগ, মূলধন বাজার, ব্যাংকিং ব্যবস্থা ও মাথাপিছু আয় কোন পরিবেশের অন্তর্ভুক্ত?</w:t>
              <w:br/>
            </w:r>
          </w:p>
          <w:p>
            <w:pPr>
              <w:spacing w:after="40"/>
            </w:pPr>
            <w:r>
              <w:rPr>
                <w:sz w:val="20"/>
              </w:rPr>
              <w:t xml:space="preserve">    (A) প্রাকৃতিক</w:t>
            </w:r>
          </w:p>
          <w:p>
            <w:pPr>
              <w:spacing w:after="40"/>
            </w:pPr>
            <w:r>
              <w:rPr>
                <w:b/>
                <w:color w:val="127830"/>
                <w:sz w:val="20"/>
              </w:rPr>
              <w:t xml:space="preserve">    (B) অর্থনৈতিক পরিবেশ (Economic Environment)</w:t>
            </w:r>
          </w:p>
          <w:p>
            <w:pPr>
              <w:spacing w:after="40"/>
            </w:pPr>
            <w:r>
              <w:rPr>
                <w:sz w:val="20"/>
              </w:rPr>
              <w:t xml:space="preserve">    (C) আইনগত</w:t>
            </w:r>
          </w:p>
          <w:p>
            <w:pPr>
              <w:spacing w:after="40"/>
            </w:pPr>
            <w:r>
              <w:rPr>
                <w:sz w:val="20"/>
              </w:rPr>
              <w:t xml:space="preserve">    (D) ধর্মীয়</w:t>
            </w:r>
          </w:p>
          <w:p>
            <w:pPr>
              <w:spacing w:before="80" w:after="40"/>
            </w:pPr>
            <w:r>
              <w:rPr>
                <w:b/>
                <w:color w:val="127830"/>
              </w:rPr>
              <w:t xml:space="preserve">✔ সঠিক উত্তর: </w:t>
            </w:r>
            <w:r>
              <w:rPr>
                <w:b/>
                <w:color w:val="127830"/>
              </w:rPr>
              <w:t>(B) অর্থনৈতিক পরিবেশ (Economic Environment)</w:t>
              <w:br/>
            </w:r>
            <w:r>
              <w:rPr>
                <w:b/>
                <w:color w:val="643C0A"/>
              </w:rPr>
              <w:t xml:space="preserve">💡 ব্যাখ্যা: </w:t>
            </w:r>
            <w:r>
              <w:rPr>
                <w:sz w:val="19"/>
              </w:rPr>
              <w:t>অর্থ, অর্থসংস্থান, মুদ্রা ও রাজস্ব নীতি এবং আর্থিক অবকাঠামো অর্থনৈতিক পরিবেশের মূল চালিকাশক্তি।</w:t>
              <w:br/>
            </w:r>
          </w:p>
          <w:p>
            <w:pPr>
              <w:spacing w:before="40" w:after="40"/>
            </w:pPr>
            <w:r>
              <w:rPr>
                <w:i/>
                <w:color w:val="646464"/>
                <w:sz w:val="17"/>
              </w:rPr>
              <w:t>🔗 ১০MS এর সেরা অনলাইন ক্লাসে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045: [সামাজিক ও সাংস্কৃতিক পরিবেশ]</w:t>
              <w:br/>
            </w:r>
            <w:r>
              <w:rPr>
                <w:b/>
                <w:sz w:val="21"/>
              </w:rPr>
              <w:t>জনগণের শিক্ষা, ধর্মীয় বিশ্বাস, মূল্যবোধ, ঐতিহ্য ও খাদ্যাভ্যাস কোন পরিবেশের উপাদান?</w:t>
              <w:br/>
            </w:r>
          </w:p>
          <w:p>
            <w:pPr>
              <w:spacing w:after="40"/>
            </w:pPr>
            <w:r>
              <w:rPr>
                <w:sz w:val="20"/>
              </w:rPr>
              <w:t xml:space="preserve">    (A) রাজনৈতিক</w:t>
            </w:r>
          </w:p>
          <w:p>
            <w:pPr>
              <w:spacing w:after="40"/>
            </w:pPr>
            <w:r>
              <w:rPr>
                <w:b/>
                <w:color w:val="127830"/>
                <w:sz w:val="20"/>
              </w:rPr>
              <w:t xml:space="preserve">    (B) সামাজিক ও সাংস্কৃতিক পরিবেশ (Socio-Cultural Environment)</w:t>
            </w:r>
          </w:p>
          <w:p>
            <w:pPr>
              <w:spacing w:after="40"/>
            </w:pPr>
            <w:r>
              <w:rPr>
                <w:sz w:val="20"/>
              </w:rPr>
              <w:t xml:space="preserve">    (C) প্রযুক্তিগত</w:t>
            </w:r>
          </w:p>
          <w:p>
            <w:pPr>
              <w:spacing w:after="40"/>
            </w:pPr>
            <w:r>
              <w:rPr>
                <w:sz w:val="20"/>
              </w:rPr>
              <w:t xml:space="preserve">    (D) অর্থনৈতিক</w:t>
            </w:r>
          </w:p>
          <w:p>
            <w:pPr>
              <w:spacing w:before="80" w:after="40"/>
            </w:pPr>
            <w:r>
              <w:rPr>
                <w:b/>
                <w:color w:val="127830"/>
              </w:rPr>
              <w:t xml:space="preserve">✔ সঠিক উত্তর: </w:t>
            </w:r>
            <w:r>
              <w:rPr>
                <w:b/>
                <w:color w:val="127830"/>
              </w:rPr>
              <w:t>(B) সামাজিক ও সাংস্কৃতিক পরিবেশ (Socio-Cultural Environment)</w:t>
              <w:br/>
            </w:r>
            <w:r>
              <w:rPr>
                <w:b/>
                <w:color w:val="643C0A"/>
              </w:rPr>
              <w:t xml:space="preserve">💡 ব্যাখ্যা: </w:t>
            </w:r>
            <w:r>
              <w:rPr>
                <w:sz w:val="19"/>
              </w:rPr>
              <w:t>সমাজের রীতি-নীতি, সংস্কার, মূল্যবোধ ও সংস্কৃতি ব্যবসায়ের পণ্য ও বিপণনের ওপর গভীর প্রভাব ফেলে।</w:t>
              <w:br/>
            </w:r>
          </w:p>
          <w:p>
            <w:pPr>
              <w:spacing w:before="40" w:after="40"/>
            </w:pPr>
            <w:r>
              <w:rPr>
                <w:i/>
                <w:color w:val="646464"/>
                <w:sz w:val="17"/>
              </w:rPr>
              <w:t>🔗 এইচএসসি টপ রেজাল্ট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046: [রাজনৈতিক পরিবেশের উপাদান]</w:t>
              <w:br/>
            </w:r>
            <w:r>
              <w:rPr>
                <w:b/>
                <w:sz w:val="21"/>
              </w:rPr>
              <w:t>রাজনৈতিক স্থিতিশীলতা, সরকারের নীতিমালা, সার্বভৌমত্ব ও আইনশৃঙ্খলা পরিস্থিতি কোন পরিবেশের উপাদান?</w:t>
              <w:br/>
            </w:r>
          </w:p>
          <w:p>
            <w:pPr>
              <w:spacing w:after="40"/>
            </w:pPr>
            <w:r>
              <w:rPr>
                <w:b/>
                <w:color w:val="127830"/>
                <w:sz w:val="20"/>
              </w:rPr>
              <w:t xml:space="preserve">    (A) রাজনৈতিক পরিবেশ (Political Environment)</w:t>
            </w:r>
          </w:p>
          <w:p>
            <w:pPr>
              <w:spacing w:after="40"/>
            </w:pPr>
            <w:r>
              <w:rPr>
                <w:sz w:val="20"/>
              </w:rPr>
              <w:t xml:space="preserve">    (B) অর্থনৈতিক</w:t>
            </w:r>
          </w:p>
          <w:p>
            <w:pPr>
              <w:spacing w:after="40"/>
            </w:pPr>
            <w:r>
              <w:rPr>
                <w:sz w:val="20"/>
              </w:rPr>
              <w:t xml:space="preserve">    (C) প্রাকৃতিক</w:t>
            </w:r>
          </w:p>
          <w:p>
            <w:pPr>
              <w:spacing w:after="40"/>
            </w:pPr>
            <w:r>
              <w:rPr>
                <w:sz w:val="20"/>
              </w:rPr>
              <w:t xml:space="preserve">    (D) প্রযুক্তিগত</w:t>
            </w:r>
          </w:p>
          <w:p>
            <w:pPr>
              <w:spacing w:before="80" w:after="40"/>
            </w:pPr>
            <w:r>
              <w:rPr>
                <w:b/>
                <w:color w:val="127830"/>
              </w:rPr>
              <w:t xml:space="preserve">✔ সঠিক উত্তর: </w:t>
            </w:r>
            <w:r>
              <w:rPr>
                <w:b/>
                <w:color w:val="127830"/>
              </w:rPr>
              <w:t>(A) রাজনৈতিক পরিবেশ (Political Environment)</w:t>
              <w:br/>
            </w:r>
            <w:r>
              <w:rPr>
                <w:b/>
                <w:color w:val="643C0A"/>
              </w:rPr>
              <w:t xml:space="preserve">💡 ব্যাখ্যা: </w:t>
            </w:r>
            <w:r>
              <w:rPr>
                <w:sz w:val="19"/>
              </w:rPr>
              <w:t>রাজনৈতিক স্থিতিশীলতা ও সরকারের ব্যবসাবান্ধব দৃষ্টিভঙ্গি যেকোনো বিনিয়োগ ও বাণিজ্যের প্রধান পূর্বশর্ত।</w:t>
              <w:br/>
            </w:r>
          </w:p>
          <w:p>
            <w:pPr>
              <w:spacing w:before="40" w:after="40"/>
            </w:pPr>
            <w:r>
              <w:rPr>
                <w:i/>
                <w:color w:val="646464"/>
                <w:sz w:val="17"/>
              </w:rPr>
              <w:t>🔗 ব্যবসায় পরিবেশের গভীর আলোচনা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047: [আইনগত পরিবেশ (Legal Environment)]</w:t>
              <w:br/>
            </w:r>
            <w:r>
              <w:rPr>
                <w:b/>
                <w:sz w:val="21"/>
              </w:rPr>
              <w:t>বাণিজ্যিক আইন, পরিবেশ সংরক্ষণ আইন, ভোক্তা অধিকার আইন ও শ্রম আইন কোন পরিবেশের অন্তর্ভুক্ত?</w:t>
              <w:br/>
            </w:r>
          </w:p>
          <w:p>
            <w:pPr>
              <w:spacing w:after="40"/>
            </w:pPr>
            <w:r>
              <w:rPr>
                <w:b/>
                <w:color w:val="127830"/>
                <w:sz w:val="20"/>
              </w:rPr>
              <w:t xml:space="preserve">    (A) আইনগত পরিবেশ (Legal Environment)</w:t>
            </w:r>
          </w:p>
          <w:p>
            <w:pPr>
              <w:spacing w:after="40"/>
            </w:pPr>
            <w:r>
              <w:rPr>
                <w:sz w:val="20"/>
              </w:rPr>
              <w:t xml:space="preserve">    (B) সাংস্কৃতিক</w:t>
            </w:r>
          </w:p>
          <w:p>
            <w:pPr>
              <w:spacing w:after="40"/>
            </w:pPr>
            <w:r>
              <w:rPr>
                <w:sz w:val="20"/>
              </w:rPr>
              <w:t xml:space="preserve">    (C) প্রাকৃতিক</w:t>
            </w:r>
          </w:p>
          <w:p>
            <w:pPr>
              <w:spacing w:after="40"/>
            </w:pPr>
            <w:r>
              <w:rPr>
                <w:sz w:val="20"/>
              </w:rPr>
              <w:t xml:space="preserve">    (D) রাজনৈতিক</w:t>
            </w:r>
          </w:p>
          <w:p>
            <w:pPr>
              <w:spacing w:before="80" w:after="40"/>
            </w:pPr>
            <w:r>
              <w:rPr>
                <w:b/>
                <w:color w:val="127830"/>
              </w:rPr>
              <w:t xml:space="preserve">✔ সঠিক উত্তর: </w:t>
            </w:r>
            <w:r>
              <w:rPr>
                <w:b/>
                <w:color w:val="127830"/>
              </w:rPr>
              <w:t>(A) আইনগত পরিবেশ (Legal Environment)</w:t>
              <w:br/>
            </w:r>
            <w:r>
              <w:rPr>
                <w:b/>
                <w:color w:val="643C0A"/>
              </w:rPr>
              <w:t xml:space="preserve">💡 ব্যাখ্যা: </w:t>
            </w:r>
            <w:r>
              <w:rPr>
                <w:sz w:val="19"/>
              </w:rPr>
              <w:t>রাষ্ট্রের সংসদ কর্তৃক প্রণীত বিধিমালা, আদালতের রায় ও নিয়ন্ত্রণকারী আইনগুলো আইনগত পরিবেশ নির্দেশ করে।</w:t>
              <w:br/>
            </w:r>
          </w:p>
          <w:p>
            <w:pPr>
              <w:spacing w:before="40" w:after="40"/>
            </w:pPr>
            <w:r>
              <w:rPr>
                <w:i/>
                <w:color w:val="646464"/>
                <w:sz w:val="17"/>
              </w:rPr>
              <w:t>🔗 বাণিজ্যিক আইনের ক্লাস করতে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048: [প্রযুক্তিগত পরিবেশ (Technological Environment)]</w:t>
              <w:br/>
            </w:r>
            <w:r>
              <w:rPr>
                <w:b/>
                <w:sz w:val="21"/>
              </w:rPr>
              <w:t>রোবোটিক্স, স্বয়ংক্রিয় উৎপাদন ব্যবস্থা, ই-কমার্স ও দ্রুতগতির ইন্টারনেট ব্যবসায়ের কোন পরিবেশের দৃষ্টান্ত?</w:t>
              <w:br/>
            </w:r>
          </w:p>
          <w:p>
            <w:pPr>
              <w:spacing w:after="40"/>
            </w:pPr>
            <w:r>
              <w:rPr>
                <w:b/>
                <w:color w:val="127830"/>
                <w:sz w:val="20"/>
              </w:rPr>
              <w:t xml:space="preserve">    (A) প্রযুক্তিগত পরিবেশ (Technological Environment)</w:t>
            </w:r>
          </w:p>
          <w:p>
            <w:pPr>
              <w:spacing w:after="40"/>
            </w:pPr>
            <w:r>
              <w:rPr>
                <w:sz w:val="20"/>
              </w:rPr>
              <w:t xml:space="preserve">    (B) সামাজিক</w:t>
            </w:r>
          </w:p>
          <w:p>
            <w:pPr>
              <w:spacing w:after="40"/>
            </w:pPr>
            <w:r>
              <w:rPr>
                <w:sz w:val="20"/>
              </w:rPr>
              <w:t xml:space="preserve">    (C) ধর্মীয়</w:t>
            </w:r>
          </w:p>
          <w:p>
            <w:pPr>
              <w:spacing w:after="40"/>
            </w:pPr>
            <w:r>
              <w:rPr>
                <w:sz w:val="20"/>
              </w:rPr>
              <w:t xml:space="preserve">    (D) প্রাকৃতিক</w:t>
            </w:r>
          </w:p>
          <w:p>
            <w:pPr>
              <w:spacing w:before="80" w:after="40"/>
            </w:pPr>
            <w:r>
              <w:rPr>
                <w:b/>
                <w:color w:val="127830"/>
              </w:rPr>
              <w:t xml:space="preserve">✔ সঠিক উত্তর: </w:t>
            </w:r>
            <w:r>
              <w:rPr>
                <w:b/>
                <w:color w:val="127830"/>
              </w:rPr>
              <w:t>(A) প্রযুক্তিগত পরিবেশ (Technological Environment)</w:t>
              <w:br/>
            </w:r>
            <w:r>
              <w:rPr>
                <w:b/>
                <w:color w:val="643C0A"/>
              </w:rPr>
              <w:t xml:space="preserve">💡 ব্যাখ্যা: </w:t>
            </w:r>
            <w:r>
              <w:rPr>
                <w:sz w:val="19"/>
              </w:rPr>
              <w:t>বিজ্ঞানের নিত্যনতুন আবিষ্কার ও আধুনিক প্রযুক্তির ব্যবহার ব্যবসায়িক দক্ষতা ও উৎপাদন বৃদ্ধি করে।</w:t>
              <w:br/>
            </w:r>
          </w:p>
          <w:p>
            <w:pPr>
              <w:spacing w:before="40" w:after="40"/>
            </w:pPr>
            <w:r>
              <w:rPr>
                <w:i/>
                <w:color w:val="646464"/>
                <w:sz w:val="17"/>
              </w:rPr>
              <w:t>🔗 ব্যবসায়ের আধুনিক ধারা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049: [ব্যবসায়ের সামাজিক দায়বদ্ধতা (CSR)]</w:t>
              <w:br/>
            </w:r>
            <w:r>
              <w:rPr>
                <w:b/>
                <w:sz w:val="21"/>
              </w:rPr>
              <w:t>মুনাফা অর্জনের পাশাপাশি সমাজের দরিদ্র জনগোষ্ঠী, শিক্ষা, স্বাস্থ্য ও পরিবেশ রক্ষায় অর্থ ব্যয়ের দায়বদ্ধতাকে কী বলে?</w:t>
              <w:br/>
            </w:r>
          </w:p>
          <w:p>
            <w:pPr>
              <w:spacing w:after="40"/>
            </w:pPr>
            <w:r>
              <w:rPr>
                <w:sz w:val="20"/>
              </w:rPr>
              <w:t xml:space="preserve">    (A) কর ফাঁকি</w:t>
            </w:r>
          </w:p>
          <w:p>
            <w:pPr>
              <w:spacing w:after="40"/>
            </w:pPr>
            <w:r>
              <w:rPr>
                <w:b/>
                <w:color w:val="127830"/>
                <w:sz w:val="20"/>
              </w:rPr>
              <w:t xml:space="preserve">    (B) করপোরেট সামাজিক দায়বদ্ধতা (CSR - Corporate Social Responsibility)</w:t>
            </w:r>
          </w:p>
          <w:p>
            <w:pPr>
              <w:spacing w:after="40"/>
            </w:pPr>
            <w:r>
              <w:rPr>
                <w:sz w:val="20"/>
              </w:rPr>
              <w:t xml:space="preserve">    (C) একচেটিয়া বাণিজ্য</w:t>
            </w:r>
          </w:p>
          <w:p>
            <w:pPr>
              <w:spacing w:after="40"/>
            </w:pPr>
            <w:r>
              <w:rPr>
                <w:sz w:val="20"/>
              </w:rPr>
              <w:t xml:space="preserve">    (D) বিজ্ঞাপন</w:t>
            </w:r>
          </w:p>
          <w:p>
            <w:pPr>
              <w:spacing w:before="80" w:after="40"/>
            </w:pPr>
            <w:r>
              <w:rPr>
                <w:b/>
                <w:color w:val="127830"/>
              </w:rPr>
              <w:t xml:space="preserve">✔ সঠিক উত্তর: </w:t>
            </w:r>
            <w:r>
              <w:rPr>
                <w:b/>
                <w:color w:val="127830"/>
              </w:rPr>
              <w:t>(B) করপোরেট সামাজিক দায়বদ্ধতা (CSR - Corporate Social Responsibility)</w:t>
              <w:br/>
            </w:r>
            <w:r>
              <w:rPr>
                <w:b/>
                <w:color w:val="643C0A"/>
              </w:rPr>
              <w:t xml:space="preserve">💡 ব্যাখ্যা: </w:t>
            </w:r>
            <w:r>
              <w:rPr>
                <w:sz w:val="19"/>
              </w:rPr>
              <w:t>ব্যবসায় সমাজের সম্পদ ব্যবহার করে মুনাফা অর্জন করে, তাই সমাজের উন্নয়নে স্বেচ্ছায় ভূমিকা পালন করা তাদের নৈতিক দায়িত্ব (CSR)।</w:t>
              <w:br/>
            </w:r>
          </w:p>
          <w:p>
            <w:pPr>
              <w:spacing w:before="40" w:after="40"/>
            </w:pPr>
            <w:r>
              <w:rPr>
                <w:i/>
                <w:color w:val="646464"/>
                <w:sz w:val="17"/>
              </w:rPr>
              <w:t>🔗 ১০MS এর সেরা অফারে কোর্স কিনতে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050: [ব্যবসায়ের নৈতিকতা (Business Ethics)]</w:t>
              <w:br/>
            </w:r>
            <w:r>
              <w:rPr>
                <w:b/>
                <w:sz w:val="21"/>
              </w:rPr>
              <w:t>ব্যবসায় পরিচালনার ক্ষেত্রে সৎ থাকা, ভেজাল না মেশানো, ওজনে কম না দেওয়া এবং ন্যায্যমূল্যে বিক্রি করাকে কী বলে?</w:t>
              <w:br/>
            </w:r>
          </w:p>
          <w:p>
            <w:pPr>
              <w:spacing w:after="40"/>
            </w:pPr>
            <w:r>
              <w:rPr>
                <w:b/>
                <w:color w:val="127830"/>
                <w:sz w:val="20"/>
              </w:rPr>
              <w:t xml:space="preserve">    (A) ব্যবসায়ের নৈতিকতা ও মূল্যবোধ (Business Ethics)</w:t>
            </w:r>
          </w:p>
          <w:p>
            <w:pPr>
              <w:spacing w:after="40"/>
            </w:pPr>
            <w:r>
              <w:rPr>
                <w:sz w:val="20"/>
              </w:rPr>
              <w:t xml:space="preserve">    (B) চাতুর্য</w:t>
            </w:r>
          </w:p>
          <w:p>
            <w:pPr>
              <w:spacing w:after="40"/>
            </w:pPr>
            <w:r>
              <w:rPr>
                <w:sz w:val="20"/>
              </w:rPr>
              <w:t xml:space="preserve">    (C) অতিরিক্ত মুনাফা কৌশল</w:t>
            </w:r>
          </w:p>
          <w:p>
            <w:pPr>
              <w:spacing w:after="40"/>
            </w:pPr>
            <w:r>
              <w:rPr>
                <w:sz w:val="20"/>
              </w:rPr>
              <w:t xml:space="preserve">    (D) সরকারি আদেশ</w:t>
            </w:r>
          </w:p>
          <w:p>
            <w:pPr>
              <w:spacing w:before="80" w:after="40"/>
            </w:pPr>
            <w:r>
              <w:rPr>
                <w:b/>
                <w:color w:val="127830"/>
              </w:rPr>
              <w:t xml:space="preserve">✔ সঠিক উত্তর: </w:t>
            </w:r>
            <w:r>
              <w:rPr>
                <w:b/>
                <w:color w:val="127830"/>
              </w:rPr>
              <w:t>(A) ব্যবসায়ের নৈতিকতা ও মূল্যবোধ (Business Ethics)</w:t>
              <w:br/>
            </w:r>
            <w:r>
              <w:rPr>
                <w:b/>
                <w:color w:val="643C0A"/>
              </w:rPr>
              <w:t xml:space="preserve">💡 ব্যাখ্যা: </w:t>
            </w:r>
            <w:r>
              <w:rPr>
                <w:sz w:val="19"/>
              </w:rPr>
              <w:t>ব্যবসায়িক কর্মকাণ্ড পরিচালনায় ন্যায়-অন্যায় ও ভালো-মন্দের সীমারেখা মেনে চলাই হলো ব্যবসায় নৈতিকতা।</w:t>
              <w:br/>
            </w:r>
          </w:p>
          <w:p>
            <w:pPr>
              <w:spacing w:before="40" w:after="40"/>
            </w:pPr>
            <w:r>
              <w:rPr>
                <w:i/>
                <w:color w:val="646464"/>
                <w:sz w:val="17"/>
              </w:rPr>
              <w:t>🔗 ব্যবসায়ের নীতি ও মূল্যের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051: [ব্যবসায় সংগঠনের প্রাচীনতম রূপ]</w:t>
              <w:br/>
            </w:r>
            <w:r>
              <w:rPr>
                <w:b/>
                <w:sz w:val="21"/>
              </w:rPr>
              <w:t>বিশ্বের সবচেয়ে প্রাচীন, সহজ এবং একক মালিকানায় গঠিত ব্যবসায় সংগঠনের নাম কী?</w:t>
              <w:br/>
            </w:r>
          </w:p>
          <w:p>
            <w:pPr>
              <w:spacing w:after="40"/>
            </w:pPr>
            <w:r>
              <w:rPr>
                <w:b/>
                <w:color w:val="127830"/>
                <w:sz w:val="20"/>
              </w:rPr>
              <w:t xml:space="preserve">    (A) একমালিকানা ব্যবসায় (Sole Proprietorship)</w:t>
            </w:r>
          </w:p>
          <w:p>
            <w:pPr>
              <w:spacing w:after="40"/>
            </w:pPr>
            <w:r>
              <w:rPr>
                <w:sz w:val="20"/>
              </w:rPr>
              <w:t xml:space="preserve">    (B) অংশীদারি ব্যবসায়</w:t>
            </w:r>
          </w:p>
          <w:p>
            <w:pPr>
              <w:spacing w:after="40"/>
            </w:pPr>
            <w:r>
              <w:rPr>
                <w:sz w:val="20"/>
              </w:rPr>
              <w:t xml:space="preserve">    (C) যৌথ মূলধনী কোম্পানি</w:t>
            </w:r>
          </w:p>
          <w:p>
            <w:pPr>
              <w:spacing w:after="40"/>
            </w:pPr>
            <w:r>
              <w:rPr>
                <w:sz w:val="20"/>
              </w:rPr>
              <w:t xml:space="preserve">    (D) সমবায় সমিতি</w:t>
            </w:r>
          </w:p>
          <w:p>
            <w:pPr>
              <w:spacing w:before="80" w:after="40"/>
            </w:pPr>
            <w:r>
              <w:rPr>
                <w:b/>
                <w:color w:val="127830"/>
              </w:rPr>
              <w:t xml:space="preserve">✔ সঠিক উত্তর: </w:t>
            </w:r>
            <w:r>
              <w:rPr>
                <w:b/>
                <w:color w:val="127830"/>
              </w:rPr>
              <w:t>(A) একমালিকানা ব্যবসায় (Sole Proprietorship)</w:t>
              <w:br/>
            </w:r>
            <w:r>
              <w:rPr>
                <w:b/>
                <w:color w:val="643C0A"/>
              </w:rPr>
              <w:t xml:space="preserve">💡 ব্যাখ্যা: </w:t>
            </w:r>
            <w:r>
              <w:rPr>
                <w:sz w:val="19"/>
              </w:rPr>
              <w:t>একমালিকানা হলো সবচেয়ে প্রাচীন সংগঠন যেখানে একজন ব্যক্তি এককভাবে মূলধন দেয়, ঝুঁকি নেয় এবং লাভ-ক্ষতি ভোগ করে।</w:t>
              <w:br/>
            </w:r>
          </w:p>
          <w:p>
            <w:pPr>
              <w:spacing w:before="40" w:after="40"/>
            </w:pPr>
            <w:r>
              <w:rPr>
                <w:i/>
                <w:color w:val="646464"/>
                <w:sz w:val="17"/>
              </w:rPr>
              <w:t>🔗 একমালিকানা ব্যবসায়ের বৈশিষ্ট্য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052: [একমালিকানা ব্যবসায়ের দায়]</w:t>
              <w:br/>
            </w:r>
            <w:r>
              <w:rPr>
                <w:b/>
                <w:sz w:val="21"/>
              </w:rPr>
              <w:t>একমালিকানা ব্যবসায়ের ক্ষেত্রে মালিকের দায় কেমন প্রকৃতির?</w:t>
              <w:br/>
            </w:r>
          </w:p>
          <w:p>
            <w:pPr>
              <w:spacing w:after="40"/>
            </w:pPr>
            <w:r>
              <w:rPr>
                <w:sz w:val="20"/>
              </w:rPr>
              <w:t xml:space="preserve">    (A) সীমাবদ্ধ</w:t>
            </w:r>
          </w:p>
          <w:p>
            <w:pPr>
              <w:spacing w:after="40"/>
            </w:pPr>
            <w:r>
              <w:rPr>
                <w:b/>
                <w:color w:val="127830"/>
                <w:sz w:val="20"/>
              </w:rPr>
              <w:t xml:space="preserve">    (B) অসীম দায় (Unlimited Liability)</w:t>
            </w:r>
          </w:p>
          <w:p>
            <w:pPr>
              <w:spacing w:after="40"/>
            </w:pPr>
            <w:r>
              <w:rPr>
                <w:sz w:val="20"/>
              </w:rPr>
              <w:t xml:space="preserve">    (C) শূন্য</w:t>
            </w:r>
          </w:p>
          <w:p>
            <w:pPr>
              <w:spacing w:after="40"/>
            </w:pPr>
            <w:r>
              <w:rPr>
                <w:sz w:val="20"/>
              </w:rPr>
              <w:t xml:space="preserve">    (D) শেয়ার দ্বারা সীমিত</w:t>
            </w:r>
          </w:p>
          <w:p>
            <w:pPr>
              <w:spacing w:before="80" w:after="40"/>
            </w:pPr>
            <w:r>
              <w:rPr>
                <w:b/>
                <w:color w:val="127830"/>
              </w:rPr>
              <w:t xml:space="preserve">✔ সঠিক উত্তর: </w:t>
            </w:r>
            <w:r>
              <w:rPr>
                <w:b/>
                <w:color w:val="127830"/>
              </w:rPr>
              <w:t>(B) অসীম দায় (Unlimited Liability)</w:t>
              <w:br/>
            </w:r>
            <w:r>
              <w:rPr>
                <w:b/>
                <w:color w:val="643C0A"/>
              </w:rPr>
              <w:t xml:space="preserve">💡 ব্যাখ্যা: </w:t>
            </w:r>
            <w:r>
              <w:rPr>
                <w:sz w:val="19"/>
              </w:rPr>
              <w:t>ব্যবসায়ের ঋণ বা দেনা পরিশোধে ব্যবসায়ের সম্পত্তি অপর্যাপ্ত হলে মালিকের ব্যক্তিগত সম্পত্তি বিক্রি করে ঋণ শোধ করতে হয়।</w:t>
              <w:br/>
            </w:r>
          </w:p>
          <w:p>
            <w:pPr>
              <w:spacing w:before="40" w:after="40"/>
            </w:pPr>
            <w:r>
              <w:rPr>
                <w:i/>
                <w:color w:val="646464"/>
                <w:sz w:val="17"/>
              </w:rPr>
              <w:t>🔗 ব্যবসায়ের দায়-দায়িত্বের তুলনামূলক ক্লাস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053: [পৌর এলাকার ট্রেড লাইসেন্স]</w:t>
              <w:br/>
            </w:r>
            <w:r>
              <w:rPr>
                <w:b/>
                <w:sz w:val="21"/>
              </w:rPr>
              <w:t>শহর বা পৌর এলাকায় যেকোনো বৈধ ব্যবসা শুরু করার পূর্বে কোন স্থানীয় কর্তৃপক্ষের কাছ থেকে ট্রেড লাইসেন্স নেওয়া বাধ্যতামূলক?</w:t>
              <w:br/>
            </w:r>
          </w:p>
          <w:p>
            <w:pPr>
              <w:spacing w:after="40"/>
            </w:pPr>
            <w:r>
              <w:rPr>
                <w:sz w:val="20"/>
              </w:rPr>
              <w:t xml:space="preserve">    (A) জেলা প্রশাসক</w:t>
            </w:r>
          </w:p>
          <w:p>
            <w:pPr>
              <w:spacing w:after="40"/>
            </w:pPr>
            <w:r>
              <w:rPr>
                <w:b/>
                <w:color w:val="127830"/>
                <w:sz w:val="20"/>
              </w:rPr>
              <w:t xml:space="preserve">    (B) সিটি কর্পোরেশন বা পৌরসভা (City Corporation / Pourashava)</w:t>
            </w:r>
          </w:p>
          <w:p>
            <w:pPr>
              <w:spacing w:after="40"/>
            </w:pPr>
            <w:r>
              <w:rPr>
                <w:sz w:val="20"/>
              </w:rPr>
              <w:t xml:space="preserve">    (C) থানা</w:t>
            </w:r>
          </w:p>
          <w:p>
            <w:pPr>
              <w:spacing w:after="40"/>
            </w:pPr>
            <w:r>
              <w:rPr>
                <w:sz w:val="20"/>
              </w:rPr>
              <w:t xml:space="preserve">    (D) কেন্দ্রীয় ব্যাংক</w:t>
            </w:r>
          </w:p>
          <w:p>
            <w:pPr>
              <w:spacing w:before="80" w:after="40"/>
            </w:pPr>
            <w:r>
              <w:rPr>
                <w:b/>
                <w:color w:val="127830"/>
              </w:rPr>
              <w:t xml:space="preserve">✔ সঠিক উত্তর: </w:t>
            </w:r>
            <w:r>
              <w:rPr>
                <w:b/>
                <w:color w:val="127830"/>
              </w:rPr>
              <w:t>(B) সিটি কর্পোরেশন বা পৌরসভা (City Corporation / Pourashava)</w:t>
              <w:br/>
            </w:r>
            <w:r>
              <w:rPr>
                <w:b/>
                <w:color w:val="643C0A"/>
              </w:rPr>
              <w:t xml:space="preserve">💡 ব্যাখ্যা: </w:t>
            </w:r>
            <w:r>
              <w:rPr>
                <w:sz w:val="19"/>
              </w:rPr>
              <w:t>পৌর এলাকার পৌর কর্তৃপক্ষ বা সিটি কর্পোরেশন থেকে ট্রেড লাইসেন্স গ্রহণ করে বৈধভাবে ব্যবসা পরিচালনা করতে হয়।</w:t>
              <w:br/>
            </w:r>
          </w:p>
          <w:p>
            <w:pPr>
              <w:spacing w:before="40" w:after="40"/>
            </w:pPr>
            <w:r>
              <w:rPr>
                <w:i/>
                <w:color w:val="646464"/>
                <w:sz w:val="17"/>
              </w:rPr>
              <w:t>🔗 বাণিজ্যিক লাইসেন্সিং প্রক্রিয়া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054: [প্রত্যক্ষ সেবা (Direct Services)]</w:t>
              <w:br/>
            </w:r>
            <w:r>
              <w:rPr>
                <w:b/>
                <w:sz w:val="21"/>
              </w:rPr>
              <w:t>ডাক্তারের ক্লিনিক, আইনজীবীর চেম্বার বা অডিট ফার্ম ব্যবসায়ের কোন বিভাগের অন্তর্ভুক্ত?</w:t>
              <w:br/>
            </w:r>
          </w:p>
          <w:p>
            <w:pPr>
              <w:spacing w:after="40"/>
            </w:pPr>
            <w:r>
              <w:rPr>
                <w:sz w:val="20"/>
              </w:rPr>
              <w:t xml:space="preserve">    (A) শিল্প</w:t>
            </w:r>
          </w:p>
          <w:p>
            <w:pPr>
              <w:spacing w:after="40"/>
            </w:pPr>
            <w:r>
              <w:rPr>
                <w:sz w:val="20"/>
              </w:rPr>
              <w:t xml:space="preserve">    (B) বাণিজ্য</w:t>
            </w:r>
          </w:p>
          <w:p>
            <w:pPr>
              <w:spacing w:after="40"/>
            </w:pPr>
            <w:r>
              <w:rPr>
                <w:b/>
                <w:color w:val="127830"/>
                <w:sz w:val="20"/>
              </w:rPr>
              <w:t xml:space="preserve">    (C) প্রত্যক্ষ সেবা (Direct Services)</w:t>
            </w:r>
          </w:p>
          <w:p>
            <w:pPr>
              <w:spacing w:after="40"/>
            </w:pPr>
            <w:r>
              <w:rPr>
                <w:sz w:val="20"/>
              </w:rPr>
              <w:t xml:space="preserve">    (D) কৃষি</w:t>
            </w:r>
          </w:p>
          <w:p>
            <w:pPr>
              <w:spacing w:before="80" w:after="40"/>
            </w:pPr>
            <w:r>
              <w:rPr>
                <w:b/>
                <w:color w:val="127830"/>
              </w:rPr>
              <w:t xml:space="preserve">✔ সঠিক উত্তর: </w:t>
            </w:r>
            <w:r>
              <w:rPr>
                <w:b/>
                <w:color w:val="127830"/>
              </w:rPr>
              <w:t>(C) প্রত্যক্ষ সেবা (Direct Services)</w:t>
              <w:br/>
            </w:r>
            <w:r>
              <w:rPr>
                <w:b/>
                <w:color w:val="643C0A"/>
              </w:rPr>
              <w:t xml:space="preserve">💡 ব্যাখ্যা: </w:t>
            </w:r>
            <w:r>
              <w:rPr>
                <w:sz w:val="19"/>
              </w:rPr>
              <w:t>পেশাগত দক্ষতা ও জ্ঞানের মাধ্যমে সরাসরি সেবা প্রদানের বিনিময়ে অর্থ উপার্জন করাকে প্রত্যক্ষ সেবা বলা হয়।</w:t>
              <w:br/>
            </w:r>
          </w:p>
          <w:p>
            <w:pPr>
              <w:spacing w:before="40" w:after="40"/>
            </w:pPr>
            <w:r>
              <w:rPr>
                <w:i/>
                <w:color w:val="646464"/>
                <w:sz w:val="17"/>
              </w:rPr>
              <w:t>🔗 এইচএসসি পরীক্ষায় ফুল মার্কস নিশ্চিত করতে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055: [ব্যবসায়ের ঝুঁকি বনাম অনিশ্চয়তা]</w:t>
              <w:br/>
            </w:r>
            <w:r>
              <w:rPr>
                <w:b/>
                <w:sz w:val="21"/>
              </w:rPr>
              <w:t>ব্যবসায়ের যে আর্থিক ক্ষতি গাণিতিক সম্ভাবনার ভিত্তিতে পরিমাপ ও বিমা করা যায় তাকে কী বলে?</w:t>
              <w:br/>
            </w:r>
          </w:p>
          <w:p>
            <w:pPr>
              <w:spacing w:after="40"/>
            </w:pPr>
            <w:r>
              <w:rPr>
                <w:b/>
                <w:color w:val="127830"/>
                <w:sz w:val="20"/>
              </w:rPr>
              <w:t xml:space="preserve">    (A) ঝুঁকি (Risk)</w:t>
            </w:r>
          </w:p>
          <w:p>
            <w:pPr>
              <w:spacing w:after="40"/>
            </w:pPr>
            <w:r>
              <w:rPr>
                <w:sz w:val="20"/>
              </w:rPr>
              <w:t xml:space="preserve">    (B) অনিশ্চয়তা (Uncertainty)</w:t>
            </w:r>
          </w:p>
          <w:p>
            <w:pPr>
              <w:spacing w:after="40"/>
            </w:pPr>
            <w:r>
              <w:rPr>
                <w:sz w:val="20"/>
              </w:rPr>
              <w:t xml:space="preserve">    (C) লাভ</w:t>
            </w:r>
          </w:p>
          <w:p>
            <w:pPr>
              <w:spacing w:after="40"/>
            </w:pPr>
            <w:r>
              <w:rPr>
                <w:sz w:val="20"/>
              </w:rPr>
              <w:t xml:space="preserve">    (D) মূলধন</w:t>
            </w:r>
          </w:p>
          <w:p>
            <w:pPr>
              <w:spacing w:before="80" w:after="40"/>
            </w:pPr>
            <w:r>
              <w:rPr>
                <w:b/>
                <w:color w:val="127830"/>
              </w:rPr>
              <w:t xml:space="preserve">✔ সঠিক উত্তর: </w:t>
            </w:r>
            <w:r>
              <w:rPr>
                <w:b/>
                <w:color w:val="127830"/>
              </w:rPr>
              <w:t>(A) ঝুঁকি (Risk)</w:t>
              <w:br/>
            </w:r>
            <w:r>
              <w:rPr>
                <w:b/>
                <w:color w:val="643C0A"/>
              </w:rPr>
              <w:t xml:space="preserve">💡 ব্যাখ্যা: </w:t>
            </w:r>
            <w:r>
              <w:rPr>
                <w:sz w:val="19"/>
              </w:rPr>
              <w:t>অনিশ্চয়তার যে অংশটুকু পরিমাপযোগ্য ও বিমাযোগ্য তাকে 'ঝুঁকি' বলে। যা পরিমাপ করা যায় না তা হলো অনিশ্চয়তা।</w:t>
              <w:br/>
            </w:r>
          </w:p>
          <w:p>
            <w:pPr>
              <w:spacing w:before="40" w:after="40"/>
            </w:pPr>
            <w:r>
              <w:rPr>
                <w:i/>
                <w:color w:val="646464"/>
                <w:sz w:val="17"/>
              </w:rPr>
              <w:t>🔗 ঝুঁকি ব্যবস্থাপনার মূলনীতি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056: [ব্যবসায়ের অর্থনৈতিক উদ্দেশ্য]</w:t>
              <w:br/>
            </w:r>
            <w:r>
              <w:rPr>
                <w:b/>
                <w:sz w:val="21"/>
              </w:rPr>
              <w:t>ব্যবসায়ের প্রাথমিক অর্থনৈতিক উদ্দেশ্য কোনটি?</w:t>
              <w:br/>
            </w:r>
          </w:p>
          <w:p>
            <w:pPr>
              <w:spacing w:after="40"/>
            </w:pPr>
            <w:r>
              <w:rPr>
                <w:sz w:val="20"/>
              </w:rPr>
              <w:t xml:space="preserve">    (A) রাজনৈতিক প্রভাব বিস্তার</w:t>
            </w:r>
          </w:p>
          <w:p>
            <w:pPr>
              <w:spacing w:after="40"/>
            </w:pPr>
            <w:r>
              <w:rPr>
                <w:b/>
                <w:color w:val="127830"/>
                <w:sz w:val="20"/>
              </w:rPr>
              <w:t xml:space="preserve">    (B) সম্পদ সৃষ্টি ও ভোক্তার চাহিদা অনুযায়ী পণ্য সরবরাহ</w:t>
            </w:r>
          </w:p>
          <w:p>
            <w:pPr>
              <w:spacing w:after="40"/>
            </w:pPr>
            <w:r>
              <w:rPr>
                <w:sz w:val="20"/>
              </w:rPr>
              <w:t xml:space="preserve">    (C) ঋণ খেলাপি হওয়া</w:t>
            </w:r>
          </w:p>
          <w:p>
            <w:pPr>
              <w:spacing w:after="40"/>
            </w:pPr>
            <w:r>
              <w:rPr>
                <w:sz w:val="20"/>
              </w:rPr>
              <w:t xml:space="preserve">    (D) শ্রমিক ছাঁটাই</w:t>
            </w:r>
          </w:p>
          <w:p>
            <w:pPr>
              <w:spacing w:before="80" w:after="40"/>
            </w:pPr>
            <w:r>
              <w:rPr>
                <w:b/>
                <w:color w:val="127830"/>
              </w:rPr>
              <w:t xml:space="preserve">✔ সঠিক উত্তর: </w:t>
            </w:r>
            <w:r>
              <w:rPr>
                <w:b/>
                <w:color w:val="127830"/>
              </w:rPr>
              <w:t>(B) সম্পদ সৃষ্টি ও ভোক্তার চাহিদা অনুযায়ী পণ্য সরবরাহ</w:t>
              <w:br/>
            </w:r>
            <w:r>
              <w:rPr>
                <w:b/>
                <w:color w:val="643C0A"/>
              </w:rPr>
              <w:t xml:space="preserve">💡 ব্যাখ্যা: </w:t>
            </w:r>
            <w:r>
              <w:rPr>
                <w:sz w:val="19"/>
              </w:rPr>
              <w:t>সমাজের জন্য প্রয়োজনীয় পণ্য ও সেবা তৈরি করে অর্থনীতিতে নতুন সম্পদ ও কর্মসংস্থান সৃষ্টি করাই ব্যবসায়ের অর্থনৈতিক উদ্দেশ্য।</w:t>
              <w:br/>
            </w:r>
          </w:p>
          <w:p>
            <w:pPr>
              <w:spacing w:before="40" w:after="40"/>
            </w:pPr>
            <w:r>
              <w:rPr>
                <w:i/>
                <w:color w:val="646464"/>
                <w:sz w:val="17"/>
              </w:rPr>
              <w:t>🔗 ১০MS এর সেরা শিক্ষকদের সাথে ক্লাস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057: [শিল্প বনাম বাণিজ্য]</w:t>
              <w:br/>
            </w:r>
            <w:r>
              <w:rPr>
                <w:b/>
                <w:sz w:val="21"/>
              </w:rPr>
              <w:t>শিল্প ও বাণিজ্যের মধ্যে প্রধান মৌলিক পার্থক্য কোনটি?</w:t>
              <w:br/>
            </w:r>
          </w:p>
          <w:p>
            <w:pPr>
              <w:spacing w:after="40"/>
            </w:pPr>
            <w:r>
              <w:rPr>
                <w:b/>
                <w:color w:val="127830"/>
                <w:sz w:val="20"/>
              </w:rPr>
              <w:t xml:space="preserve">    (A) শিল্প পণ্য উৎপাদন করে এবং বাণিজ্য তা বণ্টন করে (Production vs Distribution)</w:t>
            </w:r>
          </w:p>
          <w:p>
            <w:pPr>
              <w:spacing w:after="40"/>
            </w:pPr>
            <w:r>
              <w:rPr>
                <w:sz w:val="20"/>
              </w:rPr>
              <w:t xml:space="preserve">    (B) উভয়েই পণ্য উৎপাদন করে</w:t>
            </w:r>
          </w:p>
          <w:p>
            <w:pPr>
              <w:spacing w:after="40"/>
            </w:pPr>
            <w:r>
              <w:rPr>
                <w:sz w:val="20"/>
              </w:rPr>
              <w:t xml:space="preserve">    (C) বাণিজ্যে ঝুঁকি নেই</w:t>
            </w:r>
          </w:p>
          <w:p>
            <w:pPr>
              <w:spacing w:after="40"/>
            </w:pPr>
            <w:r>
              <w:rPr>
                <w:sz w:val="20"/>
              </w:rPr>
              <w:t xml:space="preserve">    (D) কোনো পার্থক্য নেই</w:t>
            </w:r>
          </w:p>
          <w:p>
            <w:pPr>
              <w:spacing w:before="80" w:after="40"/>
            </w:pPr>
            <w:r>
              <w:rPr>
                <w:b/>
                <w:color w:val="127830"/>
              </w:rPr>
              <w:t xml:space="preserve">✔ সঠিক উত্তর: </w:t>
            </w:r>
            <w:r>
              <w:rPr>
                <w:b/>
                <w:color w:val="127830"/>
              </w:rPr>
              <w:t>(A) শিল্প পণ্য উৎপাদন করে এবং বাণিজ্য তা বণ্টন করে (Production vs Distribution)</w:t>
              <w:br/>
            </w:r>
            <w:r>
              <w:rPr>
                <w:b/>
                <w:color w:val="643C0A"/>
              </w:rPr>
              <w:t xml:space="preserve">💡 ব্যাখ্যা: </w:t>
            </w:r>
            <w:r>
              <w:rPr>
                <w:sz w:val="19"/>
              </w:rPr>
              <w:t>শিল্প হলো উৎপাদনের বাহন (Production), আর উৎপাদিত পণ্য চূড়ান্ত ভোক্তার কাছে পৌঁছানোর বণ্টন প্রক্রিয়া হলো বাণিজ্য (Distribution)।</w:t>
              <w:br/>
            </w:r>
          </w:p>
          <w:p>
            <w:pPr>
              <w:spacing w:before="40" w:after="40"/>
            </w:pPr>
            <w:r>
              <w:rPr>
                <w:i/>
                <w:color w:val="646464"/>
                <w:sz w:val="17"/>
              </w:rPr>
              <w:t>🔗 বোর্ড পরীক্ষার সব নৈর্ব্যক্তিক কমন পেতে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058: [ব্যবসায়ের লেনদেনের পৌনঃপুনিকতা]</w:t>
              <w:br/>
            </w:r>
            <w:r>
              <w:rPr>
                <w:b/>
                <w:sz w:val="21"/>
              </w:rPr>
              <w:t>একজন ব্যক্তি নিজের ব্যবহারের জন্য একটি ল্যাপটপ কিনে কিছুদিন পর লাভে বিক্রি করলে তাকে কেন ব্যবসা বলা যাবে না?</w:t>
              <w:br/>
            </w:r>
          </w:p>
          <w:p>
            <w:pPr>
              <w:spacing w:after="40"/>
            </w:pPr>
            <w:r>
              <w:rPr>
                <w:sz w:val="20"/>
              </w:rPr>
              <w:t xml:space="preserve">    (A) কারণ এতে লাভ হয়নি</w:t>
            </w:r>
          </w:p>
          <w:p>
            <w:pPr>
              <w:spacing w:after="40"/>
            </w:pPr>
            <w:r>
              <w:rPr>
                <w:b/>
                <w:color w:val="127830"/>
                <w:sz w:val="20"/>
              </w:rPr>
              <w:t xml:space="preserve">    (B) কারণ লেনদেনের ধারাবাহিকতা বা পৌনঃপুনিকতা (Continuity) নেই</w:t>
            </w:r>
          </w:p>
          <w:p>
            <w:pPr>
              <w:spacing w:after="40"/>
            </w:pPr>
            <w:r>
              <w:rPr>
                <w:sz w:val="20"/>
              </w:rPr>
              <w:t xml:space="preserve">    (C) ল্যাপটপ বিক্রি করা নিষিদ্ধ</w:t>
            </w:r>
          </w:p>
          <w:p>
            <w:pPr>
              <w:spacing w:after="40"/>
            </w:pPr>
            <w:r>
              <w:rPr>
                <w:sz w:val="20"/>
              </w:rPr>
              <w:t xml:space="preserve">    (D) এটি অবৈধ</w:t>
            </w:r>
          </w:p>
          <w:p>
            <w:pPr>
              <w:spacing w:before="80" w:after="40"/>
            </w:pPr>
            <w:r>
              <w:rPr>
                <w:b/>
                <w:color w:val="127830"/>
              </w:rPr>
              <w:t xml:space="preserve">✔ সঠিক উত্তর: </w:t>
            </w:r>
            <w:r>
              <w:rPr>
                <w:b/>
                <w:color w:val="127830"/>
              </w:rPr>
              <w:t>(B) কারণ লেনদেনের ধারাবাহিকতা বা পৌনঃপুনিকতা (Continuity) নেই</w:t>
              <w:br/>
            </w:r>
            <w:r>
              <w:rPr>
                <w:b/>
                <w:color w:val="643C0A"/>
              </w:rPr>
              <w:t xml:space="preserve">💡 ব্যাখ্যা: </w:t>
            </w:r>
            <w:r>
              <w:rPr>
                <w:sz w:val="19"/>
              </w:rPr>
              <w:t>ব্যবসায় হতে হলে পণ্য ক্রয়-বিক্রয়ের নিয়মিত ও নিরবচ্ছিন্ন পৌনঃপুনিকতা বা ধারাবাহিক পুনরাবৃত্তি থাকতে হয়।</w:t>
              <w:br/>
            </w:r>
          </w:p>
          <w:p>
            <w:pPr>
              <w:spacing w:before="40" w:after="40"/>
            </w:pPr>
            <w:r>
              <w:rPr>
                <w:i/>
                <w:color w:val="646464"/>
                <w:sz w:val="17"/>
              </w:rPr>
              <w:t>🔗 ব্যবসায়ের বৈশিষ্ট্যের গভীর বিশ্লেষণ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059: [বহিঃবাণিজ্য ও পুনঃরপ্তানি বাণিজ্য]</w:t>
              <w:br/>
            </w:r>
            <w:r>
              <w:rPr>
                <w:b/>
                <w:sz w:val="21"/>
              </w:rPr>
              <w:t>বিদেশ থেকে পণ্য আমদানি করে কোনো পরিবর্তন ছাড়াই পুনরায় অন্য দেশে রপ্তানি করাকে কী বলে?</w:t>
              <w:br/>
            </w:r>
          </w:p>
          <w:p>
            <w:pPr>
              <w:spacing w:after="40"/>
            </w:pPr>
            <w:r>
              <w:rPr>
                <w:sz w:val="20"/>
              </w:rPr>
              <w:t xml:space="preserve">    (A) পাইকারি বাণিজ্য</w:t>
            </w:r>
          </w:p>
          <w:p>
            <w:pPr>
              <w:spacing w:after="40"/>
            </w:pPr>
            <w:r>
              <w:rPr>
                <w:b/>
                <w:color w:val="127830"/>
                <w:sz w:val="20"/>
              </w:rPr>
              <w:t xml:space="preserve">    (B) পুনঃরপ্তানি বাণিজ্য (Entrepot Trade)</w:t>
            </w:r>
          </w:p>
          <w:p>
            <w:pPr>
              <w:spacing w:after="40"/>
            </w:pPr>
            <w:r>
              <w:rPr>
                <w:sz w:val="20"/>
              </w:rPr>
              <w:t xml:space="preserve">    (C) অভ্যন্তরীণ বাণিজ্য</w:t>
            </w:r>
          </w:p>
          <w:p>
            <w:pPr>
              <w:spacing w:after="40"/>
            </w:pPr>
            <w:r>
              <w:rPr>
                <w:sz w:val="20"/>
              </w:rPr>
              <w:t xml:space="preserve">    (D) খুচরা বাণিজ্য</w:t>
            </w:r>
          </w:p>
          <w:p>
            <w:pPr>
              <w:spacing w:before="80" w:after="40"/>
            </w:pPr>
            <w:r>
              <w:rPr>
                <w:b/>
                <w:color w:val="127830"/>
              </w:rPr>
              <w:t xml:space="preserve">✔ সঠিক উত্তর: </w:t>
            </w:r>
            <w:r>
              <w:rPr>
                <w:b/>
                <w:color w:val="127830"/>
              </w:rPr>
              <w:t>(B) পুনঃরপ্তানি বাণিজ্য (Entrepot Trade)</w:t>
              <w:br/>
            </w:r>
            <w:r>
              <w:rPr>
                <w:b/>
                <w:color w:val="643C0A"/>
              </w:rPr>
              <w:t xml:space="preserve">💡 ব্যাখ্যা: </w:t>
            </w:r>
            <w:r>
              <w:rPr>
                <w:sz w:val="19"/>
              </w:rPr>
              <w:t>একটি দেশ থেকে পণ্য কিনে নিজের দেশে না এনে সরাসরি বা সাময়িক রেখে তৃতীয় কোনো দেশে রপ্তানি করা হলো Entrepot বা পুনঃরপ্তানি বাণিজ্য।</w:t>
              <w:br/>
            </w:r>
          </w:p>
          <w:p>
            <w:pPr>
              <w:spacing w:before="40" w:after="40"/>
            </w:pPr>
            <w:r>
              <w:rPr>
                <w:i/>
                <w:color w:val="646464"/>
                <w:sz w:val="17"/>
              </w:rPr>
              <w:t>🔗 আন্তর্জাতিক বাণিজ্যের টার্মস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060: [ব্যবসায়ের সাফল্য নির্ধারক]</w:t>
              <w:br/>
            </w:r>
            <w:r>
              <w:rPr>
                <w:b/>
                <w:sz w:val="21"/>
              </w:rPr>
              <w:t>একটি ব্যবসায়ের দীর্ঘমেয়াদি স্থায়িত্ব ও চরম সাফল্যের চূড়ান্ত বিচারক কে?</w:t>
              <w:br/>
            </w:r>
          </w:p>
          <w:p>
            <w:pPr>
              <w:spacing w:after="40"/>
            </w:pPr>
            <w:r>
              <w:rPr>
                <w:sz w:val="20"/>
              </w:rPr>
              <w:t xml:space="preserve">    (A) ব্যাংক ম্যানেজার</w:t>
            </w:r>
          </w:p>
          <w:p>
            <w:pPr>
              <w:spacing w:after="40"/>
            </w:pPr>
            <w:r>
              <w:rPr>
                <w:b/>
                <w:color w:val="127830"/>
                <w:sz w:val="20"/>
              </w:rPr>
              <w:t xml:space="preserve">    (B) সন্তুষ্ট ভোক্তা বা গ্রাহক (Satisfied Customer)</w:t>
            </w:r>
          </w:p>
          <w:p>
            <w:pPr>
              <w:spacing w:after="40"/>
            </w:pPr>
            <w:r>
              <w:rPr>
                <w:sz w:val="20"/>
              </w:rPr>
              <w:t xml:space="preserve">    (C) বিজ্ঞাপন সংস্থা</w:t>
            </w:r>
          </w:p>
          <w:p>
            <w:pPr>
              <w:spacing w:after="40"/>
            </w:pPr>
            <w:r>
              <w:rPr>
                <w:sz w:val="20"/>
              </w:rPr>
              <w:t xml:space="preserve">    (D) প্রতিযোগীরা</w:t>
            </w:r>
          </w:p>
          <w:p>
            <w:pPr>
              <w:spacing w:before="80" w:after="40"/>
            </w:pPr>
            <w:r>
              <w:rPr>
                <w:b/>
                <w:color w:val="127830"/>
              </w:rPr>
              <w:t xml:space="preserve">✔ সঠিক উত্তর: </w:t>
            </w:r>
            <w:r>
              <w:rPr>
                <w:b/>
                <w:color w:val="127830"/>
              </w:rPr>
              <w:t>(B) সন্তুষ্ট ভোক্তা বা গ্রাহক (Satisfied Customer)</w:t>
              <w:br/>
            </w:r>
            <w:r>
              <w:rPr>
                <w:b/>
                <w:color w:val="643C0A"/>
              </w:rPr>
              <w:t xml:space="preserve">💡 ব্যাখ্যা: </w:t>
            </w:r>
            <w:r>
              <w:rPr>
                <w:sz w:val="19"/>
              </w:rPr>
              <w:t>আধুনিক ব্যবসায়ের মূলমন্ত্র হলো 'ভোক্তাই রাজা' (Customer is the King)। ভোক্তার সন্তুষ্টির ওপরই ব্যবসায়ের অস্তিত্ব ও মুনাফা নির্ভর করে।</w:t>
              <w:br/>
            </w:r>
          </w:p>
          <w:p>
            <w:pPr>
              <w:spacing w:before="40" w:after="40"/>
            </w:pPr>
            <w:r>
              <w:rPr>
                <w:i/>
                <w:color w:val="646464"/>
                <w:sz w:val="17"/>
              </w:rPr>
              <w:t>🔗 ব্যবসায় সংগঠন ও ব্যবস্থাপনার ১০০% মাস্টারি করতে ভিজিট করো (👉 learnova-bd.vercel.app)</w:t>
            </w:r>
          </w:p>
        </w:tc>
      </w:tr>
    </w:tbl>
    <w:p>
      <w:pPr>
        <w:spacing w:after="120"/>
      </w:pPr>
    </w:p>
    <w:p>
      <w:pPr>
        <w:spacing w:before="320" w:after="160"/>
      </w:pPr>
      <w:r>
        <w:rPr>
          <w:b/>
          <w:color w:val="10559A"/>
          <w:sz w:val="28"/>
        </w:rPr>
        <w:t>📌 ফিন্যান্স, ব্যাংকিং ও বিমা ১ম পত্র (অধ্যায় ১ ও ৩)</w:t>
      </w: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061: [অর্থায়নের মূল লক্ষ্য]</w:t>
              <w:br/>
            </w:r>
            <w:r>
              <w:rPr>
                <w:b/>
                <w:sz w:val="21"/>
              </w:rPr>
              <w:t>আধুনিক ব্যবসায় অর্থায়নের (Corporate Finance) সর্বোচ্চ ও প্রধানতম চূড়ান্ত লক্ষ্য কোনটি?</w:t>
              <w:br/>
            </w:r>
          </w:p>
          <w:p>
            <w:pPr>
              <w:spacing w:after="40"/>
            </w:pPr>
            <w:r>
              <w:rPr>
                <w:sz w:val="20"/>
              </w:rPr>
              <w:t xml:space="preserve">    (A) চলতি বছরের মুনাফা সর্বাধিকরণ (Profit Maximization)</w:t>
            </w:r>
          </w:p>
          <w:p>
            <w:pPr>
              <w:spacing w:after="40"/>
            </w:pPr>
            <w:r>
              <w:rPr>
                <w:b/>
                <w:color w:val="127830"/>
                <w:sz w:val="20"/>
              </w:rPr>
              <w:t xml:space="preserve">    (B) শেয়ারহোল্ডারদের সম্পদ সর্বাধিকরণ (Wealth Maximization)</w:t>
            </w:r>
          </w:p>
          <w:p>
            <w:pPr>
              <w:spacing w:after="40"/>
            </w:pPr>
            <w:r>
              <w:rPr>
                <w:sz w:val="20"/>
              </w:rPr>
              <w:t xml:space="preserve">    (C) বিক্রয় বৃদ্ধি</w:t>
            </w:r>
          </w:p>
          <w:p>
            <w:pPr>
              <w:spacing w:after="40"/>
            </w:pPr>
            <w:r>
              <w:rPr>
                <w:sz w:val="20"/>
              </w:rPr>
              <w:t xml:space="preserve">    (D) কেবল খরচ কমানো</w:t>
            </w:r>
          </w:p>
          <w:p>
            <w:pPr>
              <w:spacing w:before="80" w:after="40"/>
            </w:pPr>
            <w:r>
              <w:rPr>
                <w:b/>
                <w:color w:val="127830"/>
              </w:rPr>
              <w:t xml:space="preserve">✔ সঠিক উত্তর: </w:t>
            </w:r>
            <w:r>
              <w:rPr>
                <w:b/>
                <w:color w:val="127830"/>
              </w:rPr>
              <w:t>(B) শেয়ারহোল্ডারদের সম্পদ সর্বাধিকরণ (Wealth Maximization)</w:t>
              <w:br/>
            </w:r>
            <w:r>
              <w:rPr>
                <w:b/>
                <w:color w:val="643C0A"/>
              </w:rPr>
              <w:t xml:space="preserve">💡 ব্যাখ্যা: </w:t>
            </w:r>
            <w:r>
              <w:rPr>
                <w:sz w:val="19"/>
              </w:rPr>
              <w:t>সম্পদ সর্বাধিকরণ হলো ফার্মের শেয়ারের বর্তমান বাজারমূল্য সর্বোচ্চ করা, যা দীর্ঘমেয়াদে ঝুঁকির সাথে সামঞ্জস্য রেখে সর্বোচ্চ মূল্য সৃষ্টি করে।</w:t>
              <w:br/>
            </w:r>
          </w:p>
          <w:p>
            <w:pPr>
              <w:spacing w:before="40" w:after="40"/>
            </w:pPr>
            <w:r>
              <w:rPr>
                <w:i/>
                <w:color w:val="646464"/>
                <w:sz w:val="17"/>
              </w:rPr>
              <w:t>🔗 ফিন্যান্সে A+ নিশ্চিত করতে যুক্ত হও ১০MS কমার্স সাইকেলে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062: [অর্থের সময়মূল্যের ধারণা (TVM)]</w:t>
              <w:br/>
            </w:r>
            <w:r>
              <w:rPr>
                <w:b/>
                <w:sz w:val="21"/>
              </w:rPr>
              <w:t>'আজকের ১টি টাকা আগামীকালের ১টি টাকার চেয়ে অধিক মূল্যবান' — এই আর্থিক ধারণার পেছনে মূল বৈজ্ঞানিক কারণ কোনটি?</w:t>
              <w:br/>
            </w:r>
          </w:p>
          <w:p>
            <w:pPr>
              <w:spacing w:after="40"/>
            </w:pPr>
            <w:r>
              <w:rPr>
                <w:b/>
                <w:color w:val="127830"/>
                <w:sz w:val="20"/>
              </w:rPr>
              <w:t xml:space="preserve">    (A) সুদের হার ও বিনিয়োগের সুযোগ (Interest rate &amp; Opportunity cost)</w:t>
            </w:r>
          </w:p>
          <w:p>
            <w:pPr>
              <w:spacing w:after="40"/>
            </w:pPr>
            <w:r>
              <w:rPr>
                <w:sz w:val="20"/>
              </w:rPr>
              <w:t xml:space="preserve">    (B) মুদ্রা ছাপানোর খরচ</w:t>
            </w:r>
          </w:p>
          <w:p>
            <w:pPr>
              <w:spacing w:after="40"/>
            </w:pPr>
            <w:r>
              <w:rPr>
                <w:sz w:val="20"/>
              </w:rPr>
              <w:t xml:space="preserve">    (C) ব্যাংকের ছুটি</w:t>
            </w:r>
          </w:p>
          <w:p>
            <w:pPr>
              <w:spacing w:after="40"/>
            </w:pPr>
            <w:r>
              <w:rPr>
                <w:sz w:val="20"/>
              </w:rPr>
              <w:t xml:space="preserve">    (D) জনসংখ্যা বৃদ্ধি</w:t>
            </w:r>
          </w:p>
          <w:p>
            <w:pPr>
              <w:spacing w:before="80" w:after="40"/>
            </w:pPr>
            <w:r>
              <w:rPr>
                <w:b/>
                <w:color w:val="127830"/>
              </w:rPr>
              <w:t xml:space="preserve">✔ সঠিক উত্তর: </w:t>
            </w:r>
            <w:r>
              <w:rPr>
                <w:b/>
                <w:color w:val="127830"/>
              </w:rPr>
              <w:t>(A) সুদের হার ও বিনিয়োগের সুযোগ (Interest rate &amp; Opportunity cost)</w:t>
              <w:br/>
            </w:r>
            <w:r>
              <w:rPr>
                <w:b/>
                <w:color w:val="643C0A"/>
              </w:rPr>
              <w:t xml:space="preserve">💡 ব্যাখ্যা: </w:t>
            </w:r>
            <w:r>
              <w:rPr>
                <w:sz w:val="19"/>
              </w:rPr>
              <w:t>বর্তমানে প্রাপ্ত অর্থ তাৎক্ষণিকভাবে লাভজনক খাতে বিনিয়োগ করে সুদ বা মুনাফা অর্জন করা যায় এবং ভবিষ্যতে মূল্যস্ফীতি অর্থের ক্রয়ক্ষমতা কমায়।</w:t>
              <w:br/>
            </w:r>
          </w:p>
          <w:p>
            <w:pPr>
              <w:spacing w:before="40" w:after="40"/>
            </w:pPr>
            <w:r>
              <w:rPr>
                <w:i/>
                <w:color w:val="646464"/>
                <w:sz w:val="17"/>
              </w:rPr>
              <w:t>🔗 অর্থের সময়মূল্যের ম্যাথ সহজে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063: [ভবিষ্যৎ মূল্য সমীকরণ (FV)]</w:t>
              <w:br/>
            </w:r>
            <w:r>
              <w:rPr>
                <w:b/>
                <w:sz w:val="21"/>
              </w:rPr>
              <w:t>বার্ষিক চক্রবৃদ্ধিকরণে বর্তমান মূল্য PV, সুদের হার i এবং বছর n হলে ভবিষ্যৎ মূল্য (FV) এর সঠিক সূত্র কোনটি?</w:t>
              <w:br/>
            </w:r>
          </w:p>
          <w:p>
            <w:pPr>
              <w:spacing w:after="40"/>
            </w:pPr>
            <w:r>
              <w:rPr>
                <w:sz w:val="20"/>
              </w:rPr>
              <w:t xml:space="preserve">    (A) FV = PV / (1 + i)ⁿ</w:t>
            </w:r>
          </w:p>
          <w:p>
            <w:pPr>
              <w:spacing w:after="40"/>
            </w:pPr>
            <w:r>
              <w:rPr>
                <w:b/>
                <w:color w:val="127830"/>
                <w:sz w:val="20"/>
              </w:rPr>
              <w:t xml:space="preserve">    (B) FV = PV (1 + i)ⁿ</w:t>
            </w:r>
          </w:p>
          <w:p>
            <w:pPr>
              <w:spacing w:after="40"/>
            </w:pPr>
            <w:r>
              <w:rPr>
                <w:sz w:val="20"/>
              </w:rPr>
              <w:t xml:space="preserve">    (C) FV = PV (1 + i × n)</w:t>
            </w:r>
          </w:p>
          <w:p>
            <w:pPr>
              <w:spacing w:after="40"/>
            </w:pPr>
            <w:r>
              <w:rPr>
                <w:sz w:val="20"/>
              </w:rPr>
              <w:t xml:space="preserve">    (D) FV = PV / (1 + n)ⁱ</w:t>
            </w:r>
          </w:p>
          <w:p>
            <w:pPr>
              <w:spacing w:before="80" w:after="40"/>
            </w:pPr>
            <w:r>
              <w:rPr>
                <w:b/>
                <w:color w:val="127830"/>
              </w:rPr>
              <w:t xml:space="preserve">✔ সঠিক উত্তর: </w:t>
            </w:r>
            <w:r>
              <w:rPr>
                <w:b/>
                <w:color w:val="127830"/>
              </w:rPr>
              <w:t>(B) FV = PV (1 + i)ⁿ</w:t>
              <w:br/>
            </w:r>
            <w:r>
              <w:rPr>
                <w:b/>
                <w:color w:val="643C0A"/>
              </w:rPr>
              <w:t xml:space="preserve">💡 ব্যাখ্যা: </w:t>
            </w:r>
            <w:r>
              <w:rPr>
                <w:sz w:val="19"/>
              </w:rPr>
              <w:t>ভবিষ্যৎ মূল্য চক্রবৃদ্ধিকরণ পদ্ধতিতে নির্ধারিত হয়: FV = PV(1 + i)ⁿ।</w:t>
              <w:br/>
            </w:r>
          </w:p>
          <w:p>
            <w:pPr>
              <w:spacing w:before="40" w:after="40"/>
            </w:pPr>
            <w:r>
              <w:rPr>
                <w:i/>
                <w:color w:val="646464"/>
                <w:sz w:val="17"/>
              </w:rPr>
              <w:t>🔗 ফিন্যান্সের সকল গাণিতিক সূত্র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064: [বর্তমান মূল্য সমীকরণ (PV)]</w:t>
              <w:br/>
            </w:r>
            <w:r>
              <w:rPr>
                <w:b/>
                <w:sz w:val="21"/>
              </w:rPr>
              <w:t>ভবিষ্যতে প্রাপ্তব্য কোনো অর্থের বর্তমান মূল্য (PV) নির্ণয়ের বাট্টাকরণ সূত্র কোনটি?</w:t>
              <w:br/>
            </w:r>
          </w:p>
          <w:p>
            <w:pPr>
              <w:spacing w:after="40"/>
            </w:pPr>
            <w:r>
              <w:rPr>
                <w:sz w:val="20"/>
              </w:rPr>
              <w:t xml:space="preserve">    (A) PV = FV (1 + i)ⁿ</w:t>
            </w:r>
          </w:p>
          <w:p>
            <w:pPr>
              <w:spacing w:after="40"/>
            </w:pPr>
            <w:r>
              <w:rPr>
                <w:b/>
                <w:color w:val="127830"/>
                <w:sz w:val="20"/>
              </w:rPr>
              <w:t xml:space="preserve">    (B) PV = FV / (1 + i)ⁿ</w:t>
            </w:r>
          </w:p>
          <w:p>
            <w:pPr>
              <w:spacing w:after="40"/>
            </w:pPr>
            <w:r>
              <w:rPr>
                <w:sz w:val="20"/>
              </w:rPr>
              <w:t xml:space="preserve">    (C) PV = FV × i × n</w:t>
            </w:r>
          </w:p>
          <w:p>
            <w:pPr>
              <w:spacing w:after="40"/>
            </w:pPr>
            <w:r>
              <w:rPr>
                <w:sz w:val="20"/>
              </w:rPr>
              <w:t xml:space="preserve">    (D) PV = FV / (i × n)</w:t>
            </w:r>
          </w:p>
          <w:p>
            <w:pPr>
              <w:spacing w:before="80" w:after="40"/>
            </w:pPr>
            <w:r>
              <w:rPr>
                <w:b/>
                <w:color w:val="127830"/>
              </w:rPr>
              <w:t xml:space="preserve">✔ সঠিক উত্তর: </w:t>
            </w:r>
            <w:r>
              <w:rPr>
                <w:b/>
                <w:color w:val="127830"/>
              </w:rPr>
              <w:t>(B) PV = FV / (1 + i)ⁿ</w:t>
              <w:br/>
            </w:r>
            <w:r>
              <w:rPr>
                <w:b/>
                <w:color w:val="643C0A"/>
              </w:rPr>
              <w:t xml:space="preserve">💡 ব্যাখ্যা: </w:t>
            </w:r>
            <w:r>
              <w:rPr>
                <w:sz w:val="19"/>
              </w:rPr>
              <w:t>ভবিষ্যৎ মূল্যকে বাট্টাকরণ (Discounting) করে বর্তমান মূল্যে রূপান্তর করা হয়: PV = FV / (1 + i)ⁿ = FV(1 + i)⁻ⁿ।</w:t>
              <w:br/>
            </w:r>
          </w:p>
          <w:p>
            <w:pPr>
              <w:spacing w:before="40" w:after="40"/>
            </w:pPr>
            <w:r>
              <w:rPr>
                <w:i/>
                <w:color w:val="646464"/>
                <w:sz w:val="17"/>
              </w:rPr>
              <w:t>🔗 বাট্টাকরণের ম্যাথ পানির মতো সহজ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065: [বহু-চক্রবৃদ্ধিকরণ (Compounding frequency m)]</w:t>
              <w:br/>
            </w:r>
            <w:r>
              <w:rPr>
                <w:b/>
                <w:sz w:val="21"/>
              </w:rPr>
              <w:t>বছরে m বার চক্রবৃদ্ধি হলে ভবিষ্যৎ মূল্যের পরিবর্তিত সূত্র কোনটি?</w:t>
              <w:br/>
            </w:r>
          </w:p>
          <w:p>
            <w:pPr>
              <w:spacing w:after="40"/>
            </w:pPr>
            <w:r>
              <w:rPr>
                <w:b/>
                <w:color w:val="127830"/>
                <w:sz w:val="20"/>
              </w:rPr>
              <w:t xml:space="preserve">    (A) FV = PV (1 + i/m)ᵐⁿ</w:t>
            </w:r>
          </w:p>
          <w:p>
            <w:pPr>
              <w:spacing w:after="40"/>
            </w:pPr>
            <w:r>
              <w:rPr>
                <w:sz w:val="20"/>
              </w:rPr>
              <w:t xml:space="preserve">    (B) FV = PV (1 + i × m)ⁿ/ᵐ</w:t>
            </w:r>
          </w:p>
          <w:p>
            <w:pPr>
              <w:spacing w:after="40"/>
            </w:pPr>
            <w:r>
              <w:rPr>
                <w:sz w:val="20"/>
              </w:rPr>
              <w:t xml:space="preserve">    (C) FV = PV (1 + m/i)ⁿ</w:t>
            </w:r>
          </w:p>
          <w:p>
            <w:pPr>
              <w:spacing w:after="40"/>
            </w:pPr>
            <w:r>
              <w:rPr>
                <w:sz w:val="20"/>
              </w:rPr>
              <w:t xml:space="preserve">    (D) FV = PV / (1 + i/m)ᵐ</w:t>
            </w:r>
          </w:p>
          <w:p>
            <w:pPr>
              <w:spacing w:before="80" w:after="40"/>
            </w:pPr>
            <w:r>
              <w:rPr>
                <w:b/>
                <w:color w:val="127830"/>
              </w:rPr>
              <w:t xml:space="preserve">✔ সঠিক উত্তর: </w:t>
            </w:r>
            <w:r>
              <w:rPr>
                <w:b/>
                <w:color w:val="127830"/>
              </w:rPr>
              <w:t>(A) FV = PV (1 + i/m)ᵐⁿ</w:t>
              <w:br/>
            </w:r>
            <w:r>
              <w:rPr>
                <w:b/>
                <w:color w:val="643C0A"/>
              </w:rPr>
              <w:t xml:space="preserve">💡 ব্যাখ্যা: </w:t>
            </w:r>
            <w:r>
              <w:rPr>
                <w:sz w:val="19"/>
              </w:rPr>
              <w:t>বছরে একাধিকবার চক্রবৃদ্ধি হলে সুদের হার i-কে m দিয়ে ভাগ এবং মেয়াদ n-কে m দিয়ে গুণ করতে হয়: FV = PV(1 + i/m)ᵐⁿ।</w:t>
              <w:br/>
            </w:r>
          </w:p>
          <w:p>
            <w:pPr>
              <w:spacing w:before="40" w:after="40"/>
            </w:pPr>
            <w:r>
              <w:rPr>
                <w:i/>
                <w:color w:val="646464"/>
                <w:sz w:val="17"/>
              </w:rPr>
              <w:t>🔗 চক্রবৃদ্ধির শর্টকাট ট্রিকস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066: [কার্যকরী সুদের হার (EAR / EIR)]</w:t>
              <w:br/>
            </w:r>
            <w:r>
              <w:rPr>
                <w:b/>
                <w:sz w:val="21"/>
              </w:rPr>
              <w:t>বছরে একাধিকবার চক্রবৃদ্ধিকরণের ফলে প্রকৃত অর্থে যে সুদের হার অর্জিত বা প্রদত্ত হয় তাকে কী বলে?</w:t>
              <w:br/>
            </w:r>
          </w:p>
          <w:p>
            <w:pPr>
              <w:spacing w:after="40"/>
            </w:pPr>
            <w:r>
              <w:rPr>
                <w:sz w:val="20"/>
              </w:rPr>
              <w:t xml:space="preserve">    (A) নামিক সুদের হার</w:t>
            </w:r>
          </w:p>
          <w:p>
            <w:pPr>
              <w:spacing w:after="40"/>
            </w:pPr>
            <w:r>
              <w:rPr>
                <w:b/>
                <w:color w:val="127830"/>
                <w:sz w:val="20"/>
              </w:rPr>
              <w:t xml:space="preserve">    (B) কার্যকরী সুদের হার (EAR = (1 + i/m)ᵐ - 1)</w:t>
            </w:r>
          </w:p>
          <w:p>
            <w:pPr>
              <w:spacing w:after="40"/>
            </w:pPr>
            <w:r>
              <w:rPr>
                <w:sz w:val="20"/>
              </w:rPr>
              <w:t xml:space="preserve">    (C) প্রকৃত বাট্টা</w:t>
            </w:r>
          </w:p>
          <w:p>
            <w:pPr>
              <w:spacing w:after="40"/>
            </w:pPr>
            <w:r>
              <w:rPr>
                <w:sz w:val="20"/>
              </w:rPr>
              <w:t xml:space="preserve">    (D) কুপন রেট</w:t>
            </w:r>
          </w:p>
          <w:p>
            <w:pPr>
              <w:spacing w:before="80" w:after="40"/>
            </w:pPr>
            <w:r>
              <w:rPr>
                <w:b/>
                <w:color w:val="127830"/>
              </w:rPr>
              <w:t xml:space="preserve">✔ সঠিক উত্তর: </w:t>
            </w:r>
            <w:r>
              <w:rPr>
                <w:b/>
                <w:color w:val="127830"/>
              </w:rPr>
              <w:t>(B) কার্যকরী সুদের হার (EAR = (1 + i/m)ᵐ - 1)</w:t>
              <w:br/>
            </w:r>
            <w:r>
              <w:rPr>
                <w:b/>
                <w:color w:val="643C0A"/>
              </w:rPr>
              <w:t xml:space="preserve">💡 ব্যাখ্যা: </w:t>
            </w:r>
            <w:r>
              <w:rPr>
                <w:sz w:val="19"/>
              </w:rPr>
              <w:t>Effective Annual Rate (EAR) চক্রবৃদ্ধির প্রভাব অন্তর্ভুক্ত করে বার্ষিক প্রকৃত সুদের হার প্রকাশ করে: EAR = (1 + i/m)ᵐ - 1।</w:t>
              <w:br/>
            </w:r>
          </w:p>
          <w:p>
            <w:pPr>
              <w:spacing w:before="40" w:after="40"/>
            </w:pPr>
            <w:r>
              <w:rPr>
                <w:i/>
                <w:color w:val="646464"/>
                <w:sz w:val="17"/>
              </w:rPr>
              <w:t>🔗 ১০MS এর সেরা কমার্স কোর্সে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067: [বিধি ৭২ (Rule of 72)]</w:t>
              <w:br/>
            </w:r>
            <w:r>
              <w:rPr>
                <w:b/>
                <w:sz w:val="21"/>
              </w:rPr>
              <w:t>কোনো নির্দিষ্ট সুদের হারে নির্দিষ্ট অর্থ কত বছরে দ্বিগুণ হবে তা দ্রুত বের করার জন্য কোন বিখ্যাত শর্টকাট নিয়ম ব্যবহৃত হয়?</w:t>
              <w:br/>
            </w:r>
          </w:p>
          <w:p>
            <w:pPr>
              <w:spacing w:after="40"/>
            </w:pPr>
            <w:r>
              <w:rPr>
                <w:b/>
                <w:color w:val="127830"/>
                <w:sz w:val="20"/>
              </w:rPr>
              <w:t xml:space="preserve">    (A) বিধি ৭২ (Rule of 72: n = 72 / i)</w:t>
            </w:r>
          </w:p>
          <w:p>
            <w:pPr>
              <w:spacing w:after="40"/>
            </w:pPr>
            <w:r>
              <w:rPr>
                <w:sz w:val="20"/>
              </w:rPr>
              <w:t xml:space="preserve">    (B) বিধি ৫০</w:t>
            </w:r>
          </w:p>
          <w:p>
            <w:pPr>
              <w:spacing w:after="40"/>
            </w:pPr>
            <w:r>
              <w:rPr>
                <w:sz w:val="20"/>
              </w:rPr>
              <w:t xml:space="preserve">    (C) বিধি ১০০</w:t>
            </w:r>
          </w:p>
          <w:p>
            <w:pPr>
              <w:spacing w:after="40"/>
            </w:pPr>
            <w:r>
              <w:rPr>
                <w:sz w:val="20"/>
              </w:rPr>
              <w:t xml:space="preserve">    (D) বিধি ১৪৪</w:t>
            </w:r>
          </w:p>
          <w:p>
            <w:pPr>
              <w:spacing w:before="80" w:after="40"/>
            </w:pPr>
            <w:r>
              <w:rPr>
                <w:b/>
                <w:color w:val="127830"/>
              </w:rPr>
              <w:t xml:space="preserve">✔ সঠিক উত্তর: </w:t>
            </w:r>
            <w:r>
              <w:rPr>
                <w:b/>
                <w:color w:val="127830"/>
              </w:rPr>
              <w:t>(A) বিধি ৭২ (Rule of 72: n = 72 / i)</w:t>
              <w:br/>
            </w:r>
            <w:r>
              <w:rPr>
                <w:b/>
                <w:color w:val="643C0A"/>
              </w:rPr>
              <w:t xml:space="preserve">💡 ব্যাখ্যা: </w:t>
            </w:r>
            <w:r>
              <w:rPr>
                <w:sz w:val="19"/>
              </w:rPr>
              <w:t>সুদের হার দিয়ে ৭২ কে ভাগ করলে অর্থ দ্বিগুণ হওয়ার আনুমানিক বছর (n = 72/i) এবং বছর দিয়ে ভাগ করলে প্রয়োজনীয় সুদের হার (i = 72/n) পাওয়া যায়।</w:t>
              <w:br/>
            </w:r>
          </w:p>
          <w:p>
            <w:pPr>
              <w:spacing w:before="40" w:after="40"/>
            </w:pPr>
            <w:r>
              <w:rPr>
                <w:i/>
                <w:color w:val="646464"/>
                <w:sz w:val="17"/>
              </w:rPr>
              <w:t>🔗 পরীক্ষার ক্যালকুলেটর শর্টকাট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068: [বিধি ৬৯ (Rule of 69)]</w:t>
              <w:br/>
            </w:r>
            <w:r>
              <w:rPr>
                <w:b/>
                <w:sz w:val="21"/>
              </w:rPr>
              <w:t>অবিরত বা ক্রমাগত চক্রবৃদ্ধিকরণের ক্ষেত্রে অর্থ দ্বিগুণ হওয়ার সময় নির্ণয়ে কোন বিধিটি অধিকতর সঠিক ফলাফল দেয়?</w:t>
              <w:br/>
            </w:r>
          </w:p>
          <w:p>
            <w:pPr>
              <w:spacing w:after="40"/>
            </w:pPr>
            <w:r>
              <w:rPr>
                <w:sz w:val="20"/>
              </w:rPr>
              <w:t xml:space="preserve">    (A) বিধি ৭২</w:t>
            </w:r>
          </w:p>
          <w:p>
            <w:pPr>
              <w:spacing w:after="40"/>
            </w:pPr>
            <w:r>
              <w:rPr>
                <w:b/>
                <w:color w:val="127830"/>
                <w:sz w:val="20"/>
              </w:rPr>
              <w:t xml:space="preserve">    (B) বিধি ৬৯ (Rule of 69: n = 0.35 + 69/i)</w:t>
            </w:r>
          </w:p>
          <w:p>
            <w:pPr>
              <w:spacing w:after="40"/>
            </w:pPr>
            <w:r>
              <w:rPr>
                <w:sz w:val="20"/>
              </w:rPr>
              <w:t xml:space="preserve">    (C) বিধি ৮০</w:t>
            </w:r>
          </w:p>
          <w:p>
            <w:pPr>
              <w:spacing w:after="40"/>
            </w:pPr>
            <w:r>
              <w:rPr>
                <w:sz w:val="20"/>
              </w:rPr>
              <w:t xml:space="preserve">    (D) বিধি ৩৫</w:t>
            </w:r>
          </w:p>
          <w:p>
            <w:pPr>
              <w:spacing w:before="80" w:after="40"/>
            </w:pPr>
            <w:r>
              <w:rPr>
                <w:b/>
                <w:color w:val="127830"/>
              </w:rPr>
              <w:t xml:space="preserve">✔ সঠিক উত্তর: </w:t>
            </w:r>
            <w:r>
              <w:rPr>
                <w:b/>
                <w:color w:val="127830"/>
              </w:rPr>
              <w:t>(B) বিধি ৬৯ (Rule of 69: n = 0.35 + 69/i)</w:t>
              <w:br/>
            </w:r>
            <w:r>
              <w:rPr>
                <w:b/>
                <w:color w:val="643C0A"/>
              </w:rPr>
              <w:t xml:space="preserve">💡 ব্যাখ্যা: </w:t>
            </w:r>
            <w:r>
              <w:rPr>
                <w:sz w:val="19"/>
              </w:rPr>
              <w:t>ধারাবাহিক বা অবিরত চক্রবৃদ্ধিতে (Continuous Compounding) বিধি ৬৯ সবচেয়ে নিখুঁত সময়কাল নির্ধারণ করে।</w:t>
              <w:br/>
            </w:r>
          </w:p>
          <w:p>
            <w:pPr>
              <w:spacing w:before="40" w:after="40"/>
            </w:pPr>
            <w:r>
              <w:rPr>
                <w:i/>
                <w:color w:val="646464"/>
                <w:sz w:val="17"/>
              </w:rPr>
              <w:t>🔗 ফিন্যান্সের অ্যাডভান্সড সূত্র জানতে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069: [অ্যানুইটি বা বৃত্তি (Annuity)]</w:t>
              <w:br/>
            </w:r>
            <w:r>
              <w:rPr>
                <w:b/>
                <w:sz w:val="21"/>
              </w:rPr>
              <w:t>নির্দিষ্ট সময় পরপর সমান কিস্তির অর্থ জমা দেওয়া বা গ্রহণ করাকে ফিন্যান্সে কী বলা হয়?</w:t>
              <w:br/>
            </w:r>
          </w:p>
          <w:p>
            <w:pPr>
              <w:spacing w:after="40"/>
            </w:pPr>
            <w:r>
              <w:rPr>
                <w:sz w:val="20"/>
              </w:rPr>
              <w:t xml:space="preserve">    (A) অবচয়</w:t>
            </w:r>
          </w:p>
          <w:p>
            <w:pPr>
              <w:spacing w:after="40"/>
            </w:pPr>
            <w:r>
              <w:rPr>
                <w:b/>
                <w:color w:val="127830"/>
                <w:sz w:val="20"/>
              </w:rPr>
              <w:t xml:space="preserve">    (B) বার্ষিক বৃত্তি বা অ্যানুইটি (Annuity)</w:t>
            </w:r>
          </w:p>
          <w:p>
            <w:pPr>
              <w:spacing w:after="40"/>
            </w:pPr>
            <w:r>
              <w:rPr>
                <w:sz w:val="20"/>
              </w:rPr>
              <w:t xml:space="preserve">    (C) মূলধন লাভ</w:t>
            </w:r>
          </w:p>
          <w:p>
            <w:pPr>
              <w:spacing w:after="40"/>
            </w:pPr>
            <w:r>
              <w:rPr>
                <w:sz w:val="20"/>
              </w:rPr>
              <w:t xml:space="preserve">    (D) বাট্টা</w:t>
            </w:r>
          </w:p>
          <w:p>
            <w:pPr>
              <w:spacing w:before="80" w:after="40"/>
            </w:pPr>
            <w:r>
              <w:rPr>
                <w:b/>
                <w:color w:val="127830"/>
              </w:rPr>
              <w:t xml:space="preserve">✔ সঠিক উত্তর: </w:t>
            </w:r>
            <w:r>
              <w:rPr>
                <w:b/>
                <w:color w:val="127830"/>
              </w:rPr>
              <w:t>(B) বার্ষিক বৃত্তি বা অ্যানুইটি (Annuity)</w:t>
              <w:br/>
            </w:r>
            <w:r>
              <w:rPr>
                <w:b/>
                <w:color w:val="643C0A"/>
              </w:rPr>
              <w:t xml:space="preserve">💡 ব্যাখ্যা: </w:t>
            </w:r>
            <w:r>
              <w:rPr>
                <w:sz w:val="19"/>
              </w:rPr>
              <w:t>একটি নির্দিষ্ট সময় জুড়ে সমপরিমাণ অর্থের ধারাবাহিক নগদ প্রবাহকে অ্যানুইটি বা বার্ষিক বৃত্তি বলে (যেমন ডিপিএস এর মাসিক কিস্তি)।</w:t>
              <w:br/>
            </w:r>
          </w:p>
          <w:p>
            <w:pPr>
              <w:spacing w:before="40" w:after="40"/>
            </w:pPr>
            <w:r>
              <w:rPr>
                <w:i/>
                <w:color w:val="646464"/>
                <w:sz w:val="17"/>
              </w:rPr>
              <w:t>🔗 অ্যানুইটির গাণিতিক সমাধান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070: [সাধারণ অ্যানুইটি বনাম অগ্রিম অ্যানুইটি]</w:t>
              <w:br/>
            </w:r>
            <w:r>
              <w:rPr>
                <w:b/>
                <w:sz w:val="21"/>
              </w:rPr>
              <w:t>কিস্তির টাকা যদি প্রতিটি মেয়াদের শুরুতে বা প্রারম্ভে প্রদান করা হয় (যেমন বাড়ি ভাড়া বা বীমা প্রিমিয়াম), তবে তাকে কী বলে?</w:t>
              <w:br/>
            </w:r>
          </w:p>
          <w:p>
            <w:pPr>
              <w:spacing w:after="40"/>
            </w:pPr>
            <w:r>
              <w:rPr>
                <w:sz w:val="20"/>
              </w:rPr>
              <w:t xml:space="preserve">    (A) সাধারণ বার্ষিক বৃত্তি (Ordinary Annuity)</w:t>
            </w:r>
          </w:p>
          <w:p>
            <w:pPr>
              <w:spacing w:after="40"/>
            </w:pPr>
            <w:r>
              <w:rPr>
                <w:b/>
                <w:color w:val="127830"/>
                <w:sz w:val="20"/>
              </w:rPr>
              <w:t xml:space="preserve">    (B) অগ্রিম বার্ষিক বৃত্তি বা প্রদেয় বৃত্তি (Annuity Due)</w:t>
            </w:r>
          </w:p>
          <w:p>
            <w:pPr>
              <w:spacing w:after="40"/>
            </w:pPr>
            <w:r>
              <w:rPr>
                <w:sz w:val="20"/>
              </w:rPr>
              <w:t xml:space="preserve">    (C) চিরস্থায়ী বৃত্তি</w:t>
            </w:r>
          </w:p>
          <w:p>
            <w:pPr>
              <w:spacing w:after="40"/>
            </w:pPr>
            <w:r>
              <w:rPr>
                <w:sz w:val="20"/>
              </w:rPr>
              <w:t xml:space="preserve">    (D) বিলম্বিত বৃত্তি</w:t>
            </w:r>
          </w:p>
          <w:p>
            <w:pPr>
              <w:spacing w:before="80" w:after="40"/>
            </w:pPr>
            <w:r>
              <w:rPr>
                <w:b/>
                <w:color w:val="127830"/>
              </w:rPr>
              <w:t xml:space="preserve">✔ সঠিক উত্তর: </w:t>
            </w:r>
            <w:r>
              <w:rPr>
                <w:b/>
                <w:color w:val="127830"/>
              </w:rPr>
              <w:t>(B) অগ্রিম বার্ষিক বৃত্তি বা প্রদেয় বৃত্তি (Annuity Due)</w:t>
              <w:br/>
            </w:r>
            <w:r>
              <w:rPr>
                <w:b/>
                <w:color w:val="643C0A"/>
              </w:rPr>
              <w:t xml:space="preserve">💡 ব্যাখ্যা: </w:t>
            </w:r>
            <w:r>
              <w:rPr>
                <w:sz w:val="19"/>
              </w:rPr>
              <w:t>মেয়াদের শুরুতে অর্থ পরিশোধ হলে তাকে Annuity Due বলে এবং এর বর্তমান বা ভবিষ্যৎ মূল্য সাধারণ অ্যানুইটির চেয়ে (1 + i) গুণ বেশি হয়।</w:t>
              <w:br/>
            </w:r>
          </w:p>
          <w:p>
            <w:pPr>
              <w:spacing w:before="40" w:after="40"/>
            </w:pPr>
            <w:r>
              <w:rPr>
                <w:i/>
                <w:color w:val="646464"/>
                <w:sz w:val="17"/>
              </w:rPr>
              <w:t>🔗 এইচএসসি টপ রেজাল্ট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071: [চিরস্থায়ী বৃত্তি (Perpetuity)]</w:t>
              <w:br/>
            </w:r>
            <w:r>
              <w:rPr>
                <w:b/>
                <w:sz w:val="21"/>
              </w:rPr>
              <w:t>যে বার্ষিক বৃত্তির কোনো নির্দিষ্ট মেয়াদ বা সমাপ্তি নেই, অনন্তকাল ধরে নির্দিষ্ট কিস্তি পাওয়া যায়, তার বর্তমান মূল্য (PV) নির্ণয়ের সূত্র কোনটি?</w:t>
              <w:br/>
            </w:r>
          </w:p>
          <w:p>
            <w:pPr>
              <w:spacing w:after="40"/>
            </w:pPr>
            <w:r>
              <w:rPr>
                <w:b/>
                <w:color w:val="127830"/>
                <w:sz w:val="20"/>
              </w:rPr>
              <w:t xml:space="preserve">    (A) PV = A / i (বা Cash flow / Discount rate)</w:t>
            </w:r>
          </w:p>
          <w:p>
            <w:pPr>
              <w:spacing w:after="40"/>
            </w:pPr>
            <w:r>
              <w:rPr>
                <w:sz w:val="20"/>
              </w:rPr>
              <w:t xml:space="preserve">    (B) PV = A × i</w:t>
            </w:r>
          </w:p>
          <w:p>
            <w:pPr>
              <w:spacing w:after="40"/>
            </w:pPr>
            <w:r>
              <w:rPr>
                <w:sz w:val="20"/>
              </w:rPr>
              <w:t xml:space="preserve">    (C) PV = A / (1 + i)</w:t>
            </w:r>
          </w:p>
          <w:p>
            <w:pPr>
              <w:spacing w:after="40"/>
            </w:pPr>
            <w:r>
              <w:rPr>
                <w:sz w:val="20"/>
              </w:rPr>
              <w:t xml:space="preserve">    (D) PV = A (1 + i)ⁿ</w:t>
            </w:r>
          </w:p>
          <w:p>
            <w:pPr>
              <w:spacing w:before="80" w:after="40"/>
            </w:pPr>
            <w:r>
              <w:rPr>
                <w:b/>
                <w:color w:val="127830"/>
              </w:rPr>
              <w:t xml:space="preserve">✔ সঠিক উত্তর: </w:t>
            </w:r>
            <w:r>
              <w:rPr>
                <w:b/>
                <w:color w:val="127830"/>
              </w:rPr>
              <w:t>(A) PV = A / i (বা Cash flow / Discount rate)</w:t>
              <w:br/>
            </w:r>
            <w:r>
              <w:rPr>
                <w:b/>
                <w:color w:val="643C0A"/>
              </w:rPr>
              <w:t xml:space="preserve">💡 ব্যাখ্যা: </w:t>
            </w:r>
            <w:r>
              <w:rPr>
                <w:sz w:val="19"/>
              </w:rPr>
              <w:t>অনন্ত বৃত্তির বর্তমান মূল্য সূত্র: PV = A / i, যেখানে A হলো প্রতি কিস্তির পরিমাণ এবং i হলো প্রযোজ্য বাট্টার হার। যেমন ব্রিটিশ কনসোল বা অগ্রাধিকার শেয়ার।</w:t>
              <w:br/>
            </w:r>
          </w:p>
          <w:p>
            <w:pPr>
              <w:spacing w:before="40" w:after="40"/>
            </w:pPr>
            <w:r>
              <w:rPr>
                <w:i/>
                <w:color w:val="646464"/>
                <w:sz w:val="17"/>
              </w:rPr>
              <w:t>🔗 চিরস্থায়ী বৃত্তির সূত্র সহজে বুঝতে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072: [অর্থায়নের নীতি — তারল্য বনাম মুনাফা নীতি]</w:t>
              <w:br/>
            </w:r>
            <w:r>
              <w:rPr>
                <w:b/>
                <w:sz w:val="21"/>
              </w:rPr>
              <w:t>ব্যবসায়ের নগদ অর্থ হাতে বেশি রাখলে তারল্য বাড়ে কিন্তু মুনাফা কমে, আবার বিনিয়োগ বেশি করলে মুনাফা বাড়ে কিন্তু তারল্য সংকট দেখা দেয় — এই সমন্বয়কে কী বলে?</w:t>
              <w:br/>
            </w:r>
          </w:p>
          <w:p>
            <w:pPr>
              <w:spacing w:after="40"/>
            </w:pPr>
            <w:r>
              <w:rPr>
                <w:sz w:val="20"/>
              </w:rPr>
              <w:t xml:space="preserve">    (A) উপযুক্ততার নীতি</w:t>
            </w:r>
          </w:p>
          <w:p>
            <w:pPr>
              <w:spacing w:after="40"/>
            </w:pPr>
            <w:r>
              <w:rPr>
                <w:b/>
                <w:color w:val="127830"/>
                <w:sz w:val="20"/>
              </w:rPr>
              <w:t xml:space="preserve">    (B) তারল্য বনাম মুনাফাযোগ্যতা নীতি (Liquidity vs Profitability Trade-off)</w:t>
            </w:r>
          </w:p>
          <w:p>
            <w:pPr>
              <w:spacing w:after="40"/>
            </w:pPr>
            <w:r>
              <w:rPr>
                <w:sz w:val="20"/>
              </w:rPr>
              <w:t xml:space="preserve">    (C) বৈচিত্রায়নের নীতি</w:t>
            </w:r>
          </w:p>
          <w:p>
            <w:pPr>
              <w:spacing w:after="40"/>
            </w:pPr>
            <w:r>
              <w:rPr>
                <w:sz w:val="20"/>
              </w:rPr>
              <w:t xml:space="preserve">    (D) পোর্টফোলিও নীতি</w:t>
            </w:r>
          </w:p>
          <w:p>
            <w:pPr>
              <w:spacing w:before="80" w:after="40"/>
            </w:pPr>
            <w:r>
              <w:rPr>
                <w:b/>
                <w:color w:val="127830"/>
              </w:rPr>
              <w:t xml:space="preserve">✔ সঠিক উত্তর: </w:t>
            </w:r>
            <w:r>
              <w:rPr>
                <w:b/>
                <w:color w:val="127830"/>
              </w:rPr>
              <w:t>(B) তারল্য বনাম মুনাফাযোগ্যতা নীতি (Liquidity vs Profitability Trade-off)</w:t>
              <w:br/>
            </w:r>
            <w:r>
              <w:rPr>
                <w:b/>
                <w:color w:val="643C0A"/>
              </w:rPr>
              <w:t xml:space="preserve">💡 ব্যাখ্যা: </w:t>
            </w:r>
            <w:r>
              <w:rPr>
                <w:sz w:val="19"/>
              </w:rPr>
              <w:t>আর্থিক ব্যবস্থাপকের অন্যতম প্রধান কাজ হলো দৈনন্দিন দেনা পরিশোধের জন্য পর্যাপ্ত নগদ অর্থ ও মুনাফা অর্জনের জন্য বিনিয়োগের মধ্যে ভারসাম্য বজায় রাখা।</w:t>
              <w:br/>
            </w:r>
          </w:p>
          <w:p>
            <w:pPr>
              <w:spacing w:before="40" w:after="40"/>
            </w:pPr>
            <w:r>
              <w:rPr>
                <w:i/>
                <w:color w:val="646464"/>
                <w:sz w:val="17"/>
              </w:rPr>
              <w:t>🔗 অর্থায়নের মূলনীতিসমূহ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073: [উপযুক্ততার নীতি (Hedging / Matching Principle)]</w:t>
              <w:br/>
            </w:r>
            <w:r>
              <w:rPr>
                <w:b/>
                <w:sz w:val="21"/>
              </w:rPr>
              <w:t>অর্থায়নের 'উপযুক্ততার নীতি' অনুসারে স্থায়ী সম্পদ ক্রয়ের জন্য কোন ধরনের তহবিল ব্যবহার করা উচিত?</w:t>
              <w:br/>
            </w:r>
          </w:p>
          <w:p>
            <w:pPr>
              <w:spacing w:after="40"/>
            </w:pPr>
            <w:r>
              <w:rPr>
                <w:sz w:val="20"/>
              </w:rPr>
              <w:t xml:space="preserve">    (A) স্বল্পমেয়াদি ঋণ</w:t>
            </w:r>
          </w:p>
          <w:p>
            <w:pPr>
              <w:spacing w:after="40"/>
            </w:pPr>
            <w:r>
              <w:rPr>
                <w:b/>
                <w:color w:val="127830"/>
                <w:sz w:val="20"/>
              </w:rPr>
              <w:t xml:space="preserve">    (B) দীর্ঘমেয়াদি মূলধন বা দীর্ঘমেয়াদি ঋণ (Long-term fund)</w:t>
            </w:r>
          </w:p>
          <w:p>
            <w:pPr>
              <w:spacing w:after="40"/>
            </w:pPr>
            <w:r>
              <w:rPr>
                <w:sz w:val="20"/>
              </w:rPr>
              <w:t xml:space="preserve">    (C) ব্যাংক জমাতিরিক্ত</w:t>
            </w:r>
          </w:p>
          <w:p>
            <w:pPr>
              <w:spacing w:after="40"/>
            </w:pPr>
            <w:r>
              <w:rPr>
                <w:sz w:val="20"/>
              </w:rPr>
              <w:t xml:space="preserve">    (D) পাওনাদার</w:t>
            </w:r>
          </w:p>
          <w:p>
            <w:pPr>
              <w:spacing w:before="80" w:after="40"/>
            </w:pPr>
            <w:r>
              <w:rPr>
                <w:b/>
                <w:color w:val="127830"/>
              </w:rPr>
              <w:t xml:space="preserve">✔ সঠিক উত্তর: </w:t>
            </w:r>
            <w:r>
              <w:rPr>
                <w:b/>
                <w:color w:val="127830"/>
              </w:rPr>
              <w:t>(B) দীর্ঘমেয়াদি মূলধন বা দীর্ঘমেয়াদি ঋণ (Long-term fund)</w:t>
              <w:br/>
            </w:r>
            <w:r>
              <w:rPr>
                <w:b/>
                <w:color w:val="643C0A"/>
              </w:rPr>
              <w:t xml:space="preserve">💡 ব্যাখ্যা: </w:t>
            </w:r>
            <w:r>
              <w:rPr>
                <w:sz w:val="19"/>
              </w:rPr>
              <w:t>স্বল্পমেয়াদি প্রয়োজন মেটাতে স্বল্পমেয়াদি উৎস এবং দীর্ঘমেয়াদি স্থায়ী সম্পত্তি অর্থায়নে দীর্ঘমেয়াদি তহবিল সংগ্রহ করাই হলো উপযুক্ততার নীতি।</w:t>
              <w:br/>
            </w:r>
          </w:p>
          <w:p>
            <w:pPr>
              <w:spacing w:before="40" w:after="40"/>
            </w:pPr>
            <w:r>
              <w:rPr>
                <w:i/>
                <w:color w:val="646464"/>
                <w:sz w:val="17"/>
              </w:rPr>
              <w:t>🔗 ১০MS এর সেরা অফারে কোর্স কিনতে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074: [পোর্টফোলিও বা বৈচিত্রায়নের নীতি]</w:t>
              <w:br/>
            </w:r>
            <w:r>
              <w:rPr>
                <w:b/>
                <w:sz w:val="21"/>
              </w:rPr>
              <w:t>'সকল ডিম এক ঝুড়িতে রাখতে নেই' — এই প্রবাদটি অর্থায়নের কোন মৌলিক নীতিকে নির্দেশ করে?</w:t>
              <w:br/>
            </w:r>
          </w:p>
          <w:p>
            <w:pPr>
              <w:spacing w:after="40"/>
            </w:pPr>
            <w:r>
              <w:rPr>
                <w:sz w:val="20"/>
              </w:rPr>
              <w:t xml:space="preserve">    (A) তারল্য নীতি</w:t>
            </w:r>
          </w:p>
          <w:p>
            <w:pPr>
              <w:spacing w:after="40"/>
            </w:pPr>
            <w:r>
              <w:rPr>
                <w:b/>
                <w:color w:val="127830"/>
                <w:sz w:val="20"/>
              </w:rPr>
              <w:t xml:space="preserve">    (B) ঝুঁকি হ্রাস ও বৈচিত্রায়নের নীতি (Portfolio / Diversification Principle)</w:t>
            </w:r>
          </w:p>
          <w:p>
            <w:pPr>
              <w:spacing w:after="40"/>
            </w:pPr>
            <w:r>
              <w:rPr>
                <w:sz w:val="20"/>
              </w:rPr>
              <w:t xml:space="preserve">    (C) উপযুক্ততার নীতি</w:t>
            </w:r>
          </w:p>
          <w:p>
            <w:pPr>
              <w:spacing w:after="40"/>
            </w:pPr>
            <w:r>
              <w:rPr>
                <w:sz w:val="20"/>
              </w:rPr>
              <w:t xml:space="preserve">    (D) কর ফাঁকি নীতি</w:t>
            </w:r>
          </w:p>
          <w:p>
            <w:pPr>
              <w:spacing w:before="80" w:after="40"/>
            </w:pPr>
            <w:r>
              <w:rPr>
                <w:b/>
                <w:color w:val="127830"/>
              </w:rPr>
              <w:t xml:space="preserve">✔ সঠিক উত্তর: </w:t>
            </w:r>
            <w:r>
              <w:rPr>
                <w:b/>
                <w:color w:val="127830"/>
              </w:rPr>
              <w:t>(B) ঝুঁকি হ্রাস ও বৈচিত্রায়নের নীতি (Portfolio / Diversification Principle)</w:t>
              <w:br/>
            </w:r>
            <w:r>
              <w:rPr>
                <w:b/>
                <w:color w:val="643C0A"/>
              </w:rPr>
              <w:t xml:space="preserve">💡 ব্যাখ্যা: </w:t>
            </w:r>
            <w:r>
              <w:rPr>
                <w:sz w:val="19"/>
              </w:rPr>
              <w:t>সকল মূলধন একক সম্পদে বিনিয়োগ না করে একাধিক ভিন্নধর্মী খাতে ভাগ করে বিনিয়োগ করলে সার্বিক ঝুঁকি বহুলাংশে হ্রাস পায়।</w:t>
              <w:br/>
            </w:r>
          </w:p>
          <w:p>
            <w:pPr>
              <w:spacing w:before="40" w:after="40"/>
            </w:pPr>
            <w:r>
              <w:rPr>
                <w:i/>
                <w:color w:val="646464"/>
                <w:sz w:val="17"/>
              </w:rPr>
              <w:t>🔗 পোর্টফোলিও থিওরি পানির মতো সহজ করতে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075: [ঋণ পরিশোধ সূচি (Loan Amortization Schedule)]</w:t>
              <w:br/>
            </w:r>
            <w:r>
              <w:rPr>
                <w:b/>
                <w:sz w:val="21"/>
              </w:rPr>
              <w:t>সমান কিস্তিতে গৃহঋণ বা ব্যাংক ঋণ পরিশোধের ক্ষেত্রে প্রতি কিস্তির মধ্যে সুদের পরিমাণ এবং আসল পরিশোধের পরিমাণের কী পরিবর্তন ঘটে?</w:t>
              <w:br/>
            </w:r>
          </w:p>
          <w:p>
            <w:pPr>
              <w:spacing w:after="40"/>
            </w:pPr>
            <w:r>
              <w:rPr>
                <w:b/>
                <w:color w:val="127830"/>
                <w:sz w:val="20"/>
              </w:rPr>
              <w:t xml:space="preserve">    (A) সুদের অংশ ক্রমাগত হ্রাস পায় এবং আসল পরিশোধের অংশ ক্রমাগত বৃদ্ধি পায়</w:t>
            </w:r>
          </w:p>
          <w:p>
            <w:pPr>
              <w:spacing w:after="40"/>
            </w:pPr>
            <w:r>
              <w:rPr>
                <w:sz w:val="20"/>
              </w:rPr>
              <w:t xml:space="preserve">    (B) সুদের অংশ বাড়ে এবং আসল কমে</w:t>
            </w:r>
          </w:p>
          <w:p>
            <w:pPr>
              <w:spacing w:after="40"/>
            </w:pPr>
            <w:r>
              <w:rPr>
                <w:sz w:val="20"/>
              </w:rPr>
              <w:t xml:space="preserve">    (C) উভয়ই সর্বদা সমান থাকে</w:t>
            </w:r>
          </w:p>
          <w:p>
            <w:pPr>
              <w:spacing w:after="40"/>
            </w:pPr>
            <w:r>
              <w:rPr>
                <w:sz w:val="20"/>
              </w:rPr>
              <w:t xml:space="preserve">    (D) আসল কখনো শোধ হয় না</w:t>
            </w:r>
          </w:p>
          <w:p>
            <w:pPr>
              <w:spacing w:before="80" w:after="40"/>
            </w:pPr>
            <w:r>
              <w:rPr>
                <w:b/>
                <w:color w:val="127830"/>
              </w:rPr>
              <w:t xml:space="preserve">✔ সঠিক উত্তর: </w:t>
            </w:r>
            <w:r>
              <w:rPr>
                <w:b/>
                <w:color w:val="127830"/>
              </w:rPr>
              <w:t>(A) সুদের অংশ ক্রমাগত হ্রাস পায় এবং আসল পরিশোধের অংশ ক্রমাগত বৃদ্ধি পায়</w:t>
              <w:br/>
            </w:r>
            <w:r>
              <w:rPr>
                <w:b/>
                <w:color w:val="643C0A"/>
              </w:rPr>
              <w:t xml:space="preserve">💡 ব্যাখ্যা: </w:t>
            </w:r>
            <w:r>
              <w:rPr>
                <w:sz w:val="19"/>
              </w:rPr>
              <w:t>ঋণের মোট ব্যালেন্স কমতে থাকায় প্রতিটি কিস্তিতে সুদের অংশ কমে এবং আসলের অংশ ক্রমান্বয়ে বাড়তে থাকে।</w:t>
              <w:br/>
            </w:r>
          </w:p>
          <w:p>
            <w:pPr>
              <w:spacing w:before="40" w:after="40"/>
            </w:pPr>
            <w:r>
              <w:rPr>
                <w:i/>
                <w:color w:val="646464"/>
                <w:sz w:val="17"/>
              </w:rPr>
              <w:t>🔗 অ্যামরটাইজেশন টেবিলের ম্যাথ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076: [১০% সুদে বর্তমান মূল্যের ভবিষ্যৎ মূল্য]</w:t>
              <w:br/>
            </w:r>
            <w:r>
              <w:rPr>
                <w:b/>
                <w:sz w:val="21"/>
              </w:rPr>
              <w:t>১০% চক্রবৃদ্ধি সুদে বর্তমান ১,০০০ টাকার ৩ বছর পরের ভবিষ্যৎ মূল্য (FV) কত হবে?</w:t>
              <w:br/>
            </w:r>
          </w:p>
          <w:p>
            <w:pPr>
              <w:spacing w:after="40"/>
            </w:pPr>
            <w:r>
              <w:rPr>
                <w:sz w:val="20"/>
              </w:rPr>
              <w:t xml:space="preserve">    (A) ১,৩০০ টাকা</w:t>
            </w:r>
          </w:p>
          <w:p>
            <w:pPr>
              <w:spacing w:after="40"/>
            </w:pPr>
            <w:r>
              <w:rPr>
                <w:b/>
                <w:color w:val="127830"/>
                <w:sz w:val="20"/>
              </w:rPr>
              <w:t xml:space="preserve">    (B) ১,৩৩১ টাকা</w:t>
            </w:r>
          </w:p>
          <w:p>
            <w:pPr>
              <w:spacing w:after="40"/>
            </w:pPr>
            <w:r>
              <w:rPr>
                <w:sz w:val="20"/>
              </w:rPr>
              <w:t xml:space="preserve">    (C) ১,২১০ টাকা</w:t>
            </w:r>
          </w:p>
          <w:p>
            <w:pPr>
              <w:spacing w:after="40"/>
            </w:pPr>
            <w:r>
              <w:rPr>
                <w:sz w:val="20"/>
              </w:rPr>
              <w:t xml:space="preserve">    (D) ১,৫০০ টাকা</w:t>
            </w:r>
          </w:p>
          <w:p>
            <w:pPr>
              <w:spacing w:before="80" w:after="40"/>
            </w:pPr>
            <w:r>
              <w:rPr>
                <w:b/>
                <w:color w:val="127830"/>
              </w:rPr>
              <w:t xml:space="preserve">✔ সঠিক উত্তর: </w:t>
            </w:r>
            <w:r>
              <w:rPr>
                <w:b/>
                <w:color w:val="127830"/>
              </w:rPr>
              <w:t>(B) ১,৩৩১ টাকা</w:t>
              <w:br/>
            </w:r>
            <w:r>
              <w:rPr>
                <w:b/>
                <w:color w:val="643C0A"/>
              </w:rPr>
              <w:t xml:space="preserve">💡 ব্যাখ্যা: </w:t>
            </w:r>
            <w:r>
              <w:rPr>
                <w:sz w:val="19"/>
              </w:rPr>
              <w:t>FV = PV(1 + i)ⁿ = ১০০০ × (1 + 0.10)³ = ১০০০ × 1.331 = ১,৩৩১ টাকা।</w:t>
              <w:br/>
            </w:r>
          </w:p>
          <w:p>
            <w:pPr>
              <w:spacing w:before="40" w:after="40"/>
            </w:pPr>
            <w:r>
              <w:rPr>
                <w:i/>
                <w:color w:val="646464"/>
                <w:sz w:val="17"/>
              </w:rPr>
              <w:t>🔗 বোর্ড পরীক্ষার সব গাণিতিক নৈর্ব্যক্তিক কমন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077: [বিধি ৭২ এর প্রয়োগ]</w:t>
              <w:br/>
            </w:r>
            <w:r>
              <w:rPr>
                <w:b/>
                <w:sz w:val="21"/>
              </w:rPr>
              <w:t>সুদের হার ১২% হলে বিধি ৭২ অনুযায়ী একটি ব্যাংকে রক্ষিত টাকা কত বছরে দ্বিগুণ হবে?</w:t>
              <w:br/>
            </w:r>
          </w:p>
          <w:p>
            <w:pPr>
              <w:spacing w:after="40"/>
            </w:pPr>
            <w:r>
              <w:rPr>
                <w:sz w:val="20"/>
              </w:rPr>
              <w:t xml:space="preserve">    (A) ৫ বছরে</w:t>
            </w:r>
          </w:p>
          <w:p>
            <w:pPr>
              <w:spacing w:after="40"/>
            </w:pPr>
            <w:r>
              <w:rPr>
                <w:b/>
                <w:color w:val="127830"/>
                <w:sz w:val="20"/>
              </w:rPr>
              <w:t xml:space="preserve">    (B) ৬ বছরে (72 / 12 = 6)</w:t>
            </w:r>
          </w:p>
          <w:p>
            <w:pPr>
              <w:spacing w:after="40"/>
            </w:pPr>
            <w:r>
              <w:rPr>
                <w:sz w:val="20"/>
              </w:rPr>
              <w:t xml:space="preserve">    (C) ৭ বছরে</w:t>
            </w:r>
          </w:p>
          <w:p>
            <w:pPr>
              <w:spacing w:after="40"/>
            </w:pPr>
            <w:r>
              <w:rPr>
                <w:sz w:val="20"/>
              </w:rPr>
              <w:t xml:space="preserve">    (D) ৮ বছরে</w:t>
            </w:r>
          </w:p>
          <w:p>
            <w:pPr>
              <w:spacing w:before="80" w:after="40"/>
            </w:pPr>
            <w:r>
              <w:rPr>
                <w:b/>
                <w:color w:val="127830"/>
              </w:rPr>
              <w:t xml:space="preserve">✔ সঠিক উত্তর: </w:t>
            </w:r>
            <w:r>
              <w:rPr>
                <w:b/>
                <w:color w:val="127830"/>
              </w:rPr>
              <w:t>(B) ৬ বছরে (72 / 12 = 6)</w:t>
              <w:br/>
            </w:r>
            <w:r>
              <w:rPr>
                <w:b/>
                <w:color w:val="643C0A"/>
              </w:rPr>
              <w:t xml:space="preserve">💡 ব্যাখ্যা: </w:t>
            </w:r>
            <w:r>
              <w:rPr>
                <w:sz w:val="19"/>
              </w:rPr>
              <w:t>n = 72 / i = 72 / 12 = ৬ বছর।</w:t>
              <w:br/>
            </w:r>
          </w:p>
          <w:p>
            <w:pPr>
              <w:spacing w:before="40" w:after="40"/>
            </w:pPr>
            <w:r>
              <w:rPr>
                <w:i/>
                <w:color w:val="646464"/>
                <w:sz w:val="17"/>
              </w:rPr>
              <w:t>🔗 শর্টকাট ফর্মুলায় ফিন্যান্স সমাধান করতে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078: [অর্ধ-বার্ষিক চক্রবৃদ্ধিকরণে m এর মান]</w:t>
              <w:br/>
            </w:r>
            <w:r>
              <w:rPr>
                <w:b/>
                <w:sz w:val="21"/>
              </w:rPr>
              <w:t>যদি কোনো ব্যাংকে সুদ অর্ধ-বার্ষিক ভিত্তিতে (Semi-annually) হিসাব করা হয়, তবে বছরে চক্রবৃদ্ধির সংখ্যা (m) কত হবে?</w:t>
              <w:br/>
            </w:r>
          </w:p>
          <w:p>
            <w:pPr>
              <w:spacing w:after="40"/>
            </w:pPr>
            <w:r>
              <w:rPr>
                <w:sz w:val="20"/>
              </w:rPr>
              <w:t xml:space="preserve">    (A) m = 1</w:t>
            </w:r>
          </w:p>
          <w:p>
            <w:pPr>
              <w:spacing w:after="40"/>
            </w:pPr>
            <w:r>
              <w:rPr>
                <w:b/>
                <w:color w:val="127830"/>
                <w:sz w:val="20"/>
              </w:rPr>
              <w:t xml:space="preserve">    (B) m = 2</w:t>
            </w:r>
          </w:p>
          <w:p>
            <w:pPr>
              <w:spacing w:after="40"/>
            </w:pPr>
            <w:r>
              <w:rPr>
                <w:sz w:val="20"/>
              </w:rPr>
              <w:t xml:space="preserve">    (C) m = 4</w:t>
            </w:r>
          </w:p>
          <w:p>
            <w:pPr>
              <w:spacing w:after="40"/>
            </w:pPr>
            <w:r>
              <w:rPr>
                <w:sz w:val="20"/>
              </w:rPr>
              <w:t xml:space="preserve">    (D) m = 12</w:t>
            </w:r>
          </w:p>
          <w:p>
            <w:pPr>
              <w:spacing w:before="80" w:after="40"/>
            </w:pPr>
            <w:r>
              <w:rPr>
                <w:b/>
                <w:color w:val="127830"/>
              </w:rPr>
              <w:t xml:space="preserve">✔ সঠিক উত্তর: </w:t>
            </w:r>
            <w:r>
              <w:rPr>
                <w:b/>
                <w:color w:val="127830"/>
              </w:rPr>
              <w:t>(B) m = 2</w:t>
              <w:br/>
            </w:r>
            <w:r>
              <w:rPr>
                <w:b/>
                <w:color w:val="643C0A"/>
              </w:rPr>
              <w:t xml:space="preserve">💡 ব্যাখ্যা: </w:t>
            </w:r>
            <w:r>
              <w:rPr>
                <w:sz w:val="19"/>
              </w:rPr>
              <w:t>অর্ধ-বার্ষিক অর্থ প্রতি ৬ মাস পর পর, অর্থাৎ বছরে ২ বার (m = 2)। ত্রৈমাসিকে m = 4 এবং মাসিকে m = 12।</w:t>
              <w:br/>
            </w:r>
          </w:p>
          <w:p>
            <w:pPr>
              <w:spacing w:before="40" w:after="40"/>
            </w:pPr>
            <w:r>
              <w:rPr>
                <w:i/>
                <w:color w:val="646464"/>
                <w:sz w:val="17"/>
              </w:rPr>
              <w:t>🔗 চক্রবৃদ্ধির সংখ্যা নির্ণয়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079: [অর্থায়নের সামাজিক দায়বদ্ধতা]</w:t>
              <w:br/>
            </w:r>
            <w:r>
              <w:rPr>
                <w:b/>
                <w:sz w:val="21"/>
              </w:rPr>
              <w:t>পরিবেশবান্ধব সবুজ কারখানা (Green Factory) স্থাপন বা সামাজিক কল্যাণে অর্থায়ন কোন ধরনের অর্থায়নের অন্তর্গত?</w:t>
              <w:br/>
            </w:r>
          </w:p>
          <w:p>
            <w:pPr>
              <w:spacing w:after="40"/>
            </w:pPr>
            <w:r>
              <w:rPr>
                <w:b/>
                <w:color w:val="127830"/>
                <w:sz w:val="20"/>
              </w:rPr>
              <w:t xml:space="preserve">    (A) টেকসই বা সবুজ অর্থায়ন (Green / Sustainable Finance)</w:t>
            </w:r>
          </w:p>
          <w:p>
            <w:pPr>
              <w:spacing w:after="40"/>
            </w:pPr>
            <w:r>
              <w:rPr>
                <w:sz w:val="20"/>
              </w:rPr>
              <w:t xml:space="preserve">    (B) জুয়া অর্থায়ন</w:t>
            </w:r>
          </w:p>
          <w:p>
            <w:pPr>
              <w:spacing w:after="40"/>
            </w:pPr>
            <w:r>
              <w:rPr>
                <w:sz w:val="20"/>
              </w:rPr>
              <w:t xml:space="preserve">    (C) অবৈধ অর্থায়ন</w:t>
            </w:r>
          </w:p>
          <w:p>
            <w:pPr>
              <w:spacing w:after="40"/>
            </w:pPr>
            <w:r>
              <w:rPr>
                <w:sz w:val="20"/>
              </w:rPr>
              <w:t xml:space="preserve">    (D) কেবল ব্যয় বৃদ্ধি</w:t>
            </w:r>
          </w:p>
          <w:p>
            <w:pPr>
              <w:spacing w:before="80" w:after="40"/>
            </w:pPr>
            <w:r>
              <w:rPr>
                <w:b/>
                <w:color w:val="127830"/>
              </w:rPr>
              <w:t xml:space="preserve">✔ সঠিক উত্তর: </w:t>
            </w:r>
            <w:r>
              <w:rPr>
                <w:b/>
                <w:color w:val="127830"/>
              </w:rPr>
              <w:t>(A) টেকসই বা সবুজ অর্থায়ন (Green / Sustainable Finance)</w:t>
              <w:br/>
            </w:r>
            <w:r>
              <w:rPr>
                <w:b/>
                <w:color w:val="643C0A"/>
              </w:rPr>
              <w:t xml:space="preserve">💡 ব্যাখ্যা: </w:t>
            </w:r>
            <w:r>
              <w:rPr>
                <w:sz w:val="19"/>
              </w:rPr>
              <w:t>পরিবেশদূষণ রোধ ও জলবায়ু পরিবর্তনের ঝুঁকি মোকাবিলায় পরিবেশবান্ধব প্রকল্পে বিনিয়োগকে সবুজ অর্থায়ন বলে।</w:t>
              <w:br/>
            </w:r>
          </w:p>
          <w:p>
            <w:pPr>
              <w:spacing w:before="40" w:after="40"/>
            </w:pPr>
            <w:r>
              <w:rPr>
                <w:i/>
                <w:color w:val="646464"/>
                <w:sz w:val="17"/>
              </w:rPr>
              <w:t>🔗 ফিন্যান্সের আধুনিক কনসেপ্ট পড়তে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080: [অর্থায়নের কার্যাবলী — বিনিয়োগ সিদ্ধান্ত]</w:t>
              <w:br/>
            </w:r>
            <w:r>
              <w:rPr>
                <w:b/>
                <w:sz w:val="21"/>
              </w:rPr>
              <w:t>একটি উৎপাদনমুখী প্রতিষ্ঠানের নতুন দীর্ঘমেয়াদি প্রজেক্টে বা যন্ত্রপাতি ক্রয়ে মূলধন বরাদ্দের সিদ্ধান্তকে কী সিদ্ধান্ত বলে?</w:t>
              <w:br/>
            </w:r>
          </w:p>
          <w:p>
            <w:pPr>
              <w:spacing w:after="40"/>
            </w:pPr>
            <w:r>
              <w:rPr>
                <w:sz w:val="20"/>
              </w:rPr>
              <w:t xml:space="preserve">    (A) অর্থায়ন সিদ্ধান্ত</w:t>
            </w:r>
          </w:p>
          <w:p>
            <w:pPr>
              <w:spacing w:after="40"/>
            </w:pPr>
            <w:r>
              <w:rPr>
                <w:b/>
                <w:color w:val="127830"/>
                <w:sz w:val="20"/>
              </w:rPr>
              <w:t xml:space="preserve">    (B) মূলধন বাজেটিং বা মূলধনী বিনিয়োগ সিদ্ধান্ত (Capital Budgeting / Investment Decision)</w:t>
            </w:r>
          </w:p>
          <w:p>
            <w:pPr>
              <w:spacing w:after="40"/>
            </w:pPr>
            <w:r>
              <w:rPr>
                <w:sz w:val="20"/>
              </w:rPr>
              <w:t xml:space="preserve">    (C) লভ্যাংশ সিদ্ধান্ত</w:t>
            </w:r>
          </w:p>
          <w:p>
            <w:pPr>
              <w:spacing w:after="40"/>
            </w:pPr>
            <w:r>
              <w:rPr>
                <w:sz w:val="20"/>
              </w:rPr>
              <w:t xml:space="preserve">    (D) চলতি মূলধন সিদ্ধান্ত</w:t>
            </w:r>
          </w:p>
          <w:p>
            <w:pPr>
              <w:spacing w:before="80" w:after="40"/>
            </w:pPr>
            <w:r>
              <w:rPr>
                <w:b/>
                <w:color w:val="127830"/>
              </w:rPr>
              <w:t xml:space="preserve">✔ সঠিক উত্তর: </w:t>
            </w:r>
            <w:r>
              <w:rPr>
                <w:b/>
                <w:color w:val="127830"/>
              </w:rPr>
              <w:t>(B) মূলধন বাজেটিং বা মূলধনী বিনিয়োগ সিদ্ধান্ত (Capital Budgeting / Investment Decision)</w:t>
              <w:br/>
            </w:r>
            <w:r>
              <w:rPr>
                <w:b/>
                <w:color w:val="643C0A"/>
              </w:rPr>
              <w:t xml:space="preserve">💡 ব্যাখ্যা: </w:t>
            </w:r>
            <w:r>
              <w:rPr>
                <w:sz w:val="19"/>
              </w:rPr>
              <w:t>স্থায়ী সম্পত্তিতে মূলধন খাটানোর লাভজনকতা মূল্যায়ন ও সিদ্ধান্ত গ্রহণই হলো মূলধন বাজেটিং বা বিনিয়োগ সিদ্ধান্ত।</w:t>
              <w:br/>
            </w:r>
          </w:p>
          <w:p>
            <w:pPr>
              <w:spacing w:before="40" w:after="40"/>
            </w:pPr>
            <w:r>
              <w:rPr>
                <w:i/>
                <w:color w:val="646464"/>
                <w:sz w:val="17"/>
              </w:rPr>
              <w:t>🔗 মূলধন বাজেটিংয়ের সম্পূর্ণ অধ্যায়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081: [অর্থায়ন সিদ্ধান্ত (Financing Decision)]</w:t>
              <w:br/>
            </w:r>
            <w:r>
              <w:rPr>
                <w:b/>
                <w:sz w:val="21"/>
              </w:rPr>
              <w:t>ব্যবসায়ের জন্য প্রয়োজনীয় মূলধন নিজস্ব শেয়ার বিক্রি করে আনা হবে নাকি ব্যাংক থেকে ঋণ নিয়ে আনা হবে— এই নির্ধারণকে কী বলে?</w:t>
              <w:br/>
            </w:r>
          </w:p>
          <w:p>
            <w:pPr>
              <w:spacing w:after="40"/>
            </w:pPr>
            <w:r>
              <w:rPr>
                <w:b/>
                <w:color w:val="127830"/>
                <w:sz w:val="20"/>
              </w:rPr>
              <w:t xml:space="preserve">    (A) মূলধন কাঠামো বা অর্থায়ন সিদ্ধান্ত (Capital Structure Decision)</w:t>
            </w:r>
          </w:p>
          <w:p>
            <w:pPr>
              <w:spacing w:after="40"/>
            </w:pPr>
            <w:r>
              <w:rPr>
                <w:sz w:val="20"/>
              </w:rPr>
              <w:t xml:space="preserve">    (B) চলতি সিদ্ধান্ত</w:t>
            </w:r>
          </w:p>
          <w:p>
            <w:pPr>
              <w:spacing w:after="40"/>
            </w:pPr>
            <w:r>
              <w:rPr>
                <w:sz w:val="20"/>
              </w:rPr>
              <w:t xml:space="preserve">    (C) ঝুঁকি পরিহার</w:t>
            </w:r>
          </w:p>
          <w:p>
            <w:pPr>
              <w:spacing w:after="40"/>
            </w:pPr>
            <w:r>
              <w:rPr>
                <w:sz w:val="20"/>
              </w:rPr>
              <w:t xml:space="preserve">    (D) কর ছাড়</w:t>
            </w:r>
          </w:p>
          <w:p>
            <w:pPr>
              <w:spacing w:before="80" w:after="40"/>
            </w:pPr>
            <w:r>
              <w:rPr>
                <w:b/>
                <w:color w:val="127830"/>
              </w:rPr>
              <w:t xml:space="preserve">✔ সঠিক উত্তর: </w:t>
            </w:r>
            <w:r>
              <w:rPr>
                <w:b/>
                <w:color w:val="127830"/>
              </w:rPr>
              <w:t>(A) মূলধন কাঠামো বা অর্থায়ন সিদ্ধান্ত (Capital Structure Decision)</w:t>
              <w:br/>
            </w:r>
            <w:r>
              <w:rPr>
                <w:b/>
                <w:color w:val="643C0A"/>
              </w:rPr>
              <w:t xml:space="preserve">💡 ব্যাখ্যা: </w:t>
            </w:r>
            <w:r>
              <w:rPr>
                <w:sz w:val="19"/>
              </w:rPr>
              <w:t>ঋণমূলধন ও শেয়ার মালিকানার উপযুক্ত মিশ্রণ নির্ধারণ করে কম খরচে মূলধন সংগ্রহ করাই অর্থায়ন সিদ্ধান্তের লক্ষ্য।</w:t>
              <w:br/>
            </w:r>
          </w:p>
          <w:p>
            <w:pPr>
              <w:spacing w:before="40" w:after="40"/>
            </w:pPr>
            <w:r>
              <w:rPr>
                <w:i/>
                <w:color w:val="646464"/>
                <w:sz w:val="17"/>
              </w:rPr>
              <w:t>🔗 ১০MS এর সেরা অনলাইন ক্লাসে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082: [লভ্যাংশ সিদ্ধান্ত (Dividend Decision)]</w:t>
              <w:br/>
            </w:r>
            <w:r>
              <w:rPr>
                <w:b/>
                <w:sz w:val="21"/>
              </w:rPr>
              <w:t>অর্জিত নিট মুনাফার কত অংশ শেয়ারহোল্ডারদের মধ্যে নগদ বা বোনাস শেয়ারে বণ্টন করা হবে এবং কত অংশ সংরক্ষিত আয়ে রাখা হবে— এই সিদ্ধান্তকে কী বলে?</w:t>
              <w:br/>
            </w:r>
          </w:p>
          <w:p>
            <w:pPr>
              <w:spacing w:after="40"/>
            </w:pPr>
            <w:r>
              <w:rPr>
                <w:b/>
                <w:color w:val="127830"/>
                <w:sz w:val="20"/>
              </w:rPr>
              <w:t xml:space="preserve">    (A) লভ্যাংশ সিদ্ধান্ত (Dividend Decision)</w:t>
            </w:r>
          </w:p>
          <w:p>
            <w:pPr>
              <w:spacing w:after="40"/>
            </w:pPr>
            <w:r>
              <w:rPr>
                <w:sz w:val="20"/>
              </w:rPr>
              <w:t xml:space="preserve">    (B) বিনিয়োগ সিদ্ধান্ত</w:t>
            </w:r>
          </w:p>
          <w:p>
            <w:pPr>
              <w:spacing w:after="40"/>
            </w:pPr>
            <w:r>
              <w:rPr>
                <w:sz w:val="20"/>
              </w:rPr>
              <w:t xml:space="preserve">    (C) পরিচালনা ব্যয়</w:t>
            </w:r>
          </w:p>
          <w:p>
            <w:pPr>
              <w:spacing w:after="40"/>
            </w:pPr>
            <w:r>
              <w:rPr>
                <w:sz w:val="20"/>
              </w:rPr>
              <w:t xml:space="preserve">    (D) নিরীক্ষা</w:t>
            </w:r>
          </w:p>
          <w:p>
            <w:pPr>
              <w:spacing w:before="80" w:after="40"/>
            </w:pPr>
            <w:r>
              <w:rPr>
                <w:b/>
                <w:color w:val="127830"/>
              </w:rPr>
              <w:t xml:space="preserve">✔ সঠিক উত্তর: </w:t>
            </w:r>
            <w:r>
              <w:rPr>
                <w:b/>
                <w:color w:val="127830"/>
              </w:rPr>
              <w:t>(A) লভ্যাংশ সিদ্ধান্ত (Dividend Decision)</w:t>
              <w:br/>
            </w:r>
            <w:r>
              <w:rPr>
                <w:b/>
                <w:color w:val="643C0A"/>
              </w:rPr>
              <w:t xml:space="preserve">💡 ব্যাখ্যা: </w:t>
            </w:r>
            <w:r>
              <w:rPr>
                <w:sz w:val="19"/>
              </w:rPr>
              <w:t>মুনাফার একটি অংশ ভবিষ্যতের প্রবৃদ্ধির জন্য রেখে দিয়ে বাকি অংশ লভ্যাংশ হিসেবে বিতরণ করাই লভ্যাংশ নীতি।</w:t>
              <w:br/>
            </w:r>
          </w:p>
          <w:p>
            <w:pPr>
              <w:spacing w:before="40" w:after="40"/>
            </w:pPr>
            <w:r>
              <w:rPr>
                <w:i/>
                <w:color w:val="646464"/>
                <w:sz w:val="17"/>
              </w:rPr>
              <w:t>🔗 লভ্যাংশ নীতির খুঁটিনাটি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083: [সুদহীন অর্থায়ন — ইসলামিক ব্যাংকিং]</w:t>
              <w:br/>
            </w:r>
            <w:r>
              <w:rPr>
                <w:b/>
                <w:sz w:val="21"/>
              </w:rPr>
              <w:t>ইসলামিক অর্থায়নে লাভ-লোকসান ভাগাভাগির ভিত্তিতে পরিচালিত বিনিয়োগ চুক্তিকে কী বলা হয়?</w:t>
              <w:br/>
            </w:r>
          </w:p>
          <w:p>
            <w:pPr>
              <w:spacing w:after="40"/>
            </w:pPr>
            <w:r>
              <w:rPr>
                <w:b/>
                <w:color w:val="127830"/>
                <w:sz w:val="20"/>
              </w:rPr>
              <w:t xml:space="preserve">    (A) মুদারাবা ও মুশারাকা (Mudarabah &amp; Musharakah)</w:t>
            </w:r>
          </w:p>
          <w:p>
            <w:pPr>
              <w:spacing w:after="40"/>
            </w:pPr>
            <w:r>
              <w:rPr>
                <w:sz w:val="20"/>
              </w:rPr>
              <w:t xml:space="preserve">    (B) রিবা</w:t>
            </w:r>
          </w:p>
          <w:p>
            <w:pPr>
              <w:spacing w:after="40"/>
            </w:pPr>
            <w:r>
              <w:rPr>
                <w:sz w:val="20"/>
              </w:rPr>
              <w:t xml:space="preserve">    (C) কিমার</w:t>
            </w:r>
          </w:p>
          <w:p>
            <w:pPr>
              <w:spacing w:after="40"/>
            </w:pPr>
            <w:r>
              <w:rPr>
                <w:sz w:val="20"/>
              </w:rPr>
              <w:t xml:space="preserve">    (D) সাধারণ বন্ড</w:t>
            </w:r>
          </w:p>
          <w:p>
            <w:pPr>
              <w:spacing w:before="80" w:after="40"/>
            </w:pPr>
            <w:r>
              <w:rPr>
                <w:b/>
                <w:color w:val="127830"/>
              </w:rPr>
              <w:t xml:space="preserve">✔ সঠিক উত্তর: </w:t>
            </w:r>
            <w:r>
              <w:rPr>
                <w:b/>
                <w:color w:val="127830"/>
              </w:rPr>
              <w:t>(A) মুদারাবা ও মুশারাকা (Mudarabah &amp; Musharakah)</w:t>
              <w:br/>
            </w:r>
            <w:r>
              <w:rPr>
                <w:b/>
                <w:color w:val="643C0A"/>
              </w:rPr>
              <w:t xml:space="preserve">💡 ব্যাখ্যা: </w:t>
            </w:r>
            <w:r>
              <w:rPr>
                <w:sz w:val="19"/>
              </w:rPr>
              <w:t>মুদারাবা (এক পক্ষের পুঁজি ও অন্য পক্ষের শ্রম) এবং মুশারাকা (উভয় পক্ষের পুঁজি ও ব্যবস্থাপনা) হলো ইসলামিক অংশীদারি অর্থায়নের মূল ভিত্তি।</w:t>
              <w:br/>
            </w:r>
          </w:p>
          <w:p>
            <w:pPr>
              <w:spacing w:before="40" w:after="40"/>
            </w:pPr>
            <w:r>
              <w:rPr>
                <w:i/>
                <w:color w:val="646464"/>
                <w:sz w:val="17"/>
              </w:rPr>
              <w:t>🔗 ইসলামিক ব্যাংকিংয়ের প্রশ্নব্যাংক পড়তে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084: [বাট্টা হারের সাথে বর্তমান মূল্যের সম্পর্ক]</w:t>
              <w:br/>
            </w:r>
            <w:r>
              <w:rPr>
                <w:b/>
                <w:sz w:val="21"/>
              </w:rPr>
              <w:t>বাট্টার হার (সুদের হার i) যদি বৃদ্ধি পায়, তবে ভবিষ্যৎ অর্থের বর্তমান মূল্যের (PV) কী ঘটবে?</w:t>
              <w:br/>
            </w:r>
          </w:p>
          <w:p>
            <w:pPr>
              <w:spacing w:after="40"/>
            </w:pPr>
            <w:r>
              <w:rPr>
                <w:sz w:val="20"/>
              </w:rPr>
              <w:t xml:space="preserve">    (A) বৃদ্ধি পাবে</w:t>
            </w:r>
          </w:p>
          <w:p>
            <w:pPr>
              <w:spacing w:after="40"/>
            </w:pPr>
            <w:r>
              <w:rPr>
                <w:b/>
                <w:color w:val="127830"/>
                <w:sz w:val="20"/>
              </w:rPr>
              <w:t xml:space="preserve">    (B) হ্রাস পাবে (Inverse relationship)</w:t>
            </w:r>
          </w:p>
          <w:p>
            <w:pPr>
              <w:spacing w:after="40"/>
            </w:pPr>
            <w:r>
              <w:rPr>
                <w:sz w:val="20"/>
              </w:rPr>
              <w:t xml:space="preserve">    (C) অপরিবর্তিত থাকবে</w:t>
            </w:r>
          </w:p>
          <w:p>
            <w:pPr>
              <w:spacing w:after="40"/>
            </w:pPr>
            <w:r>
              <w:rPr>
                <w:sz w:val="20"/>
              </w:rPr>
              <w:t xml:space="preserve">    (D) অসীম হবে</w:t>
            </w:r>
          </w:p>
          <w:p>
            <w:pPr>
              <w:spacing w:before="80" w:after="40"/>
            </w:pPr>
            <w:r>
              <w:rPr>
                <w:b/>
                <w:color w:val="127830"/>
              </w:rPr>
              <w:t xml:space="preserve">✔ সঠিক উত্তর: </w:t>
            </w:r>
            <w:r>
              <w:rPr>
                <w:b/>
                <w:color w:val="127830"/>
              </w:rPr>
              <w:t>(B) হ্রাস পাবে (Inverse relationship)</w:t>
              <w:br/>
            </w:r>
            <w:r>
              <w:rPr>
                <w:b/>
                <w:color w:val="643C0A"/>
              </w:rPr>
              <w:t xml:space="preserve">💡 ব্যাখ্যা: </w:t>
            </w:r>
            <w:r>
              <w:rPr>
                <w:sz w:val="19"/>
              </w:rPr>
              <w:t>PV = FV / (1 + i)ⁿ সমীকরণে হর (1 + i)ⁿ বৃদ্ধি পেলে ভগ্নাংশের মান PV হ্রাস পায়। অর্থাৎ সুদের হার ও বর্তমান মূল্যের মধ্যে বিপরীত সম্পর্ক।</w:t>
              <w:br/>
            </w:r>
          </w:p>
          <w:p>
            <w:pPr>
              <w:spacing w:before="40" w:after="40"/>
            </w:pPr>
            <w:r>
              <w:rPr>
                <w:i/>
                <w:color w:val="646464"/>
                <w:sz w:val="17"/>
              </w:rPr>
              <w:t>🔗 ফিন্যান্সের গ্রাফ ও ট্রেন্ড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085: [মূলধনের সুযোগ ব্যয়]</w:t>
              <w:br/>
            </w:r>
            <w:r>
              <w:rPr>
                <w:b/>
                <w:sz w:val="21"/>
              </w:rPr>
              <w:t>একটি নির্দিষ্ট প্রকল্পে অর্থ বিনিয়োগ করার কারণে দ্বিতীয় সেরা বিকল্প প্রকল্প থেকে যে সম্ভাব্য আয় বা রিটার্ন হাতছাড়া হয় তাকে কী বলে?</w:t>
              <w:br/>
            </w:r>
          </w:p>
          <w:p>
            <w:pPr>
              <w:spacing w:after="40"/>
            </w:pPr>
            <w:r>
              <w:rPr>
                <w:sz w:val="20"/>
              </w:rPr>
              <w:t xml:space="preserve">    (A) হিসাবরক্ষণ ব্যয়</w:t>
            </w:r>
          </w:p>
          <w:p>
            <w:pPr>
              <w:spacing w:after="40"/>
            </w:pPr>
            <w:r>
              <w:rPr>
                <w:b/>
                <w:color w:val="127830"/>
                <w:sz w:val="20"/>
              </w:rPr>
              <w:t xml:space="preserve">    (B) সুযোগ ব্যয় (Opportunity Cost of Capital)</w:t>
            </w:r>
          </w:p>
          <w:p>
            <w:pPr>
              <w:spacing w:after="40"/>
            </w:pPr>
            <w:r>
              <w:rPr>
                <w:sz w:val="20"/>
              </w:rPr>
              <w:t xml:space="preserve">    (C) অবচয়</w:t>
            </w:r>
          </w:p>
          <w:p>
            <w:pPr>
              <w:spacing w:after="40"/>
            </w:pPr>
            <w:r>
              <w:rPr>
                <w:sz w:val="20"/>
              </w:rPr>
              <w:t xml:space="preserve">    (D) নিমজ্জিত ব্যয়</w:t>
            </w:r>
          </w:p>
          <w:p>
            <w:pPr>
              <w:spacing w:before="80" w:after="40"/>
            </w:pPr>
            <w:r>
              <w:rPr>
                <w:b/>
                <w:color w:val="127830"/>
              </w:rPr>
              <w:t xml:space="preserve">✔ সঠিক উত্তর: </w:t>
            </w:r>
            <w:r>
              <w:rPr>
                <w:b/>
                <w:color w:val="127830"/>
              </w:rPr>
              <w:t>(B) সুযোগ ব্যয় (Opportunity Cost of Capital)</w:t>
              <w:br/>
            </w:r>
            <w:r>
              <w:rPr>
                <w:b/>
                <w:color w:val="643C0A"/>
              </w:rPr>
              <w:t xml:space="preserve">💡 ব্যাখ্যা: </w:t>
            </w:r>
            <w:r>
              <w:rPr>
                <w:sz w:val="19"/>
              </w:rPr>
              <w:t>বিকল্প বিনিয়োগ থেকে বঞ্চিত উপার্জনকে মূলধনের সুযোগ ব্যয় বলা হয় এবং এটিকেই বাট্টাকরণের ন্যূনতম হার হিসেবে ব্যবহার করা হয়।</w:t>
              <w:br/>
            </w:r>
          </w:p>
          <w:p>
            <w:pPr>
              <w:spacing w:before="40" w:after="40"/>
            </w:pPr>
            <w:r>
              <w:rPr>
                <w:i/>
                <w:color w:val="646464"/>
                <w:sz w:val="17"/>
              </w:rPr>
              <w:t>🔗 এইচএসসি কমার্স সাইকেলে ভর্তি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086: [সিঙ্কিং ফান্ড বা ঋণ পরিশোধ তহবিল]</w:t>
              <w:br/>
            </w:r>
            <w:r>
              <w:rPr>
                <w:b/>
                <w:sz w:val="21"/>
              </w:rPr>
              <w:t>ভবিষ্যতে নির্দিষ্ট মেয়াদে একটি বৃহৎ ঋণ পরিশোধ বা মেশিন প্রতিস্থাপনের জন্য প্রতি বছর নির্দিষ্ট পরিমাণ অর্থ জমা করে তহবিল গড়ে তোলাকে কী বলে?</w:t>
              <w:br/>
            </w:r>
          </w:p>
          <w:p>
            <w:pPr>
              <w:spacing w:after="40"/>
            </w:pPr>
            <w:r>
              <w:rPr>
                <w:sz w:val="20"/>
              </w:rPr>
              <w:t xml:space="preserve">    (A) সাধারণ সঞ্চয়</w:t>
            </w:r>
          </w:p>
          <w:p>
            <w:pPr>
              <w:spacing w:after="40"/>
            </w:pPr>
            <w:r>
              <w:rPr>
                <w:b/>
                <w:color w:val="127830"/>
                <w:sz w:val="20"/>
              </w:rPr>
              <w:t xml:space="preserve">    (B) ঋণ পরিশোধ তহবিল বা সিঙ্কিং ফান্ড (Sinking Fund)</w:t>
            </w:r>
          </w:p>
          <w:p>
            <w:pPr>
              <w:spacing w:after="40"/>
            </w:pPr>
            <w:r>
              <w:rPr>
                <w:sz w:val="20"/>
              </w:rPr>
              <w:t xml:space="preserve">    (C) ওভারড্রাফট</w:t>
            </w:r>
          </w:p>
          <w:p>
            <w:pPr>
              <w:spacing w:after="40"/>
            </w:pPr>
            <w:r>
              <w:rPr>
                <w:sz w:val="20"/>
              </w:rPr>
              <w:t xml:space="preserve">    (D) চলতি হিসাব</w:t>
            </w:r>
          </w:p>
          <w:p>
            <w:pPr>
              <w:spacing w:before="80" w:after="40"/>
            </w:pPr>
            <w:r>
              <w:rPr>
                <w:b/>
                <w:color w:val="127830"/>
              </w:rPr>
              <w:t xml:space="preserve">✔ সঠিক উত্তর: </w:t>
            </w:r>
            <w:r>
              <w:rPr>
                <w:b/>
                <w:color w:val="127830"/>
              </w:rPr>
              <w:t>(B) ঋণ পরিশোধ তহবিল বা সিঙ্কিং ফান্ড (Sinking Fund)</w:t>
              <w:br/>
            </w:r>
            <w:r>
              <w:rPr>
                <w:b/>
                <w:color w:val="643C0A"/>
              </w:rPr>
              <w:t xml:space="preserve">💡 ব্যাখ্যা: </w:t>
            </w:r>
            <w:r>
              <w:rPr>
                <w:sz w:val="19"/>
              </w:rPr>
              <w:t>ভবিষ্যতের একটি নির্দিষ্ট দায় মেটানোর জন্য অ্যানুইটির ভিত্তিতে গড়ে তোলা তহবিলকে সিঙ্কিং ফান্ড বলে।</w:t>
              <w:br/>
            </w:r>
          </w:p>
          <w:p>
            <w:pPr>
              <w:spacing w:before="40" w:after="40"/>
            </w:pPr>
            <w:r>
              <w:rPr>
                <w:i/>
                <w:color w:val="646464"/>
                <w:sz w:val="17"/>
              </w:rPr>
              <w:t>🔗 সিঙ্কিং ফান্ডের সূত্র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087: [সংস্থাবদ্ধ মূলধন (Working Capital)]</w:t>
              <w:br/>
            </w:r>
            <w:r>
              <w:rPr>
                <w:b/>
                <w:sz w:val="21"/>
              </w:rPr>
              <w:t>চলতি সম্পদ হতে চলতি দায়ের বিয়োগফলকে ফিন্যান্সে কী বলা হয়?</w:t>
              <w:br/>
            </w:r>
          </w:p>
          <w:p>
            <w:pPr>
              <w:spacing w:after="40"/>
            </w:pPr>
            <w:r>
              <w:rPr>
                <w:sz w:val="20"/>
              </w:rPr>
              <w:t xml:space="preserve">    (A) মোট সম্পদ</w:t>
            </w:r>
          </w:p>
          <w:p>
            <w:pPr>
              <w:spacing w:after="40"/>
            </w:pPr>
            <w:r>
              <w:rPr>
                <w:b/>
                <w:color w:val="127830"/>
                <w:sz w:val="20"/>
              </w:rPr>
              <w:t xml:space="preserve">    (B) নিট কার্যকরী মূলধন (Net Working Capital = Current Assets - Current Liabilities)</w:t>
            </w:r>
          </w:p>
          <w:p>
            <w:pPr>
              <w:spacing w:after="40"/>
            </w:pPr>
            <w:r>
              <w:rPr>
                <w:sz w:val="20"/>
              </w:rPr>
              <w:t xml:space="preserve">    (C) স্থায়ী মূলধন</w:t>
            </w:r>
          </w:p>
          <w:p>
            <w:pPr>
              <w:spacing w:after="40"/>
            </w:pPr>
            <w:r>
              <w:rPr>
                <w:sz w:val="20"/>
              </w:rPr>
              <w:t xml:space="preserve">    (D) দীর্ঘমেয়াদি মূলধন</w:t>
            </w:r>
          </w:p>
          <w:p>
            <w:pPr>
              <w:spacing w:before="80" w:after="40"/>
            </w:pPr>
            <w:r>
              <w:rPr>
                <w:b/>
                <w:color w:val="127830"/>
              </w:rPr>
              <w:t xml:space="preserve">✔ সঠিক উত্তর: </w:t>
            </w:r>
            <w:r>
              <w:rPr>
                <w:b/>
                <w:color w:val="127830"/>
              </w:rPr>
              <w:t>(B) নিট কার্যকরী মূলধন (Net Working Capital = Current Assets - Current Liabilities)</w:t>
              <w:br/>
            </w:r>
            <w:r>
              <w:rPr>
                <w:b/>
                <w:color w:val="643C0A"/>
              </w:rPr>
              <w:t xml:space="preserve">💡 ব্যাখ্যা: </w:t>
            </w:r>
            <w:r>
              <w:rPr>
                <w:sz w:val="19"/>
              </w:rPr>
              <w:t>ব্যবসায়ের দৈনন্দিন পরিচালন খরচ নির্বাহের জন্য প্রয়োজনীয় নিট অর্থই হলো কার্যকরী মূলধন।</w:t>
              <w:br/>
            </w:r>
          </w:p>
          <w:p>
            <w:pPr>
              <w:spacing w:before="40" w:after="40"/>
            </w:pPr>
            <w:r>
              <w:rPr>
                <w:i/>
                <w:color w:val="646464"/>
                <w:sz w:val="17"/>
              </w:rPr>
              <w:t>🔗 চলতি মূলধন ব্যবস্থাপনার ক্লাস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088: [এজেন্সি সমস্যা (Agency Problem)]</w:t>
              <w:br/>
            </w:r>
            <w:r>
              <w:rPr>
                <w:b/>
                <w:sz w:val="21"/>
              </w:rPr>
              <w:t>কোম্পানির মূল মালিক (শেয়ারহোল্ডার) এবং তাদের নিযুক্ত বেতনভুক্ত পেশাদার পরিচালকদের (ম্যানেজার) মধ্যে স্বার্থের সংঘাতকে কী বলে?</w:t>
              <w:br/>
            </w:r>
          </w:p>
          <w:p>
            <w:pPr>
              <w:spacing w:after="40"/>
            </w:pPr>
            <w:r>
              <w:rPr>
                <w:sz w:val="20"/>
              </w:rPr>
              <w:t xml:space="preserve">    (A) অংশীদারি বিরোধ</w:t>
            </w:r>
          </w:p>
          <w:p>
            <w:pPr>
              <w:spacing w:after="40"/>
            </w:pPr>
            <w:r>
              <w:rPr>
                <w:b/>
                <w:color w:val="127830"/>
                <w:sz w:val="20"/>
              </w:rPr>
              <w:t xml:space="preserve">    (B) এজেন্সি সমস্যা (Agency Problem)</w:t>
            </w:r>
          </w:p>
          <w:p>
            <w:pPr>
              <w:spacing w:after="40"/>
            </w:pPr>
            <w:r>
              <w:rPr>
                <w:sz w:val="20"/>
              </w:rPr>
              <w:t xml:space="preserve">    (C) দেউলিয়া সংকট</w:t>
            </w:r>
          </w:p>
          <w:p>
            <w:pPr>
              <w:spacing w:after="40"/>
            </w:pPr>
            <w:r>
              <w:rPr>
                <w:sz w:val="20"/>
              </w:rPr>
              <w:t xml:space="preserve">    (D) শ্রমিক অসন্তোষ</w:t>
            </w:r>
          </w:p>
          <w:p>
            <w:pPr>
              <w:spacing w:before="80" w:after="40"/>
            </w:pPr>
            <w:r>
              <w:rPr>
                <w:b/>
                <w:color w:val="127830"/>
              </w:rPr>
              <w:t xml:space="preserve">✔ সঠিক উত্তর: </w:t>
            </w:r>
            <w:r>
              <w:rPr>
                <w:b/>
                <w:color w:val="127830"/>
              </w:rPr>
              <w:t>(B) এজেন্সি সমস্যা (Agency Problem)</w:t>
              <w:br/>
            </w:r>
            <w:r>
              <w:rPr>
                <w:b/>
                <w:color w:val="643C0A"/>
              </w:rPr>
              <w:t xml:space="preserve">💡 ব্যাখ্যা: </w:t>
            </w:r>
            <w:r>
              <w:rPr>
                <w:sz w:val="19"/>
              </w:rPr>
              <w:t>শেয়ারহোল্ডারদের লক্ষ্য সম্পদ বৃদ্ধি হলেও ম্যানেজাররা অনেক সময় নিজেদের সুবিধা ও বোনাসকে অগ্রাধিকার দেয়, যা এজেন্সি দ্বন্দ্ব তৈরি করে।</w:t>
              <w:br/>
            </w:r>
          </w:p>
          <w:p>
            <w:pPr>
              <w:spacing w:before="40" w:after="40"/>
            </w:pPr>
            <w:r>
              <w:rPr>
                <w:i/>
                <w:color w:val="646464"/>
                <w:sz w:val="17"/>
              </w:rPr>
              <w:t>🔗 কর্পোরেট ফিন্যান্সের খুঁটিনাটি বুঝতে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089: [কুপন বন্ড বনাম জিরো কুপন বন্ড]</w:t>
              <w:br/>
            </w:r>
            <w:r>
              <w:rPr>
                <w:b/>
                <w:sz w:val="21"/>
              </w:rPr>
              <w:t>যে বন্ডে কোনো নির্দিষ্ট নিয়মিত সুদ দেওয়া হয় না বরং বড় অঙ্কের ছাড় বা বাট্টায় বিক্রি করে মেয়াদ শেষে অভিহিত মূল্য দেওয়া হয় তাকে কী বলে?</w:t>
              <w:br/>
            </w:r>
          </w:p>
          <w:p>
            <w:pPr>
              <w:spacing w:after="40"/>
            </w:pPr>
            <w:r>
              <w:rPr>
                <w:sz w:val="20"/>
              </w:rPr>
              <w:t xml:space="preserve">    (A) কুপন বন্ড</w:t>
            </w:r>
          </w:p>
          <w:p>
            <w:pPr>
              <w:spacing w:after="40"/>
            </w:pPr>
            <w:r>
              <w:rPr>
                <w:b/>
                <w:color w:val="127830"/>
                <w:sz w:val="20"/>
              </w:rPr>
              <w:t xml:space="preserve">    (B) জিরো কুপন বন্ড (Zero Coupon Bond বা ডিপ ডিসকাউন্ট বন্ড)</w:t>
            </w:r>
          </w:p>
          <w:p>
            <w:pPr>
              <w:spacing w:after="40"/>
            </w:pPr>
            <w:r>
              <w:rPr>
                <w:sz w:val="20"/>
              </w:rPr>
              <w:t xml:space="preserve">    (C) রূপান্তরযোগ্য বন্ড</w:t>
            </w:r>
          </w:p>
          <w:p>
            <w:pPr>
              <w:spacing w:after="40"/>
            </w:pPr>
            <w:r>
              <w:rPr>
                <w:sz w:val="20"/>
              </w:rPr>
              <w:t xml:space="preserve">    (D) চিরস্থায়ী বন্ড</w:t>
            </w:r>
          </w:p>
          <w:p>
            <w:pPr>
              <w:spacing w:before="80" w:after="40"/>
            </w:pPr>
            <w:r>
              <w:rPr>
                <w:b/>
                <w:color w:val="127830"/>
              </w:rPr>
              <w:t xml:space="preserve">✔ সঠিক উত্তর: </w:t>
            </w:r>
            <w:r>
              <w:rPr>
                <w:b/>
                <w:color w:val="127830"/>
              </w:rPr>
              <w:t>(B) জিরো কুপন বন্ড (Zero Coupon Bond বা ডিপ ডিসকাউন্ট বন্ড)</w:t>
              <w:br/>
            </w:r>
            <w:r>
              <w:rPr>
                <w:b/>
                <w:color w:val="643C0A"/>
              </w:rPr>
              <w:t xml:space="preserve">💡 ব্যাখ্যা: </w:t>
            </w:r>
            <w:r>
              <w:rPr>
                <w:sz w:val="19"/>
              </w:rPr>
              <w:t>জিরো কুপন বন্ডে সুদের হার শূন্য থাকে; ক্রয়মূল্য ও পরিশোধ মূল্যের পার্থক্যই হলো বিনিয়োগকারীর লাভ।</w:t>
              <w:br/>
            </w:r>
          </w:p>
          <w:p>
            <w:pPr>
              <w:spacing w:before="40" w:after="40"/>
            </w:pPr>
            <w:r>
              <w:rPr>
                <w:i/>
                <w:color w:val="646464"/>
                <w:sz w:val="17"/>
              </w:rPr>
              <w:t>🔗 বন্ড ভ্যালুয়েশন ও ফিন্যান্সের সেরা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090: [নামিক সুদের হার বনাম প্রকৃত সুদের হার]</w:t>
              <w:br/>
            </w:r>
            <w:r>
              <w:rPr>
                <w:b/>
                <w:sz w:val="21"/>
              </w:rPr>
              <w:t>মুদ্রাস্ফীতি বা মূল্যস্ফীতির প্রভাব সমন্বয় করার পর যে সুদের হার পাওয়া যায় তাকে কী বলা হয়?</w:t>
              <w:br/>
            </w:r>
          </w:p>
          <w:p>
            <w:pPr>
              <w:spacing w:after="40"/>
            </w:pPr>
            <w:r>
              <w:rPr>
                <w:sz w:val="20"/>
              </w:rPr>
              <w:t xml:space="preserve">    (A) নামিক সুদের হার</w:t>
            </w:r>
          </w:p>
          <w:p>
            <w:pPr>
              <w:spacing w:after="40"/>
            </w:pPr>
            <w:r>
              <w:rPr>
                <w:b/>
                <w:color w:val="127830"/>
                <w:sz w:val="20"/>
              </w:rPr>
              <w:t xml:space="preserve">    (B) প্রকৃত সুদের হার (Real Interest Rate ≈ Nominal Rate - Inflation)</w:t>
            </w:r>
          </w:p>
          <w:p>
            <w:pPr>
              <w:spacing w:after="40"/>
            </w:pPr>
            <w:r>
              <w:rPr>
                <w:sz w:val="20"/>
              </w:rPr>
              <w:t xml:space="preserve">    (C) চক্রবৃদ্ধি সুদ</w:t>
            </w:r>
          </w:p>
          <w:p>
            <w:pPr>
              <w:spacing w:after="40"/>
            </w:pPr>
            <w:r>
              <w:rPr>
                <w:sz w:val="20"/>
              </w:rPr>
              <w:t xml:space="preserve">    (D) কুপন রেট</w:t>
            </w:r>
          </w:p>
          <w:p>
            <w:pPr>
              <w:spacing w:before="80" w:after="40"/>
            </w:pPr>
            <w:r>
              <w:rPr>
                <w:b/>
                <w:color w:val="127830"/>
              </w:rPr>
              <w:t xml:space="preserve">✔ সঠিক উত্তর: </w:t>
            </w:r>
            <w:r>
              <w:rPr>
                <w:b/>
                <w:color w:val="127830"/>
              </w:rPr>
              <w:t>(B) প্রকৃত সুদের হার (Real Interest Rate ≈ Nominal Rate - Inflation)</w:t>
              <w:br/>
            </w:r>
            <w:r>
              <w:rPr>
                <w:b/>
                <w:color w:val="643C0A"/>
              </w:rPr>
              <w:t xml:space="preserve">💡 ব্যাখ্যা: </w:t>
            </w:r>
            <w:r>
              <w:rPr>
                <w:sz w:val="19"/>
              </w:rPr>
              <w:t>ফিশারের তত্ত্ব অনুযায়ী: নামিক সুদের হার থেকে মূল্যস্ফীতির হার বাদ দিলে বিনিয়োগের প্রকৃত ক্রয়ক্ষমতা বৃদ্ধির হার (Real rate) পাওয়া যায়।</w:t>
              <w:br/>
            </w:r>
          </w:p>
          <w:p>
            <w:pPr>
              <w:spacing w:before="40" w:after="40"/>
            </w:pPr>
            <w:r>
              <w:rPr>
                <w:i/>
                <w:color w:val="646464"/>
                <w:sz w:val="17"/>
              </w:rPr>
              <w:t>🔗 ফিন্যান্স ১ম পত্রের ১০০% পূর্ণাঙ্গ প্রস্তুতি নিতে ভিজিট করো (👉 learnova-bd.vercel.app)</w:t>
            </w:r>
          </w:p>
        </w:tc>
      </w:tr>
    </w:tbl>
    <w:p>
      <w:pPr>
        <w:spacing w:after="120"/>
      </w:pPr>
    </w:p>
    <w:p>
      <w:pPr>
        <w:spacing w:before="320" w:after="160"/>
      </w:pPr>
      <w:r>
        <w:rPr>
          <w:b/>
          <w:color w:val="10559A"/>
          <w:sz w:val="28"/>
        </w:rPr>
        <w:t>📌 উৎপাদন ব্যবস্থাপনা ও বিপণন ১ম পত্র (অধ্যায় ১ ও ২)</w:t>
      </w: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091: [উৎপাদনের অর্থনৈতিক সংজ্ঞা]</w:t>
              <w:br/>
            </w:r>
            <w:r>
              <w:rPr>
                <w:b/>
                <w:sz w:val="21"/>
              </w:rPr>
              <w:t>অর্থনীতি ও ব্যবসায় শিক্ষায় 'উৎপাদন' (Production) বলতে মূলত কী বোঝায়?</w:t>
              <w:br/>
            </w:r>
          </w:p>
          <w:p>
            <w:pPr>
              <w:spacing w:after="40"/>
            </w:pPr>
            <w:r>
              <w:rPr>
                <w:sz w:val="20"/>
              </w:rPr>
              <w:t xml:space="preserve">    (A) নতুন কোনো মৌলিক পদার্থ সৃষ্টি করা</w:t>
            </w:r>
          </w:p>
          <w:p>
            <w:pPr>
              <w:spacing w:after="40"/>
            </w:pPr>
            <w:r>
              <w:rPr>
                <w:b/>
                <w:color w:val="127830"/>
                <w:sz w:val="20"/>
              </w:rPr>
              <w:t xml:space="preserve">    (B) বিদ্যমান প্রাকৃতিক সম্পদের আকার-আকৃতি পরিবর্তন করে নতুন উপযোগ (Utility) সৃষ্টি করা</w:t>
            </w:r>
          </w:p>
          <w:p>
            <w:pPr>
              <w:spacing w:after="40"/>
            </w:pPr>
            <w:r>
              <w:rPr>
                <w:sz w:val="20"/>
              </w:rPr>
              <w:t xml:space="preserve">    (C) মালামাল ধ্বংস করা</w:t>
            </w:r>
          </w:p>
          <w:p>
            <w:pPr>
              <w:spacing w:after="40"/>
            </w:pPr>
            <w:r>
              <w:rPr>
                <w:sz w:val="20"/>
              </w:rPr>
              <w:t xml:space="preserve">    (D) কেবল ক্রয়-বিক্রয় করা</w:t>
            </w:r>
          </w:p>
          <w:p>
            <w:pPr>
              <w:spacing w:before="80" w:after="40"/>
            </w:pPr>
            <w:r>
              <w:rPr>
                <w:b/>
                <w:color w:val="127830"/>
              </w:rPr>
              <w:t xml:space="preserve">✔ সঠিক উত্তর: </w:t>
            </w:r>
            <w:r>
              <w:rPr>
                <w:b/>
                <w:color w:val="127830"/>
              </w:rPr>
              <w:t>(B) বিদ্যমান প্রাকৃতিক সম্পদের আকার-আকৃতি পরিবর্তন করে নতুন উপযোগ (Utility) সৃষ্টি করা</w:t>
              <w:br/>
            </w:r>
            <w:r>
              <w:rPr>
                <w:b/>
                <w:color w:val="643C0A"/>
              </w:rPr>
              <w:t xml:space="preserve">💡 ব্যাখ্যা: </w:t>
            </w:r>
            <w:r>
              <w:rPr>
                <w:sz w:val="19"/>
              </w:rPr>
              <w:t>মানুষ কোনো নতুন পদার্থ সৃষ্টি করতে পারে না; কেবল প্রকৃতিপ্রদত্ত উপাদানের রূপান্তর ঘটিয়ে মানুষের প্রয়োজন মেটানোর উপযোগী করে উপযোগ সৃষ্টি করাই হলো উৎপাদন।</w:t>
              <w:br/>
            </w:r>
          </w:p>
          <w:p>
            <w:pPr>
              <w:spacing w:before="40" w:after="40"/>
            </w:pPr>
            <w:r>
              <w:rPr>
                <w:i/>
                <w:color w:val="646464"/>
                <w:sz w:val="17"/>
              </w:rPr>
              <w:t>🔗 উৎপাদন ব্যবস্থাপনায় A+ নিশ্চিত করতে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092: [উৎপাদনের ৪টি মূল উপকরণ]</w:t>
              <w:br/>
            </w:r>
            <w:r>
              <w:rPr>
                <w:b/>
                <w:sz w:val="21"/>
              </w:rPr>
              <w:t>উৎপাদনের মৌলিক ৪টি উপকরণ (Factors of Production) কী কী?</w:t>
              <w:br/>
            </w:r>
          </w:p>
          <w:p>
            <w:pPr>
              <w:spacing w:after="40"/>
            </w:pPr>
            <w:r>
              <w:rPr>
                <w:b/>
                <w:color w:val="127830"/>
                <w:sz w:val="20"/>
              </w:rPr>
              <w:t xml:space="preserve">    (A) ভূমি, শ্রম, মূলধন ও সংগঠন (Land, Labor, Capital, Organization)</w:t>
            </w:r>
          </w:p>
          <w:p>
            <w:pPr>
              <w:spacing w:after="40"/>
            </w:pPr>
            <w:r>
              <w:rPr>
                <w:sz w:val="20"/>
              </w:rPr>
              <w:t xml:space="preserve">    (B) টাকা, পয়সা, ব্যাংক ও বাজার</w:t>
            </w:r>
          </w:p>
          <w:p>
            <w:pPr>
              <w:spacing w:after="40"/>
            </w:pPr>
            <w:r>
              <w:rPr>
                <w:sz w:val="20"/>
              </w:rPr>
              <w:t xml:space="preserve">    (C) ক্রেতা, বিক্রেতা, পণ্য ও মূল্য</w:t>
            </w:r>
          </w:p>
          <w:p>
            <w:pPr>
              <w:spacing w:after="40"/>
            </w:pPr>
            <w:r>
              <w:rPr>
                <w:sz w:val="20"/>
              </w:rPr>
              <w:t xml:space="preserve">    (D) কারখানা, গাড়ি, তেল ও বিদ্যুৎ</w:t>
            </w:r>
          </w:p>
          <w:p>
            <w:pPr>
              <w:spacing w:before="80" w:after="40"/>
            </w:pPr>
            <w:r>
              <w:rPr>
                <w:b/>
                <w:color w:val="127830"/>
              </w:rPr>
              <w:t xml:space="preserve">✔ সঠিক উত্তর: </w:t>
            </w:r>
            <w:r>
              <w:rPr>
                <w:b/>
                <w:color w:val="127830"/>
              </w:rPr>
              <w:t>(A) ভূমি, শ্রম, মূলধন ও সংগঠন (Land, Labor, Capital, Organization)</w:t>
              <w:br/>
            </w:r>
            <w:r>
              <w:rPr>
                <w:b/>
                <w:color w:val="643C0A"/>
              </w:rPr>
              <w:t xml:space="preserve">💡 ব্যাখ্যা: </w:t>
            </w:r>
            <w:r>
              <w:rPr>
                <w:sz w:val="19"/>
              </w:rPr>
              <w:t>উৎপাদন কার্যের অপরিহার্য চারটি উপাদান হলো: ভূমি (প্রাকৃতিক সম্পদ), শ্রম (মানুষের দৈহিক/মানসিক প্রচেষ্টা), মূলধন (উৎপাদিত উৎপাদনের উপাদান) এবং সংগঠন (সমন্বয়কারী)।</w:t>
              <w:br/>
            </w:r>
          </w:p>
          <w:p>
            <w:pPr>
              <w:spacing w:before="40" w:after="40"/>
            </w:pPr>
            <w:r>
              <w:rPr>
                <w:i/>
                <w:color w:val="646464"/>
                <w:sz w:val="17"/>
              </w:rPr>
              <w:t>🔗 উৎপাদনের উপকরণের বিস্তারিত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093: [উপকরণের প্রতিদান বা পুরস্কার]</w:t>
              <w:br/>
            </w:r>
            <w:r>
              <w:rPr>
                <w:b/>
                <w:sz w:val="21"/>
              </w:rPr>
              <w:t>উৎপাদনের ৪টি উপকরণ যথাক্রমে ভূমি, শ্রম, মূলধন ও সংগঠনের অর্জিত পুরস্কার বা আয় কোনটি?</w:t>
              <w:br/>
            </w:r>
          </w:p>
          <w:p>
            <w:pPr>
              <w:spacing w:after="40"/>
            </w:pPr>
            <w:r>
              <w:rPr>
                <w:b/>
                <w:color w:val="127830"/>
                <w:sz w:val="20"/>
              </w:rPr>
              <w:t xml:space="preserve">    (A) খাজনা, মজুরি, সুদ ও মুনাফা (Rent, Wages, Interest, Profit)</w:t>
            </w:r>
          </w:p>
          <w:p>
            <w:pPr>
              <w:spacing w:after="40"/>
            </w:pPr>
            <w:r>
              <w:rPr>
                <w:sz w:val="20"/>
              </w:rPr>
              <w:t xml:space="preserve">    (B) লাভ, ক্ষতি, বোনাস ও কর</w:t>
            </w:r>
          </w:p>
          <w:p>
            <w:pPr>
              <w:spacing w:after="40"/>
            </w:pPr>
            <w:r>
              <w:rPr>
                <w:sz w:val="20"/>
              </w:rPr>
              <w:t xml:space="preserve">    (C) বেতন, ভাতা, কমিশন ও বকশিশ</w:t>
            </w:r>
          </w:p>
          <w:p>
            <w:pPr>
              <w:spacing w:after="40"/>
            </w:pPr>
            <w:r>
              <w:rPr>
                <w:sz w:val="20"/>
              </w:rPr>
              <w:t xml:space="preserve">    (D) মূলধন, আয়, ব্যয় ও সঞ্চয়</w:t>
            </w:r>
          </w:p>
          <w:p>
            <w:pPr>
              <w:spacing w:before="80" w:after="40"/>
            </w:pPr>
            <w:r>
              <w:rPr>
                <w:b/>
                <w:color w:val="127830"/>
              </w:rPr>
              <w:t xml:space="preserve">✔ সঠিক উত্তর: </w:t>
            </w:r>
            <w:r>
              <w:rPr>
                <w:b/>
                <w:color w:val="127830"/>
              </w:rPr>
              <w:t>(A) খাজনা, মজুরি, সুদ ও মুনাফা (Rent, Wages, Interest, Profit)</w:t>
              <w:br/>
            </w:r>
            <w:r>
              <w:rPr>
                <w:b/>
                <w:color w:val="643C0A"/>
              </w:rPr>
              <w:t xml:space="preserve">💡 ব্যাখ্যা: </w:t>
            </w:r>
            <w:r>
              <w:rPr>
                <w:sz w:val="19"/>
              </w:rPr>
              <w:t>ভূমির মালিক পায় খাজনা (Rent), শ্রমিক পায় মজুরি (Wages), মূলধনের যোগানদাতা পায় সুদ (Interest), এবং উদ্যোক্তা পায় মুনাফা (Profit)।</w:t>
              <w:br/>
            </w:r>
          </w:p>
          <w:p>
            <w:pPr>
              <w:spacing w:before="40" w:after="40"/>
            </w:pPr>
            <w:r>
              <w:rPr>
                <w:i/>
                <w:color w:val="646464"/>
                <w:sz w:val="17"/>
              </w:rPr>
              <w:t>🔗 বোর্ড পরীক্ষার সেরা সাজেশনের জন্য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094: [ভূমির প্রধান বৈশিষ্ট্য]</w:t>
              <w:br/>
            </w:r>
            <w:r>
              <w:rPr>
                <w:b/>
                <w:sz w:val="21"/>
              </w:rPr>
              <w:t>উৎপাদনের আদি ও মৌলিক উপাদান হিসেবে 'ভূমি'র (Land) সবচেয়ে অনন্য বৈশিষ্ট্য কোনটি?</w:t>
              <w:br/>
            </w:r>
          </w:p>
          <w:p>
            <w:pPr>
              <w:spacing w:after="40"/>
            </w:pPr>
            <w:r>
              <w:rPr>
                <w:sz w:val="20"/>
              </w:rPr>
              <w:t xml:space="preserve">    (A) মানুষের তৈরি</w:t>
            </w:r>
          </w:p>
          <w:p>
            <w:pPr>
              <w:spacing w:after="40"/>
            </w:pPr>
            <w:r>
              <w:rPr>
                <w:b/>
                <w:color w:val="127830"/>
                <w:sz w:val="20"/>
              </w:rPr>
              <w:t xml:space="preserve">    (B) যোগান সম্পূর্ণ সীমাবদ্ধ ও প্রকৃতির অকৃপণ দান</w:t>
            </w:r>
          </w:p>
          <w:p>
            <w:pPr>
              <w:spacing w:after="40"/>
            </w:pPr>
            <w:r>
              <w:rPr>
                <w:sz w:val="20"/>
              </w:rPr>
              <w:t xml:space="preserve">    (C) এটি স্থানান্তরযোগ্য</w:t>
            </w:r>
          </w:p>
          <w:p>
            <w:pPr>
              <w:spacing w:after="40"/>
            </w:pPr>
            <w:r>
              <w:rPr>
                <w:sz w:val="20"/>
              </w:rPr>
              <w:t xml:space="preserve">    (D) এর উৎপাদন খরচ অনেক বেশি</w:t>
            </w:r>
          </w:p>
          <w:p>
            <w:pPr>
              <w:spacing w:before="80" w:after="40"/>
            </w:pPr>
            <w:r>
              <w:rPr>
                <w:b/>
                <w:color w:val="127830"/>
              </w:rPr>
              <w:t xml:space="preserve">✔ সঠিক উত্তর: </w:t>
            </w:r>
            <w:r>
              <w:rPr>
                <w:b/>
                <w:color w:val="127830"/>
              </w:rPr>
              <w:t>(B) যোগান সম্পূর্ণ সীমাবদ্ধ ও প্রকৃতির অকৃপণ দান</w:t>
              <w:br/>
            </w:r>
            <w:r>
              <w:rPr>
                <w:b/>
                <w:color w:val="643C0A"/>
              </w:rPr>
              <w:t xml:space="preserve">💡 ব্যাখ্যা: </w:t>
            </w:r>
            <w:r>
              <w:rPr>
                <w:sz w:val="19"/>
              </w:rPr>
              <w:t>ভূমি মানুষ সৃষ্টি করতে পারে না; এর কোনো উৎপাদন ব্যয় নেই এবং সামগ্রিকভাবে ভূমির যোগান সম্পূর্ণ অস্থিতিস্থাপক বা অনমনীয়।</w:t>
              <w:br/>
            </w:r>
          </w:p>
          <w:p>
            <w:pPr>
              <w:spacing w:before="40" w:after="40"/>
            </w:pPr>
            <w:r>
              <w:rPr>
                <w:i/>
                <w:color w:val="646464"/>
                <w:sz w:val="17"/>
              </w:rPr>
              <w:t>🔗 ভূমির বৈশিষ্ট্য ও খাজনা তত্ত্ব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095: [শ্রমের বৈশিষ্ট্য — অবিভাজ্যতা]</w:t>
              <w:br/>
            </w:r>
            <w:r>
              <w:rPr>
                <w:b/>
                <w:sz w:val="21"/>
              </w:rPr>
              <w:t>শ্রমের ক্ষেত্রে কোনটি সত্য যা অন্য কোনো উপাদানের ক্ষেত্রে প্রযোজ্য নয়?</w:t>
              <w:br/>
            </w:r>
          </w:p>
          <w:p>
            <w:pPr>
              <w:spacing w:after="40"/>
            </w:pPr>
            <w:r>
              <w:rPr>
                <w:b/>
                <w:color w:val="127830"/>
                <w:sz w:val="20"/>
              </w:rPr>
              <w:t xml:space="preserve">    (A) শ্রমিক থেকে তার শ্রমকে কোনোভাবেই আলাদা করা যায় না</w:t>
            </w:r>
          </w:p>
          <w:p>
            <w:pPr>
              <w:spacing w:after="40"/>
            </w:pPr>
            <w:r>
              <w:rPr>
                <w:sz w:val="20"/>
              </w:rPr>
              <w:t xml:space="preserve">    (B) শ্রম জমা করে রাখা যায়</w:t>
            </w:r>
          </w:p>
          <w:p>
            <w:pPr>
              <w:spacing w:after="40"/>
            </w:pPr>
            <w:r>
              <w:rPr>
                <w:sz w:val="20"/>
              </w:rPr>
              <w:t xml:space="preserve">    (C) শ্রমের দরকষাকষির ক্ষমতা অনেক বেশি</w:t>
            </w:r>
          </w:p>
          <w:p>
            <w:pPr>
              <w:spacing w:after="40"/>
            </w:pPr>
            <w:r>
              <w:rPr>
                <w:sz w:val="20"/>
              </w:rPr>
              <w:t xml:space="preserve">    (D) শ্রম স্থানান্তর অসম্ভব</w:t>
            </w:r>
          </w:p>
          <w:p>
            <w:pPr>
              <w:spacing w:before="80" w:after="40"/>
            </w:pPr>
            <w:r>
              <w:rPr>
                <w:b/>
                <w:color w:val="127830"/>
              </w:rPr>
              <w:t xml:space="preserve">✔ সঠিক উত্তর: </w:t>
            </w:r>
            <w:r>
              <w:rPr>
                <w:b/>
                <w:color w:val="127830"/>
              </w:rPr>
              <w:t>(A) শ্রমিক থেকে তার শ্রমকে কোনোভাবেই আলাদা করা যায় না</w:t>
              <w:br/>
            </w:r>
            <w:r>
              <w:rPr>
                <w:b/>
                <w:color w:val="643C0A"/>
              </w:rPr>
              <w:t xml:space="preserve">💡 ব্যাখ্যা: </w:t>
            </w:r>
            <w:r>
              <w:rPr>
                <w:sz w:val="19"/>
              </w:rPr>
              <w:t>শ্রম ও শ্রমিক অবিচ্ছেদ্য; শ্রমিককে উপস্থিত থেকেই শ্রম দিতে হয়। এছাড়া শ্রম একটি অত্যন্ত ক্ষণস্থায়ী উপাদান (আজকের শ্রম না দিলে তা চিরতরে নষ্ট হয়)।</w:t>
              <w:br/>
            </w:r>
          </w:p>
          <w:p>
            <w:pPr>
              <w:spacing w:before="40" w:after="40"/>
            </w:pPr>
            <w:r>
              <w:rPr>
                <w:i/>
                <w:color w:val="646464"/>
                <w:sz w:val="17"/>
              </w:rPr>
              <w:t>🔗 শ্রমের গতিশীলতা ও মজুরি নির্ধারণ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096: [মূলধনের সংজ্ঞা (Capital)]</w:t>
              <w:br/>
            </w:r>
            <w:r>
              <w:rPr>
                <w:b/>
                <w:sz w:val="21"/>
              </w:rPr>
              <w:t>মানুষের শ্রম দ্বারা তৈরি যে অতীত সম্পদ বর্তমান ভোগের জন্য ব্যবহার না করে পুনরায় ভবিষ্যৎ অধিকতর উৎপাদনের কাজে লাগানো হয় তাকে কী বলে?</w:t>
              <w:br/>
            </w:r>
          </w:p>
          <w:p>
            <w:pPr>
              <w:spacing w:after="40"/>
            </w:pPr>
            <w:r>
              <w:rPr>
                <w:sz w:val="20"/>
              </w:rPr>
              <w:t xml:space="preserve">    (A) ভোগ</w:t>
            </w:r>
          </w:p>
          <w:p>
            <w:pPr>
              <w:spacing w:after="40"/>
            </w:pPr>
            <w:r>
              <w:rPr>
                <w:b/>
                <w:color w:val="127830"/>
                <w:sz w:val="20"/>
              </w:rPr>
              <w:t xml:space="preserve">    (B) মূলধন (Capital - Produced means of production)</w:t>
            </w:r>
          </w:p>
          <w:p>
            <w:pPr>
              <w:spacing w:after="40"/>
            </w:pPr>
            <w:r>
              <w:rPr>
                <w:sz w:val="20"/>
              </w:rPr>
              <w:t xml:space="preserve">    (C) ঋণ</w:t>
            </w:r>
          </w:p>
          <w:p>
            <w:pPr>
              <w:spacing w:after="40"/>
            </w:pPr>
            <w:r>
              <w:rPr>
                <w:sz w:val="20"/>
              </w:rPr>
              <w:t xml:space="preserve">    (D) সঞ্চয়</w:t>
            </w:r>
          </w:p>
          <w:p>
            <w:pPr>
              <w:spacing w:before="80" w:after="40"/>
            </w:pPr>
            <w:r>
              <w:rPr>
                <w:b/>
                <w:color w:val="127830"/>
              </w:rPr>
              <w:t xml:space="preserve">✔ সঠিক উত্তর: </w:t>
            </w:r>
            <w:r>
              <w:rPr>
                <w:b/>
                <w:color w:val="127830"/>
              </w:rPr>
              <w:t>(B) মূলধন (Capital - Produced means of production)</w:t>
              <w:br/>
            </w:r>
            <w:r>
              <w:rPr>
                <w:b/>
                <w:color w:val="643C0A"/>
              </w:rPr>
              <w:t xml:space="preserve">💡 ব্যাখ্যা: </w:t>
            </w:r>
            <w:r>
              <w:rPr>
                <w:sz w:val="19"/>
              </w:rPr>
              <w:t>অস্ট্রিয়ান অর্থনীতিবিদ বম বাওয়ার্কের মতে, মূলধন হলো 'উৎপাদিত উৎপাদনের উপাদান' (Produced means of production), যেমন যন্ত্রপাতি, কলকারখানা।</w:t>
              <w:br/>
            </w:r>
          </w:p>
          <w:p>
            <w:pPr>
              <w:spacing w:before="40" w:after="40"/>
            </w:pPr>
            <w:r>
              <w:rPr>
                <w:i/>
                <w:color w:val="646464"/>
                <w:sz w:val="17"/>
              </w:rPr>
              <w:t>🔗 ১০MS এর সেরা কমার্স কোর্সে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097: [সংগঠক বা উদ্যোক্তার ভূমিকা]</w:t>
              <w:br/>
            </w:r>
            <w:r>
              <w:rPr>
                <w:b/>
                <w:sz w:val="21"/>
              </w:rPr>
              <w:t>উৎপাদনের অন্য তিনটি উপাদানকে একত্রিত করে ঝুঁকি গ্রহণপূর্বক সফলভাবে ব্যবসা পরিচালনা করার প্রক্রিয়াকে কী বলে?</w:t>
              <w:br/>
            </w:r>
          </w:p>
          <w:p>
            <w:pPr>
              <w:spacing w:after="40"/>
            </w:pPr>
            <w:r>
              <w:rPr>
                <w:sz w:val="20"/>
              </w:rPr>
              <w:t xml:space="preserve">    (A) শ্রমিক ইউনিয়ন</w:t>
            </w:r>
          </w:p>
          <w:p>
            <w:pPr>
              <w:spacing w:after="40"/>
            </w:pPr>
            <w:r>
              <w:rPr>
                <w:b/>
                <w:color w:val="127830"/>
                <w:sz w:val="20"/>
              </w:rPr>
              <w:t xml:space="preserve">    (B) সংগঠন ও উদ্যোক্তা (Organization &amp; Entrepreneurship)</w:t>
            </w:r>
          </w:p>
          <w:p>
            <w:pPr>
              <w:spacing w:after="40"/>
            </w:pPr>
            <w:r>
              <w:rPr>
                <w:sz w:val="20"/>
              </w:rPr>
              <w:t xml:space="preserve">    (C) বিজ্ঞাপন</w:t>
            </w:r>
          </w:p>
          <w:p>
            <w:pPr>
              <w:spacing w:after="40"/>
            </w:pPr>
            <w:r>
              <w:rPr>
                <w:sz w:val="20"/>
              </w:rPr>
              <w:t xml:space="preserve">    (D) অডিট</w:t>
            </w:r>
          </w:p>
          <w:p>
            <w:pPr>
              <w:spacing w:before="80" w:after="40"/>
            </w:pPr>
            <w:r>
              <w:rPr>
                <w:b/>
                <w:color w:val="127830"/>
              </w:rPr>
              <w:t xml:space="preserve">✔ সঠিক উত্তর: </w:t>
            </w:r>
            <w:r>
              <w:rPr>
                <w:b/>
                <w:color w:val="127830"/>
              </w:rPr>
              <w:t>(B) সংগঠন ও উদ্যোক্তা (Organization &amp; Entrepreneurship)</w:t>
              <w:br/>
            </w:r>
            <w:r>
              <w:rPr>
                <w:b/>
                <w:color w:val="643C0A"/>
              </w:rPr>
              <w:t xml:space="preserve">💡 ব্যাখ্যা: </w:t>
            </w:r>
            <w:r>
              <w:rPr>
                <w:sz w:val="19"/>
              </w:rPr>
              <w:t>উদ্যোক্তাই ব্যবসায়ের প্রাণভোমরা যিনি অনিশ্চয়তা সত্ত্বেও ঝুঁকি নেন এবং ভূমি, শ্রম ও মূলধনের মধ্যে কার্যকারী সমন্বয় ঘটান।</w:t>
              <w:br/>
            </w:r>
          </w:p>
          <w:p>
            <w:pPr>
              <w:spacing w:before="40" w:after="40"/>
            </w:pPr>
            <w:r>
              <w:rPr>
                <w:i/>
                <w:color w:val="646464"/>
                <w:sz w:val="17"/>
              </w:rPr>
              <w:t>🔗 উদ্যোক্তা ও সংগঠনের কার্যাবলী পড়তে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098: [উৎপাদনশীলতার ধারণা (Productivity)]</w:t>
              <w:br/>
            </w:r>
            <w:r>
              <w:rPr>
                <w:b/>
                <w:sz w:val="21"/>
              </w:rPr>
              <w:t>উৎপাদিত মোট ফলাফল (Output) এবং উৎপাদনের জন্য ব্যবহৃত উপকরণের (Input) গাণিতিক অনুপাতকে কী বলে?</w:t>
              <w:br/>
            </w:r>
          </w:p>
          <w:p>
            <w:pPr>
              <w:spacing w:after="40"/>
            </w:pPr>
            <w:r>
              <w:rPr>
                <w:sz w:val="20"/>
              </w:rPr>
              <w:t xml:space="preserve">    (A) মোট লাভ</w:t>
            </w:r>
          </w:p>
          <w:p>
            <w:pPr>
              <w:spacing w:after="40"/>
            </w:pPr>
            <w:r>
              <w:rPr>
                <w:b/>
                <w:color w:val="127830"/>
                <w:sz w:val="20"/>
              </w:rPr>
              <w:t xml:space="preserve">    (B) উৎপাদনশীলতা (Productivity = Output / Input)</w:t>
            </w:r>
          </w:p>
          <w:p>
            <w:pPr>
              <w:spacing w:after="40"/>
            </w:pPr>
            <w:r>
              <w:rPr>
                <w:sz w:val="20"/>
              </w:rPr>
              <w:t xml:space="preserve">    (C) মোট ব্যয়</w:t>
            </w:r>
          </w:p>
          <w:p>
            <w:pPr>
              <w:spacing w:after="40"/>
            </w:pPr>
            <w:r>
              <w:rPr>
                <w:sz w:val="20"/>
              </w:rPr>
              <w:t xml:space="preserve">    (D) বিক্রয় অনুপাত</w:t>
            </w:r>
          </w:p>
          <w:p>
            <w:pPr>
              <w:spacing w:before="80" w:after="40"/>
            </w:pPr>
            <w:r>
              <w:rPr>
                <w:b/>
                <w:color w:val="127830"/>
              </w:rPr>
              <w:t xml:space="preserve">✔ সঠিক উত্তর: </w:t>
            </w:r>
            <w:r>
              <w:rPr>
                <w:b/>
                <w:color w:val="127830"/>
              </w:rPr>
              <w:t>(B) উৎপাদনশীলতা (Productivity = Output / Input)</w:t>
              <w:br/>
            </w:r>
            <w:r>
              <w:rPr>
                <w:b/>
                <w:color w:val="643C0A"/>
              </w:rPr>
              <w:t xml:space="preserve">💡 ব্যাখ্যা: </w:t>
            </w:r>
            <w:r>
              <w:rPr>
                <w:sz w:val="19"/>
              </w:rPr>
              <w:t>উৎপাদনশীলতা হলো দক্ষতা পরিমাপের সূচক, যা নির্দেশ করে প্রতি একক উপকরণ ব্যয় করে কত একক উৎপাদন অর্জিত হয়েছে।</w:t>
              <w:br/>
            </w:r>
          </w:p>
          <w:p>
            <w:pPr>
              <w:spacing w:before="40" w:after="40"/>
            </w:pPr>
            <w:r>
              <w:rPr>
                <w:i/>
                <w:color w:val="646464"/>
                <w:sz w:val="17"/>
              </w:rPr>
              <w:t>🔗 উৎপাদনশীলতার গাণিতিক সমস্যা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099: [শ্রমের উৎপাদনশীলতা (Labor Productivity)]</w:t>
              <w:br/>
            </w:r>
            <w:r>
              <w:rPr>
                <w:b/>
                <w:sz w:val="21"/>
              </w:rPr>
              <w:t>একটি কারখানায় ১০ জন শ্রমিক মিলে দিনে ৫০০ পিস পোশাক তৈরি করলে শ্রমের উৎপাদনশীলতা কত?</w:t>
              <w:br/>
            </w:r>
          </w:p>
          <w:p>
            <w:pPr>
              <w:spacing w:after="40"/>
            </w:pPr>
            <w:r>
              <w:rPr>
                <w:sz w:val="20"/>
              </w:rPr>
              <w:t xml:space="preserve">    (A) ৫,০০০ পিস</w:t>
            </w:r>
          </w:p>
          <w:p>
            <w:pPr>
              <w:spacing w:after="40"/>
            </w:pPr>
            <w:r>
              <w:rPr>
                <w:b/>
                <w:color w:val="127830"/>
                <w:sz w:val="20"/>
              </w:rPr>
              <w:t xml:space="preserve">    (B) ৫০ পিস প্রতি শ্রমিক (৫০০ / ১০ = ৫০)</w:t>
            </w:r>
          </w:p>
          <w:p>
            <w:pPr>
              <w:spacing w:after="40"/>
            </w:pPr>
            <w:r>
              <w:rPr>
                <w:sz w:val="20"/>
              </w:rPr>
              <w:t xml:space="preserve">    (C) ১০০ পিস</w:t>
            </w:r>
          </w:p>
          <w:p>
            <w:pPr>
              <w:spacing w:after="40"/>
            </w:pPr>
            <w:r>
              <w:rPr>
                <w:sz w:val="20"/>
              </w:rPr>
              <w:t xml:space="preserve">    (D) ২৫ পিস</w:t>
            </w:r>
          </w:p>
          <w:p>
            <w:pPr>
              <w:spacing w:before="80" w:after="40"/>
            </w:pPr>
            <w:r>
              <w:rPr>
                <w:b/>
                <w:color w:val="127830"/>
              </w:rPr>
              <w:t xml:space="preserve">✔ সঠিক উত্তর: </w:t>
            </w:r>
            <w:r>
              <w:rPr>
                <w:b/>
                <w:color w:val="127830"/>
              </w:rPr>
              <w:t>(B) ৫০ পিস প্রতি শ্রমিক (৫০০ / ১০ = ৫০)</w:t>
              <w:br/>
            </w:r>
            <w:r>
              <w:rPr>
                <w:b/>
                <w:color w:val="643C0A"/>
              </w:rPr>
              <w:t xml:space="preserve">💡 ব্যাখ্যা: </w:t>
            </w:r>
            <w:r>
              <w:rPr>
                <w:sz w:val="19"/>
              </w:rPr>
              <w:t>শ্রমের উৎপাদনশীলতা = মোট উৎপাদনের একক / মোট শ্রমিকের সংখ্যা বা মোট শ্রমঘণ্টা = ৫০০ / ১০ = ৫০ পিস।</w:t>
              <w:br/>
            </w:r>
          </w:p>
          <w:p>
            <w:pPr>
              <w:spacing w:before="40" w:after="40"/>
            </w:pPr>
            <w:r>
              <w:rPr>
                <w:i/>
                <w:color w:val="646464"/>
                <w:sz w:val="17"/>
              </w:rPr>
              <w:t>🔗 এইচএসসি টপ রেজাল্ট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100: [সেবাগত উপযোগ সৃষ্টি]</w:t>
              <w:br/>
            </w:r>
            <w:r>
              <w:rPr>
                <w:b/>
                <w:sz w:val="21"/>
              </w:rPr>
              <w:t>ডাক্তার, শিক্ষক, নার্স বা আইনজীবীর পেশা কোন ধরনের উপযোগ সৃষ্টি করে?</w:t>
              <w:br/>
            </w:r>
          </w:p>
          <w:p>
            <w:pPr>
              <w:spacing w:after="40"/>
            </w:pPr>
            <w:r>
              <w:rPr>
                <w:sz w:val="20"/>
              </w:rPr>
              <w:t xml:space="preserve">    (A) রূপগত</w:t>
            </w:r>
          </w:p>
          <w:p>
            <w:pPr>
              <w:spacing w:after="40"/>
            </w:pPr>
            <w:r>
              <w:rPr>
                <w:b/>
                <w:color w:val="127830"/>
                <w:sz w:val="20"/>
              </w:rPr>
              <w:t xml:space="preserve">    (B) সেবাগত উপযোগ (Service Utility)</w:t>
            </w:r>
          </w:p>
          <w:p>
            <w:pPr>
              <w:spacing w:after="40"/>
            </w:pPr>
            <w:r>
              <w:rPr>
                <w:sz w:val="20"/>
              </w:rPr>
              <w:t xml:space="preserve">    (C) স্থানগত</w:t>
            </w:r>
          </w:p>
          <w:p>
            <w:pPr>
              <w:spacing w:after="40"/>
            </w:pPr>
            <w:r>
              <w:rPr>
                <w:sz w:val="20"/>
              </w:rPr>
              <w:t xml:space="preserve">    (D) সময়গত</w:t>
            </w:r>
          </w:p>
          <w:p>
            <w:pPr>
              <w:spacing w:before="80" w:after="40"/>
            </w:pPr>
            <w:r>
              <w:rPr>
                <w:b/>
                <w:color w:val="127830"/>
              </w:rPr>
              <w:t xml:space="preserve">✔ সঠিক উত্তর: </w:t>
            </w:r>
            <w:r>
              <w:rPr>
                <w:b/>
                <w:color w:val="127830"/>
              </w:rPr>
              <w:t>(B) সেবাগত উপযোগ (Service Utility)</w:t>
              <w:br/>
            </w:r>
            <w:r>
              <w:rPr>
                <w:b/>
                <w:color w:val="643C0A"/>
              </w:rPr>
              <w:t xml:space="preserve">💡 ব্যাখ্যা: </w:t>
            </w:r>
            <w:r>
              <w:rPr>
                <w:sz w:val="19"/>
              </w:rPr>
              <w:t>মানুষের বুদ্ধি, মেধা ও পেশাগত দক্ষতা দিয়ে অপরের প্রয়োজন ও কল্যাণ সাধন করাই হলো সেবাগত উপযোগ।</w:t>
              <w:br/>
            </w:r>
          </w:p>
          <w:p>
            <w:pPr>
              <w:spacing w:before="40" w:after="40"/>
            </w:pPr>
            <w:r>
              <w:rPr>
                <w:i/>
                <w:color w:val="646464"/>
                <w:sz w:val="17"/>
              </w:rPr>
              <w:t>🔗 উপযোগের সম্পূর্ণ কনসেপ্ট ক্লিয়ার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101: [মালিকানাগত বা স্বত্বগত উপযোগ]</w:t>
              <w:br/>
            </w:r>
            <w:r>
              <w:rPr>
                <w:b/>
                <w:sz w:val="21"/>
              </w:rPr>
              <w:t>পণ্য ক্রয়-বিক্রয়ের মাধ্যমে আইনগতভাবে পণ্যের মালিকানা হস্তান্তরিত হয়ে কোন উপযোগের সৃষ্টি হয়?</w:t>
              <w:br/>
            </w:r>
          </w:p>
          <w:p>
            <w:pPr>
              <w:spacing w:after="40"/>
            </w:pPr>
            <w:r>
              <w:rPr>
                <w:sz w:val="20"/>
              </w:rPr>
              <w:t xml:space="preserve">    (A) স্থানগত</w:t>
            </w:r>
          </w:p>
          <w:p>
            <w:pPr>
              <w:spacing w:after="40"/>
            </w:pPr>
            <w:r>
              <w:rPr>
                <w:b/>
                <w:color w:val="127830"/>
                <w:sz w:val="20"/>
              </w:rPr>
              <w:t xml:space="preserve">    (B) স্বত্বগত বা মালিকানাগত উপযোগ (Possession Utility)</w:t>
            </w:r>
          </w:p>
          <w:p>
            <w:pPr>
              <w:spacing w:after="40"/>
            </w:pPr>
            <w:r>
              <w:rPr>
                <w:sz w:val="20"/>
              </w:rPr>
              <w:t xml:space="preserve">    (C) রূপগত</w:t>
            </w:r>
          </w:p>
          <w:p>
            <w:pPr>
              <w:spacing w:after="40"/>
            </w:pPr>
            <w:r>
              <w:rPr>
                <w:sz w:val="20"/>
              </w:rPr>
              <w:t xml:space="preserve">    (D) কালগত</w:t>
            </w:r>
          </w:p>
          <w:p>
            <w:pPr>
              <w:spacing w:before="80" w:after="40"/>
            </w:pPr>
            <w:r>
              <w:rPr>
                <w:b/>
                <w:color w:val="127830"/>
              </w:rPr>
              <w:t xml:space="preserve">✔ সঠিক উত্তর: </w:t>
            </w:r>
            <w:r>
              <w:rPr>
                <w:b/>
                <w:color w:val="127830"/>
              </w:rPr>
              <w:t>(B) স্বত্বগত বা মালিকানাগত উপযোগ (Possession Utility)</w:t>
              <w:br/>
            </w:r>
            <w:r>
              <w:rPr>
                <w:b/>
                <w:color w:val="643C0A"/>
              </w:rPr>
              <w:t xml:space="preserve">💡 ব্যাখ্যা: </w:t>
            </w:r>
            <w:r>
              <w:rPr>
                <w:sz w:val="19"/>
              </w:rPr>
              <w:t>অর্থের বিনিময়ে ক্রেতার কাছে পণ্যের অধিকার বা মালিকানা পৌঁছে দেওয়ার নাম স্বত্বগত উপযোগ।</w:t>
              <w:br/>
            </w:r>
          </w:p>
          <w:p>
            <w:pPr>
              <w:spacing w:before="40" w:after="40"/>
            </w:pPr>
            <w:r>
              <w:rPr>
                <w:i/>
                <w:color w:val="646464"/>
                <w:sz w:val="17"/>
              </w:rPr>
              <w:t>🔗 বিপণন ও উৎপাদনের সমন্বয় বুঝতে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102: [শ্রম বিভাগের প্রকারভেদ]</w:t>
              <w:br/>
            </w:r>
            <w:r>
              <w:rPr>
                <w:b/>
                <w:sz w:val="21"/>
              </w:rPr>
              <w:t>একটি সম্পূর্ণ উৎপাদন প্রক্রিয়াকে বহু ক্ষুদ্র ক্ষুদ্র সুনির্দিষ্ট অংশে ভাগ করে প্রত্যেক শ্রমিককে পৃথক দায়িত্ব দেওয়াকে কী বলে?</w:t>
              <w:br/>
            </w:r>
          </w:p>
          <w:p>
            <w:pPr>
              <w:spacing w:after="40"/>
            </w:pPr>
            <w:r>
              <w:rPr>
                <w:b/>
                <w:color w:val="127830"/>
                <w:sz w:val="20"/>
              </w:rPr>
              <w:t xml:space="preserve">    (A) শ্রম বিভাগ (Division of Labor)</w:t>
            </w:r>
          </w:p>
          <w:p>
            <w:pPr>
              <w:spacing w:after="40"/>
            </w:pPr>
            <w:r>
              <w:rPr>
                <w:sz w:val="20"/>
              </w:rPr>
              <w:t xml:space="preserve">    (B) শ্রম ধর্মঘট</w:t>
            </w:r>
          </w:p>
          <w:p>
            <w:pPr>
              <w:spacing w:after="40"/>
            </w:pPr>
            <w:r>
              <w:rPr>
                <w:sz w:val="20"/>
              </w:rPr>
              <w:t xml:space="preserve">    (C) ছাঁটাই</w:t>
            </w:r>
          </w:p>
          <w:p>
            <w:pPr>
              <w:spacing w:after="40"/>
            </w:pPr>
            <w:r>
              <w:rPr>
                <w:sz w:val="20"/>
              </w:rPr>
              <w:t xml:space="preserve">    (D) মজুরি কর্তন</w:t>
            </w:r>
          </w:p>
          <w:p>
            <w:pPr>
              <w:spacing w:before="80" w:after="40"/>
            </w:pPr>
            <w:r>
              <w:rPr>
                <w:b/>
                <w:color w:val="127830"/>
              </w:rPr>
              <w:t xml:space="preserve">✔ সঠিক উত্তর: </w:t>
            </w:r>
            <w:r>
              <w:rPr>
                <w:b/>
                <w:color w:val="127830"/>
              </w:rPr>
              <w:t>(A) শ্রম বিভাগ (Division of Labor)</w:t>
              <w:br/>
            </w:r>
            <w:r>
              <w:rPr>
                <w:b/>
                <w:color w:val="643C0A"/>
              </w:rPr>
              <w:t xml:space="preserve">💡 ব্যাখ্যা: </w:t>
            </w:r>
            <w:r>
              <w:rPr>
                <w:sz w:val="19"/>
              </w:rPr>
              <w:t>অ্যাডাম স্মিথ পিন তৈরির উদাহরণ দিয়ে দেখিয়েছেন যে শ্রম বিভাগ প্রয়োগ করলে শ্রমিকদের বিশেষায়ন ঘটে এবং উৎপাদন বহুগুণ বৃদ্ধি পায়।</w:t>
              <w:br/>
            </w:r>
          </w:p>
          <w:p>
            <w:pPr>
              <w:spacing w:before="40" w:after="40"/>
            </w:pPr>
            <w:r>
              <w:rPr>
                <w:i/>
                <w:color w:val="646464"/>
                <w:sz w:val="17"/>
              </w:rPr>
              <w:t>🔗 শ্রম বিভাগের সুবিধা ও সীমাবদ্ধতা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103: [শ্রমের গতিশীলতা (Mobility of Labor)]</w:t>
              <w:br/>
            </w:r>
            <w:r>
              <w:rPr>
                <w:b/>
                <w:sz w:val="21"/>
              </w:rPr>
              <w:t>একজন শ্রমিকের এক অঞ্চল থেকে অন্য অঞ্চলে স্থানান্তরিত হওয়া বা এক পেশা ছেড়ে অন্য পেশা গ্রহণ করার সক্ষমতাকে কী বলে?</w:t>
              <w:br/>
            </w:r>
          </w:p>
          <w:p>
            <w:pPr>
              <w:spacing w:after="40"/>
            </w:pPr>
            <w:r>
              <w:rPr>
                <w:sz w:val="20"/>
              </w:rPr>
              <w:t xml:space="preserve">    (A) শ্রমের স্থবিরতা</w:t>
            </w:r>
          </w:p>
          <w:p>
            <w:pPr>
              <w:spacing w:after="40"/>
            </w:pPr>
            <w:r>
              <w:rPr>
                <w:b/>
                <w:color w:val="127830"/>
                <w:sz w:val="20"/>
              </w:rPr>
              <w:t xml:space="preserve">    (B) শ্রমের গতিশীলতা (Mobility of Labor)</w:t>
            </w:r>
          </w:p>
          <w:p>
            <w:pPr>
              <w:spacing w:after="40"/>
            </w:pPr>
            <w:r>
              <w:rPr>
                <w:sz w:val="20"/>
              </w:rPr>
              <w:t xml:space="preserve">    (C) শ্রমের ক্লান্তি</w:t>
            </w:r>
          </w:p>
          <w:p>
            <w:pPr>
              <w:spacing w:after="40"/>
            </w:pPr>
            <w:r>
              <w:rPr>
                <w:sz w:val="20"/>
              </w:rPr>
              <w:t xml:space="preserve">    (D) বেকারত্ব</w:t>
            </w:r>
          </w:p>
          <w:p>
            <w:pPr>
              <w:spacing w:before="80" w:after="40"/>
            </w:pPr>
            <w:r>
              <w:rPr>
                <w:b/>
                <w:color w:val="127830"/>
              </w:rPr>
              <w:t xml:space="preserve">✔ সঠিক উত্তর: </w:t>
            </w:r>
            <w:r>
              <w:rPr>
                <w:b/>
                <w:color w:val="127830"/>
              </w:rPr>
              <w:t>(B) শ্রমের গতিশীলতা (Mobility of Labor)</w:t>
              <w:br/>
            </w:r>
            <w:r>
              <w:rPr>
                <w:b/>
                <w:color w:val="643C0A"/>
              </w:rPr>
              <w:t xml:space="preserve">💡 ব্যাখ্যা: </w:t>
            </w:r>
            <w:r>
              <w:rPr>
                <w:sz w:val="19"/>
              </w:rPr>
              <w:t>ভৌগোলিক, পেশাগত, শিল্পগত ও স্তরগতভাবে শ্রমিকের এক স্থান বা কাজ থেকে অন্যটিতে যাওয়ার যোগ্যতাকে শ্রমের গতিশীলতা বলে।</w:t>
              <w:br/>
            </w:r>
          </w:p>
          <w:p>
            <w:pPr>
              <w:spacing w:before="40" w:after="40"/>
            </w:pPr>
            <w:r>
              <w:rPr>
                <w:i/>
                <w:color w:val="646464"/>
                <w:sz w:val="17"/>
              </w:rPr>
              <w:t>🔗 ১০MS এর সেরা অনলাইন ক্লাসে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104: [স্থায়ী মূলধন বনাম চলতি মূলধন]</w:t>
              <w:br/>
            </w:r>
            <w:r>
              <w:rPr>
                <w:b/>
                <w:sz w:val="21"/>
              </w:rPr>
              <w:t>কারখানার জমি, দালানকোঠা ও ভারী যন্ত্রপাতি কোন ধরনের মূলধনের উদাহরণ?</w:t>
              <w:br/>
            </w:r>
          </w:p>
          <w:p>
            <w:pPr>
              <w:spacing w:after="40"/>
            </w:pPr>
            <w:r>
              <w:rPr>
                <w:sz w:val="20"/>
              </w:rPr>
              <w:t xml:space="preserve">    (A) চলতি মূলধন</w:t>
            </w:r>
          </w:p>
          <w:p>
            <w:pPr>
              <w:spacing w:after="40"/>
            </w:pPr>
            <w:r>
              <w:rPr>
                <w:b/>
                <w:color w:val="127830"/>
                <w:sz w:val="20"/>
              </w:rPr>
              <w:t xml:space="preserve">    (B) স্থায়ী মূলধন বা স্থির মূলধন (Fixed Capital)</w:t>
            </w:r>
          </w:p>
          <w:p>
            <w:pPr>
              <w:spacing w:after="40"/>
            </w:pPr>
            <w:r>
              <w:rPr>
                <w:sz w:val="20"/>
              </w:rPr>
              <w:t xml:space="preserve">    (C) নিমজ্জিত মূলধন</w:t>
            </w:r>
          </w:p>
          <w:p>
            <w:pPr>
              <w:spacing w:after="40"/>
            </w:pPr>
            <w:r>
              <w:rPr>
                <w:sz w:val="20"/>
              </w:rPr>
              <w:t xml:space="preserve">    (D) সামাজিক মূলধন</w:t>
            </w:r>
          </w:p>
          <w:p>
            <w:pPr>
              <w:spacing w:before="80" w:after="40"/>
            </w:pPr>
            <w:r>
              <w:rPr>
                <w:b/>
                <w:color w:val="127830"/>
              </w:rPr>
              <w:t xml:space="preserve">✔ সঠিক উত্তর: </w:t>
            </w:r>
            <w:r>
              <w:rPr>
                <w:b/>
                <w:color w:val="127830"/>
              </w:rPr>
              <w:t>(B) স্থায়ী মূলধন বা স্থির মূলধন (Fixed Capital)</w:t>
              <w:br/>
            </w:r>
            <w:r>
              <w:rPr>
                <w:b/>
                <w:color w:val="643C0A"/>
              </w:rPr>
              <w:t xml:space="preserve">💡 ব্যাখ্যা: </w:t>
            </w:r>
            <w:r>
              <w:rPr>
                <w:sz w:val="19"/>
              </w:rPr>
              <w:t>যে মূলধন একবার ব্যবহারেই নিঃশেষ হয়ে যায় না বরং দীর্ঘকাল ধরে বারবার উৎপাদনে ব্যবহৃত হয় তাকে স্থির বা স্থায়ী মূলধন বলে।</w:t>
              <w:br/>
            </w:r>
          </w:p>
          <w:p>
            <w:pPr>
              <w:spacing w:before="40" w:after="40"/>
            </w:pPr>
            <w:r>
              <w:rPr>
                <w:i/>
                <w:color w:val="646464"/>
                <w:sz w:val="17"/>
              </w:rPr>
              <w:t>🔗 মূলধনের শ্রেণিবিভাগের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105: [চলতি মূলধন (Circulating / Working Capital)]</w:t>
              <w:br/>
            </w:r>
            <w:r>
              <w:rPr>
                <w:b/>
                <w:sz w:val="21"/>
              </w:rPr>
              <w:t>উৎপাদন কার্যে কাঁচামাল, বিদ্যুৎ বিল ও জ্বালানি তেল কোন ধরনের মূলধন?</w:t>
              <w:br/>
            </w:r>
          </w:p>
          <w:p>
            <w:pPr>
              <w:spacing w:after="40"/>
            </w:pPr>
            <w:r>
              <w:rPr>
                <w:sz w:val="20"/>
              </w:rPr>
              <w:t xml:space="preserve">    (A) স্থায়ী মূলধন</w:t>
            </w:r>
          </w:p>
          <w:p>
            <w:pPr>
              <w:spacing w:after="40"/>
            </w:pPr>
            <w:r>
              <w:rPr>
                <w:b/>
                <w:color w:val="127830"/>
                <w:sz w:val="20"/>
              </w:rPr>
              <w:t xml:space="preserve">    (B) চলতি বা আবর্তনশীল মূলধন (Circulating / Working Capital)</w:t>
            </w:r>
          </w:p>
          <w:p>
            <w:pPr>
              <w:spacing w:after="40"/>
            </w:pPr>
            <w:r>
              <w:rPr>
                <w:sz w:val="20"/>
              </w:rPr>
              <w:t xml:space="preserve">    (C) জাতীয় মূলধন</w:t>
            </w:r>
          </w:p>
          <w:p>
            <w:pPr>
              <w:spacing w:after="40"/>
            </w:pPr>
            <w:r>
              <w:rPr>
                <w:sz w:val="20"/>
              </w:rPr>
              <w:t xml:space="preserve">    (D) ব্যক্তিগত মূলধন</w:t>
            </w:r>
          </w:p>
          <w:p>
            <w:pPr>
              <w:spacing w:before="80" w:after="40"/>
            </w:pPr>
            <w:r>
              <w:rPr>
                <w:b/>
                <w:color w:val="127830"/>
              </w:rPr>
              <w:t xml:space="preserve">✔ সঠিক উত্তর: </w:t>
            </w:r>
            <w:r>
              <w:rPr>
                <w:b/>
                <w:color w:val="127830"/>
              </w:rPr>
              <w:t>(B) চলতি বা আবর্তনশীল মূলধন (Circulating / Working Capital)</w:t>
              <w:br/>
            </w:r>
            <w:r>
              <w:rPr>
                <w:b/>
                <w:color w:val="643C0A"/>
              </w:rPr>
              <w:t xml:space="preserve">💡 ব্যাখ্যা: </w:t>
            </w:r>
            <w:r>
              <w:rPr>
                <w:sz w:val="19"/>
              </w:rPr>
              <w:t>যে মূলধন একবার ব্যবহারে তার নিজস্ব রূপ হারিয়ে ফেলে এবং চূড়ান্ত পণ্যের অংশ হয়ে যায় তাকে চলতি মূলধন বলে।</w:t>
              <w:br/>
            </w:r>
          </w:p>
          <w:p>
            <w:pPr>
              <w:spacing w:before="40" w:after="40"/>
            </w:pPr>
            <w:r>
              <w:rPr>
                <w:i/>
                <w:color w:val="646464"/>
                <w:sz w:val="17"/>
              </w:rPr>
              <w:t>🔗 এইচএসসি পরীক্ষায় টপ গ্রেড নিশ্চিত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106: [মূলধন গঠনের ৩টি পর্যায়]</w:t>
              <w:br/>
            </w:r>
            <w:r>
              <w:rPr>
                <w:b/>
                <w:sz w:val="21"/>
              </w:rPr>
              <w:t>একটি দেশে মূলধন গঠনের (Capital Formation) সঠিক ৩টি পর্যায় কোনগুলো?</w:t>
              <w:br/>
            </w:r>
          </w:p>
          <w:p>
            <w:pPr>
              <w:spacing w:after="40"/>
            </w:pPr>
            <w:r>
              <w:rPr>
                <w:b/>
                <w:color w:val="127830"/>
                <w:sz w:val="20"/>
              </w:rPr>
              <w:t xml:space="preserve">    (A) সঞ্চয় সৃষ্টি → সঞ্চয় সংগ্রহ ও গতিশীলকরণ → উৎপাদনশীল খাতে বিনিয়োগ</w:t>
            </w:r>
          </w:p>
          <w:p>
            <w:pPr>
              <w:spacing w:after="40"/>
            </w:pPr>
            <w:r>
              <w:rPr>
                <w:sz w:val="20"/>
              </w:rPr>
              <w:t xml:space="preserve">    (B) ঋণ গ্রহণ → ব্যয় → অপচয়</w:t>
            </w:r>
          </w:p>
          <w:p>
            <w:pPr>
              <w:spacing w:after="40"/>
            </w:pPr>
            <w:r>
              <w:rPr>
                <w:sz w:val="20"/>
              </w:rPr>
              <w:t xml:space="preserve">    (C) কর ধার্য → আমদানি → রপ্তানি</w:t>
            </w:r>
          </w:p>
          <w:p>
            <w:pPr>
              <w:spacing w:after="40"/>
            </w:pPr>
            <w:r>
              <w:rPr>
                <w:sz w:val="20"/>
              </w:rPr>
              <w:t xml:space="preserve">    (D) লাভ → মজুদকরণ → ভোগ</w:t>
            </w:r>
          </w:p>
          <w:p>
            <w:pPr>
              <w:spacing w:before="80" w:after="40"/>
            </w:pPr>
            <w:r>
              <w:rPr>
                <w:b/>
                <w:color w:val="127830"/>
              </w:rPr>
              <w:t xml:space="preserve">✔ সঠিক উত্তর: </w:t>
            </w:r>
            <w:r>
              <w:rPr>
                <w:b/>
                <w:color w:val="127830"/>
              </w:rPr>
              <w:t>(A) সঞ্চয় সৃষ্টি → সঞ্চয় সংগ্রহ ও গতিশীলকরণ → উৎপাদনশীল খাতে বিনিয়োগ</w:t>
              <w:br/>
            </w:r>
            <w:r>
              <w:rPr>
                <w:b/>
                <w:color w:val="643C0A"/>
              </w:rPr>
              <w:t xml:space="preserve">💡 ব্যাখ্যা: </w:t>
            </w:r>
            <w:r>
              <w:rPr>
                <w:sz w:val="19"/>
              </w:rPr>
              <w:t>প্রথমে জনগণের আয় থেকে সঞ্চয় সৃষ্টি হতে হয়, ব্যাংক ও আর্থিক প্রতিষ্ঠান তা পুঞ্জীভূত করে এবং সবশেষে তা কলকারখানায় বিনিয়োগ হয়ে মূলধন গঠিত হয়।</w:t>
              <w:br/>
            </w:r>
          </w:p>
          <w:p>
            <w:pPr>
              <w:spacing w:before="40" w:after="40"/>
            </w:pPr>
            <w:r>
              <w:rPr>
                <w:i/>
                <w:color w:val="646464"/>
                <w:sz w:val="17"/>
              </w:rPr>
              <w:t>🔗 মূলধন গঠনের প্রক্রিয়া সহজে বুঝতে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107: [ক্রমহ্রাসমান প্রান্তিক উৎপাদন বিধি]</w:t>
              <w:br/>
            </w:r>
            <w:r>
              <w:rPr>
                <w:b/>
                <w:sz w:val="21"/>
              </w:rPr>
              <w:t>অন্যান্য উপাদান স্থির রেখে একটি নির্দিষ্ট পরিমাণ জমিতে ক্রমাগত অধিক হারে শ্রম ও মূলধন নিয়োগ করলে প্রান্তিক উৎপাদন (MP) কেমন হয়?</w:t>
              <w:br/>
            </w:r>
          </w:p>
          <w:p>
            <w:pPr>
              <w:spacing w:after="40"/>
            </w:pPr>
            <w:r>
              <w:rPr>
                <w:sz w:val="20"/>
              </w:rPr>
              <w:t xml:space="preserve">    (A) বৃদ্ধি পায়</w:t>
            </w:r>
          </w:p>
          <w:p>
            <w:pPr>
              <w:spacing w:after="40"/>
            </w:pPr>
            <w:r>
              <w:rPr>
                <w:b/>
                <w:color w:val="127830"/>
                <w:sz w:val="20"/>
              </w:rPr>
              <w:t xml:space="preserve">    (B) ক্রমান্বয়ে হ্রাস পায় (Law of Diminishing Marginal Returns)</w:t>
            </w:r>
          </w:p>
          <w:p>
            <w:pPr>
              <w:spacing w:after="40"/>
            </w:pPr>
            <w:r>
              <w:rPr>
                <w:sz w:val="20"/>
              </w:rPr>
              <w:t xml:space="preserve">    (C) শূন্য থাকে</w:t>
            </w:r>
          </w:p>
          <w:p>
            <w:pPr>
              <w:spacing w:after="40"/>
            </w:pPr>
            <w:r>
              <w:rPr>
                <w:sz w:val="20"/>
              </w:rPr>
              <w:t xml:space="preserve">    (D) দ্বিগুণ হয়</w:t>
            </w:r>
          </w:p>
          <w:p>
            <w:pPr>
              <w:spacing w:before="80" w:after="40"/>
            </w:pPr>
            <w:r>
              <w:rPr>
                <w:b/>
                <w:color w:val="127830"/>
              </w:rPr>
              <w:t xml:space="preserve">✔ সঠিক উত্তর: </w:t>
            </w:r>
            <w:r>
              <w:rPr>
                <w:b/>
                <w:color w:val="127830"/>
              </w:rPr>
              <w:t>(B) ক্রমান্বয়ে হ্রাস পায় (Law of Diminishing Marginal Returns)</w:t>
              <w:br/>
            </w:r>
            <w:r>
              <w:rPr>
                <w:b/>
                <w:color w:val="643C0A"/>
              </w:rPr>
              <w:t xml:space="preserve">💡 ব্যাখ্যা: </w:t>
            </w:r>
            <w:r>
              <w:rPr>
                <w:sz w:val="19"/>
              </w:rPr>
              <w:t>কৃষিক্ষেত্রে জমির পরিমাণ নির্দিষ্ট থাকায় অতিরিক্ত পরিবর্তনশীল উপকরণ নিয়োগ করলে অতিরিক্ত উৎপাদন (প্রান্তিক উৎপাদন) ক্রমান্বয়ে কমতে থাকে।</w:t>
              <w:br/>
            </w:r>
          </w:p>
          <w:p>
            <w:pPr>
              <w:spacing w:before="40" w:after="40"/>
            </w:pPr>
            <w:r>
              <w:rPr>
                <w:i/>
                <w:color w:val="646464"/>
                <w:sz w:val="17"/>
              </w:rPr>
              <w:t>🔗 অর্থনীতি ও উৎপাদনের বিধিগুলোর ক্লাস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108: [যন্ত্রের উৎপাদনশীলতা]</w:t>
              <w:br/>
            </w:r>
            <w:r>
              <w:rPr>
                <w:b/>
                <w:sz w:val="21"/>
              </w:rPr>
              <w:t>একটি মেশিন ৮ ঘণ্টা চালু রেখে মোট ২৪০ ইউনিট পণ্য উৎপাদন করলে মেশিনটির প্রতি ঘণ্টার উৎপাদনশীলতা কত?</w:t>
              <w:br/>
            </w:r>
          </w:p>
          <w:p>
            <w:pPr>
              <w:spacing w:after="40"/>
            </w:pPr>
            <w:r>
              <w:rPr>
                <w:sz w:val="20"/>
              </w:rPr>
              <w:t xml:space="preserve">    (A) ২০ ইউনিট</w:t>
            </w:r>
          </w:p>
          <w:p>
            <w:pPr>
              <w:spacing w:after="40"/>
            </w:pPr>
            <w:r>
              <w:rPr>
                <w:b/>
                <w:color w:val="127830"/>
                <w:sz w:val="20"/>
              </w:rPr>
              <w:t xml:space="preserve">    (B) ৩০ ইউনিট (২৪০ / ৮ = ৩০)</w:t>
            </w:r>
          </w:p>
          <w:p>
            <w:pPr>
              <w:spacing w:after="40"/>
            </w:pPr>
            <w:r>
              <w:rPr>
                <w:sz w:val="20"/>
              </w:rPr>
              <w:t xml:space="preserve">    (C) ৪০ ইউনিট</w:t>
            </w:r>
          </w:p>
          <w:p>
            <w:pPr>
              <w:spacing w:after="40"/>
            </w:pPr>
            <w:r>
              <w:rPr>
                <w:sz w:val="20"/>
              </w:rPr>
              <w:t xml:space="preserve">    (D) ৫০ ইউনিট</w:t>
            </w:r>
          </w:p>
          <w:p>
            <w:pPr>
              <w:spacing w:before="80" w:after="40"/>
            </w:pPr>
            <w:r>
              <w:rPr>
                <w:b/>
                <w:color w:val="127830"/>
              </w:rPr>
              <w:t xml:space="preserve">✔ সঠিক উত্তর: </w:t>
            </w:r>
            <w:r>
              <w:rPr>
                <w:b/>
                <w:color w:val="127830"/>
              </w:rPr>
              <w:t>(B) ৩০ ইউনিট (২৪০ / ৮ = ৩০)</w:t>
              <w:br/>
            </w:r>
            <w:r>
              <w:rPr>
                <w:b/>
                <w:color w:val="643C0A"/>
              </w:rPr>
              <w:t xml:space="preserve">💡 ব্যাখ্যা: </w:t>
            </w:r>
            <w:r>
              <w:rPr>
                <w:sz w:val="19"/>
              </w:rPr>
              <w:t>যন্ত্রের উৎপাদনশীলতা = মোট উৎপাদিত একক / মোট মেশিন ঘণ্টা = ২৪০ / ৮ = ৩০ ইউনিট প্রতি ঘণ্টা।</w:t>
              <w:br/>
            </w:r>
          </w:p>
          <w:p>
            <w:pPr>
              <w:spacing w:before="40" w:after="40"/>
            </w:pPr>
            <w:r>
              <w:rPr>
                <w:i/>
                <w:color w:val="646464"/>
                <w:sz w:val="17"/>
              </w:rPr>
              <w:t>🔗 বোর্ড স্ট্যান্ডার্ড ম্যাথ প্র্যাকটিস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109: [ম্যালথাসের জনসংখ্যা তত্ত্ব]</w:t>
              <w:br/>
            </w:r>
            <w:r>
              <w:rPr>
                <w:b/>
                <w:sz w:val="21"/>
              </w:rPr>
              <w:t>টমাস রবার্ট ম্যালথাসের মতে খাদ্য উৎপাদন বাড়ে গাণিতিক হারে (১, ২, ৩, ৪...), আর জনসংখ্যা বাড়ে কোন হারে?</w:t>
              <w:br/>
            </w:r>
          </w:p>
          <w:p>
            <w:pPr>
              <w:spacing w:after="40"/>
            </w:pPr>
            <w:r>
              <w:rPr>
                <w:sz w:val="20"/>
              </w:rPr>
              <w:t xml:space="preserve">    (A) স্থির হারে</w:t>
            </w:r>
          </w:p>
          <w:p>
            <w:pPr>
              <w:spacing w:after="40"/>
            </w:pPr>
            <w:r>
              <w:rPr>
                <w:b/>
                <w:color w:val="127830"/>
                <w:sz w:val="20"/>
              </w:rPr>
              <w:t xml:space="preserve">    (B) জ্যামিতিক হারে (১, ২, ৪, ৮, ১৬...)</w:t>
            </w:r>
          </w:p>
          <w:p>
            <w:pPr>
              <w:spacing w:after="40"/>
            </w:pPr>
            <w:r>
              <w:rPr>
                <w:sz w:val="20"/>
              </w:rPr>
              <w:t xml:space="preserve">    (C) উল্টো হারে</w:t>
            </w:r>
          </w:p>
          <w:p>
            <w:pPr>
              <w:spacing w:after="40"/>
            </w:pPr>
            <w:r>
              <w:rPr>
                <w:sz w:val="20"/>
              </w:rPr>
              <w:t xml:space="preserve">    (D) হ্রাস পেয়ে</w:t>
            </w:r>
          </w:p>
          <w:p>
            <w:pPr>
              <w:spacing w:before="80" w:after="40"/>
            </w:pPr>
            <w:r>
              <w:rPr>
                <w:b/>
                <w:color w:val="127830"/>
              </w:rPr>
              <w:t xml:space="preserve">✔ সঠিক উত্তর: </w:t>
            </w:r>
            <w:r>
              <w:rPr>
                <w:b/>
                <w:color w:val="127830"/>
              </w:rPr>
              <w:t>(B) জ্যামিতিক হারে (১, ২, ৪, ৮, ১৬...)</w:t>
              <w:br/>
            </w:r>
            <w:r>
              <w:rPr>
                <w:b/>
                <w:color w:val="643C0A"/>
              </w:rPr>
              <w:t xml:space="preserve">💡 ব্যাখ্যা: </w:t>
            </w:r>
            <w:r>
              <w:rPr>
                <w:sz w:val="19"/>
              </w:rPr>
              <w:t>ম্যালথাস তাঁর ১৭৯৮ সালের তত্ত্বে বলেন, নিয়ন্ত্রণ না থাকলে জনসংখ্যা বাড়ে গুণোত্তর বা জ্যামিতিক হারে, কিন্তু খাদ্য বাড়ে সমান্তর বা গাণিতিক হারে।</w:t>
              <w:br/>
            </w:r>
          </w:p>
          <w:p>
            <w:pPr>
              <w:spacing w:before="40" w:after="40"/>
            </w:pPr>
            <w:r>
              <w:rPr>
                <w:i/>
                <w:color w:val="646464"/>
                <w:sz w:val="17"/>
              </w:rPr>
              <w:t>🔗 জনসংখ্যা তত্ত্বের তুলনামূলক আলোচনা পড়তে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110: [কাম্য জনসংখ্যা তত্ত্ব (Optimum Population)]</w:t>
              <w:br/>
            </w:r>
            <w:r>
              <w:rPr>
                <w:b/>
                <w:sz w:val="21"/>
              </w:rPr>
              <w:t>এডউইন ক্যাননের মতে যে জনসংখ্যায় একটি দেশের মাথাপিছু উৎপাদন ও জাতীয় আয় সর্বোচ্চ হয় তাকে কী বলে?</w:t>
              <w:br/>
            </w:r>
          </w:p>
          <w:p>
            <w:pPr>
              <w:spacing w:after="40"/>
            </w:pPr>
            <w:r>
              <w:rPr>
                <w:sz w:val="20"/>
              </w:rPr>
              <w:t xml:space="preserve">    (A) অতিরিক্ত জনসংখ্যা</w:t>
            </w:r>
          </w:p>
          <w:p>
            <w:pPr>
              <w:spacing w:after="40"/>
            </w:pPr>
            <w:r>
              <w:rPr>
                <w:b/>
                <w:color w:val="127830"/>
                <w:sz w:val="20"/>
              </w:rPr>
              <w:t xml:space="preserve">    (B) কাম্য জনসংখ্যা (Optimum Population)</w:t>
            </w:r>
          </w:p>
          <w:p>
            <w:pPr>
              <w:spacing w:after="40"/>
            </w:pPr>
            <w:r>
              <w:rPr>
                <w:sz w:val="20"/>
              </w:rPr>
              <w:t xml:space="preserve">    (C) নিম্ন জনসংখ্যা</w:t>
            </w:r>
          </w:p>
          <w:p>
            <w:pPr>
              <w:spacing w:after="40"/>
            </w:pPr>
            <w:r>
              <w:rPr>
                <w:sz w:val="20"/>
              </w:rPr>
              <w:t xml:space="preserve">    (D) শূন্য জনসংখ্যা</w:t>
            </w:r>
          </w:p>
          <w:p>
            <w:pPr>
              <w:spacing w:before="80" w:after="40"/>
            </w:pPr>
            <w:r>
              <w:rPr>
                <w:b/>
                <w:color w:val="127830"/>
              </w:rPr>
              <w:t xml:space="preserve">✔ সঠিক উত্তর: </w:t>
            </w:r>
            <w:r>
              <w:rPr>
                <w:b/>
                <w:color w:val="127830"/>
              </w:rPr>
              <w:t>(B) কাম্য জনসংখ্যা (Optimum Population)</w:t>
              <w:br/>
            </w:r>
            <w:r>
              <w:rPr>
                <w:b/>
                <w:color w:val="643C0A"/>
              </w:rPr>
              <w:t xml:space="preserve">💡 ব্যাখ্যা: </w:t>
            </w:r>
            <w:r>
              <w:rPr>
                <w:sz w:val="19"/>
              </w:rPr>
              <w:t>কাম্য জনসংখ্যা হলো এমন এক আদর্শ স্তর যেখানে বিদ্যমান সম্পদের সাথে শ্রমের পূর্ণ সমন্বয় ঘটে এবং জীবনযাত্রার মান সর্বোচ্চ হয়।</w:t>
              <w:br/>
            </w:r>
          </w:p>
          <w:p>
            <w:pPr>
              <w:spacing w:before="40" w:after="40"/>
            </w:pPr>
            <w:r>
              <w:rPr>
                <w:i/>
                <w:color w:val="646464"/>
                <w:sz w:val="17"/>
              </w:rPr>
              <w:t>🔗 এইচএসসি কমার্স ফুল কোর্সে যুক্ত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111: [উৎপাদন প্রক্রিয়ার রূপভেদ — অবিরাম উৎপাদন]</w:t>
              <w:br/>
            </w:r>
            <w:r>
              <w:rPr>
                <w:b/>
                <w:sz w:val="21"/>
              </w:rPr>
              <w:t>তেল শোধনাগার বা সিমেন্ট কারখানায় কোনো বিরতি ছাড়া একটানা একই ধরনের পণ্য উৎপাদনকে কী বলে?</w:t>
              <w:br/>
            </w:r>
          </w:p>
          <w:p>
            <w:pPr>
              <w:spacing w:after="40"/>
            </w:pPr>
            <w:r>
              <w:rPr>
                <w:b/>
                <w:color w:val="127830"/>
                <w:sz w:val="20"/>
              </w:rPr>
              <w:t xml:space="preserve">    (A) অবিরাম বা ধারাবাহিক উৎপাদন (Continuous Production)</w:t>
            </w:r>
          </w:p>
          <w:p>
            <w:pPr>
              <w:spacing w:after="40"/>
            </w:pPr>
            <w:r>
              <w:rPr>
                <w:sz w:val="20"/>
              </w:rPr>
              <w:t xml:space="preserve">    (B) সবিরাম উৎপাদন</w:t>
            </w:r>
          </w:p>
          <w:p>
            <w:pPr>
              <w:spacing w:after="40"/>
            </w:pPr>
            <w:r>
              <w:rPr>
                <w:sz w:val="20"/>
              </w:rPr>
              <w:t xml:space="preserve">    (C) ফরমায়েশি উৎপাদন</w:t>
            </w:r>
          </w:p>
          <w:p>
            <w:pPr>
              <w:spacing w:after="40"/>
            </w:pPr>
            <w:r>
              <w:rPr>
                <w:sz w:val="20"/>
              </w:rPr>
              <w:t xml:space="preserve">    (D) ক্ষুদ্র উৎপাদন</w:t>
            </w:r>
          </w:p>
          <w:p>
            <w:pPr>
              <w:spacing w:before="80" w:after="40"/>
            </w:pPr>
            <w:r>
              <w:rPr>
                <w:b/>
                <w:color w:val="127830"/>
              </w:rPr>
              <w:t xml:space="preserve">✔ সঠিক উত্তর: </w:t>
            </w:r>
            <w:r>
              <w:rPr>
                <w:b/>
                <w:color w:val="127830"/>
              </w:rPr>
              <w:t>(A) অবিরাম বা ধারাবাহিক উৎপাদন (Continuous Production)</w:t>
              <w:br/>
            </w:r>
            <w:r>
              <w:rPr>
                <w:b/>
                <w:color w:val="643C0A"/>
              </w:rPr>
              <w:t xml:space="preserve">💡 ব্যাখ্যা: </w:t>
            </w:r>
            <w:r>
              <w:rPr>
                <w:sz w:val="19"/>
              </w:rPr>
              <w:t>যেখানে স্বয়ংক্রিয় প্রক্রিয়ায় দিনরাত ২৪ ঘণ্টা একই সমজাতীয় পণ্য একটানা তৈরি হয় তাকে অবিরাম উৎপাদন পদ্ধতি বলে।</w:t>
              <w:br/>
            </w:r>
          </w:p>
          <w:p>
            <w:pPr>
              <w:spacing w:before="40" w:after="40"/>
            </w:pPr>
            <w:r>
              <w:rPr>
                <w:i/>
                <w:color w:val="646464"/>
                <w:sz w:val="17"/>
              </w:rPr>
              <w:t>🔗 উৎপাদন প্রক্রিয়ার ধরন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112: [ফরমায়েশি উৎপাদন (Job Order Production)]</w:t>
              <w:br/>
            </w:r>
            <w:r>
              <w:rPr>
                <w:b/>
                <w:sz w:val="21"/>
              </w:rPr>
              <w:t>গ্রাহকের ব্যক্তিগত সুনির্দিষ্ট চাহিদা বা স্পেসিফিকেশন অনুযায়ী পণ্য তৈরি করাকে (যেমন বিশেষ ফার্নিচার বা টেইলার্স) কী বলে?</w:t>
              <w:br/>
            </w:r>
          </w:p>
          <w:p>
            <w:pPr>
              <w:spacing w:after="40"/>
            </w:pPr>
            <w:r>
              <w:rPr>
                <w:b/>
                <w:color w:val="127830"/>
                <w:sz w:val="20"/>
              </w:rPr>
              <w:t xml:space="preserve">    (A) ফরমায়েশি উৎপাদন (Job / Custom Production)</w:t>
            </w:r>
          </w:p>
          <w:p>
            <w:pPr>
              <w:spacing w:after="40"/>
            </w:pPr>
            <w:r>
              <w:rPr>
                <w:sz w:val="20"/>
              </w:rPr>
              <w:t xml:space="preserve">    (B) ব্যাচ উৎপাদন</w:t>
            </w:r>
          </w:p>
          <w:p>
            <w:pPr>
              <w:spacing w:after="40"/>
            </w:pPr>
            <w:r>
              <w:rPr>
                <w:sz w:val="20"/>
              </w:rPr>
              <w:t xml:space="preserve">    (C) অবিরাম উৎপাদন</w:t>
            </w:r>
          </w:p>
          <w:p>
            <w:pPr>
              <w:spacing w:after="40"/>
            </w:pPr>
            <w:r>
              <w:rPr>
                <w:sz w:val="20"/>
              </w:rPr>
              <w:t xml:space="preserve">    (D) ভর উৎপাদন</w:t>
            </w:r>
          </w:p>
          <w:p>
            <w:pPr>
              <w:spacing w:before="80" w:after="40"/>
            </w:pPr>
            <w:r>
              <w:rPr>
                <w:b/>
                <w:color w:val="127830"/>
              </w:rPr>
              <w:t xml:space="preserve">✔ সঠিক উত্তর: </w:t>
            </w:r>
            <w:r>
              <w:rPr>
                <w:b/>
                <w:color w:val="127830"/>
              </w:rPr>
              <w:t>(A) ফরমায়েশি উৎপাদন (Job / Custom Production)</w:t>
              <w:br/>
            </w:r>
            <w:r>
              <w:rPr>
                <w:b/>
                <w:color w:val="643C0A"/>
              </w:rPr>
              <w:t xml:space="preserve">💡 ব্যাখ্যা: </w:t>
            </w:r>
            <w:r>
              <w:rPr>
                <w:sz w:val="19"/>
              </w:rPr>
              <w:t>ক্রেতা পূর্বে দেওয়া নির্দিষ্ট ডিজাইন ও মাপ অনুযায়ী পণ্য তৈরি করে দেওয়ার পদ্ধতিকে ফরমায়েশি উৎপাদন বলা হয়।</w:t>
              <w:br/>
            </w:r>
          </w:p>
          <w:p>
            <w:pPr>
              <w:spacing w:before="40" w:after="40"/>
            </w:pPr>
            <w:r>
              <w:rPr>
                <w:i/>
                <w:color w:val="646464"/>
                <w:sz w:val="17"/>
              </w:rPr>
              <w:t>🔗 উৎপাদন ব্যবস্থাপনার বাস্তব উদাহরণ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113: [সার্বিক উৎপাদনশীলতা (Total Productivity)]</w:t>
              <w:br/>
            </w:r>
            <w:r>
              <w:rPr>
                <w:b/>
                <w:sz w:val="21"/>
              </w:rPr>
              <w:t>যদি মোট উৎপাদিত পণ্যের মূল্য ২,০০,০০০ টাকা এবং ব্যবহৃত সকল উপকরণের মোট মূল্য ১,৬০,০০০ টাকা হয়, তবে সার্বিক উৎপাদনশীলতা কত?</w:t>
              <w:br/>
            </w:r>
          </w:p>
          <w:p>
            <w:pPr>
              <w:spacing w:after="40"/>
            </w:pPr>
            <w:r>
              <w:rPr>
                <w:sz w:val="20"/>
              </w:rPr>
              <w:t xml:space="preserve">    (A) ০.৮০</w:t>
            </w:r>
          </w:p>
          <w:p>
            <w:pPr>
              <w:spacing w:after="40"/>
            </w:pPr>
            <w:r>
              <w:rPr>
                <w:b/>
                <w:color w:val="127830"/>
                <w:sz w:val="20"/>
              </w:rPr>
              <w:t xml:space="preserve">    (B) ১.২৫ (২,০০,০০০ / ১,৬০,০০০ = ১.২৫)</w:t>
            </w:r>
          </w:p>
          <w:p>
            <w:pPr>
              <w:spacing w:after="40"/>
            </w:pPr>
            <w:r>
              <w:rPr>
                <w:sz w:val="20"/>
              </w:rPr>
              <w:t xml:space="preserve">    (C) ১.৫০</w:t>
            </w:r>
          </w:p>
          <w:p>
            <w:pPr>
              <w:spacing w:after="40"/>
            </w:pPr>
            <w:r>
              <w:rPr>
                <w:sz w:val="20"/>
              </w:rPr>
              <w:t xml:space="preserve">    (D) ২.০০</w:t>
            </w:r>
          </w:p>
          <w:p>
            <w:pPr>
              <w:spacing w:before="80" w:after="40"/>
            </w:pPr>
            <w:r>
              <w:rPr>
                <w:b/>
                <w:color w:val="127830"/>
              </w:rPr>
              <w:t xml:space="preserve">✔ সঠিক উত্তর: </w:t>
            </w:r>
            <w:r>
              <w:rPr>
                <w:b/>
                <w:color w:val="127830"/>
              </w:rPr>
              <w:t>(B) ১.২৫ (২,০০,০০০ / ১,৬০,০০০ = ১.২৫)</w:t>
              <w:br/>
            </w:r>
            <w:r>
              <w:rPr>
                <w:b/>
                <w:color w:val="643C0A"/>
              </w:rPr>
              <w:t xml:space="preserve">💡 ব্যাখ্যা: </w:t>
            </w:r>
            <w:r>
              <w:rPr>
                <w:sz w:val="19"/>
              </w:rPr>
              <w:t>সার্বিক উৎপাদনশীলতা = মোট উৎপাদিত পণ্যের আর্থিক মূল্য / মোট ব্যবহৃত উপকরণের আর্থিক মূল্য = ২,০০,০০০ / ১,৬০,০০০ = ১.২৫।</w:t>
              <w:br/>
            </w:r>
          </w:p>
          <w:p>
            <w:pPr>
              <w:spacing w:before="40" w:after="40"/>
            </w:pPr>
            <w:r>
              <w:rPr>
                <w:i/>
                <w:color w:val="646464"/>
                <w:sz w:val="17"/>
              </w:rPr>
              <w:t>🔗 গাণিতিক উৎপাদনশীলতার শর্টকাট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114: [উৎপাদনের উপযোগিতা — সময়গত]</w:t>
              <w:br/>
            </w:r>
            <w:r>
              <w:rPr>
                <w:b/>
                <w:sz w:val="21"/>
              </w:rPr>
              <w:t>কোল্ড স্টোরেজে বা হিমাগারে আলু সংরক্ষণ করে সেপ্টেম্বর-অক্টোবরে বেশি দামে বিক্রি করা কোন উপযোগের সুফল?</w:t>
              <w:br/>
            </w:r>
          </w:p>
          <w:p>
            <w:pPr>
              <w:spacing w:after="40"/>
            </w:pPr>
            <w:r>
              <w:rPr>
                <w:sz w:val="20"/>
              </w:rPr>
              <w:t xml:space="preserve">    (A) রূপগত</w:t>
            </w:r>
          </w:p>
          <w:p>
            <w:pPr>
              <w:spacing w:after="40"/>
            </w:pPr>
            <w:r>
              <w:rPr>
                <w:b/>
                <w:color w:val="127830"/>
                <w:sz w:val="20"/>
              </w:rPr>
              <w:t xml:space="preserve">    (B) সময়গত বা কালগত উপযোগ (Time Utility)</w:t>
            </w:r>
          </w:p>
          <w:p>
            <w:pPr>
              <w:spacing w:after="40"/>
            </w:pPr>
            <w:r>
              <w:rPr>
                <w:sz w:val="20"/>
              </w:rPr>
              <w:t xml:space="preserve">    (C) স্থানগত</w:t>
            </w:r>
          </w:p>
          <w:p>
            <w:pPr>
              <w:spacing w:after="40"/>
            </w:pPr>
            <w:r>
              <w:rPr>
                <w:sz w:val="20"/>
              </w:rPr>
              <w:t xml:space="preserve">    (D) সেবাগত</w:t>
            </w:r>
          </w:p>
          <w:p>
            <w:pPr>
              <w:spacing w:before="80" w:after="40"/>
            </w:pPr>
            <w:r>
              <w:rPr>
                <w:b/>
                <w:color w:val="127830"/>
              </w:rPr>
              <w:t xml:space="preserve">✔ সঠিক উত্তর: </w:t>
            </w:r>
            <w:r>
              <w:rPr>
                <w:b/>
                <w:color w:val="127830"/>
              </w:rPr>
              <w:t>(B) সময়গত বা কালগত উপযোগ (Time Utility)</w:t>
              <w:br/>
            </w:r>
            <w:r>
              <w:rPr>
                <w:b/>
                <w:color w:val="643C0A"/>
              </w:rPr>
              <w:t xml:space="preserve">💡 ব্যাখ্যা: </w:t>
            </w:r>
            <w:r>
              <w:rPr>
                <w:sz w:val="19"/>
              </w:rPr>
              <w:t>উৎপাদনকালীন সময়ের উদ্বৃত্ত পণ্য অন্য সময়ে ব্যবহার নিশ্চিত করে সময়গত উপযোগ বাড়ানো হয়।</w:t>
              <w:br/>
            </w:r>
          </w:p>
          <w:p>
            <w:pPr>
              <w:spacing w:before="40" w:after="40"/>
            </w:pPr>
            <w:r>
              <w:rPr>
                <w:i/>
                <w:color w:val="646464"/>
                <w:sz w:val="17"/>
              </w:rPr>
              <w:t>🔗 উপযোগ ও বিপণন সংযোগের ক্লাস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115: [মালামাল ব্যবস্থাপনা ও অপচয় রোধ]</w:t>
              <w:br/>
            </w:r>
            <w:r>
              <w:rPr>
                <w:b/>
                <w:sz w:val="21"/>
              </w:rPr>
              <w:t>কারখানায় কাঁচামালের সঠিক ব্যবহার ও অপচয় রোধের মাধ্যমে কোন উৎপাদনশীলতা বৃদ্ধি পায়?</w:t>
              <w:br/>
            </w:r>
          </w:p>
          <w:p>
            <w:pPr>
              <w:spacing w:after="40"/>
            </w:pPr>
            <w:r>
              <w:rPr>
                <w:b/>
                <w:color w:val="127830"/>
                <w:sz w:val="20"/>
              </w:rPr>
              <w:t xml:space="preserve">    (A) মালামাল বা কাঁচামালের উৎপাদনশীলতা (Material Productivity)</w:t>
            </w:r>
          </w:p>
          <w:p>
            <w:pPr>
              <w:spacing w:after="40"/>
            </w:pPr>
            <w:r>
              <w:rPr>
                <w:sz w:val="20"/>
              </w:rPr>
              <w:t xml:space="preserve">    (B) শ্রমের উৎপাদনশীলতা</w:t>
            </w:r>
          </w:p>
          <w:p>
            <w:pPr>
              <w:spacing w:after="40"/>
            </w:pPr>
            <w:r>
              <w:rPr>
                <w:sz w:val="20"/>
              </w:rPr>
              <w:t xml:space="preserve">    (C) মূলধনের উৎপাদনশীলতা</w:t>
            </w:r>
          </w:p>
          <w:p>
            <w:pPr>
              <w:spacing w:after="40"/>
            </w:pPr>
            <w:r>
              <w:rPr>
                <w:sz w:val="20"/>
              </w:rPr>
              <w:t xml:space="preserve">    (D) বিজ্ঞাপনের উৎপাদনশীলতা</w:t>
            </w:r>
          </w:p>
          <w:p>
            <w:pPr>
              <w:spacing w:before="80" w:after="40"/>
            </w:pPr>
            <w:r>
              <w:rPr>
                <w:b/>
                <w:color w:val="127830"/>
              </w:rPr>
              <w:t xml:space="preserve">✔ সঠিক উত্তর: </w:t>
            </w:r>
            <w:r>
              <w:rPr>
                <w:b/>
                <w:color w:val="127830"/>
              </w:rPr>
              <w:t>(A) মালামাল বা কাঁচামালের উৎপাদনশীলতা (Material Productivity)</w:t>
              <w:br/>
            </w:r>
            <w:r>
              <w:rPr>
                <w:b/>
                <w:color w:val="643C0A"/>
              </w:rPr>
              <w:t xml:space="preserve">💡 ব্যাখ্যা: </w:t>
            </w:r>
            <w:r>
              <w:rPr>
                <w:sz w:val="19"/>
              </w:rPr>
              <w:t>কাঁচামালের উৎপাদনশীলতা = উৎপাদিত পণ্যের পরিমাণ বা মূল্য / ব্যবহৃত কাঁচামালের পরিমাণ বা মূল্য। অপচয় কমলে এটি বাড়ে।</w:t>
              <w:br/>
            </w:r>
          </w:p>
          <w:p>
            <w:pPr>
              <w:spacing w:before="40" w:after="40"/>
            </w:pPr>
            <w:r>
              <w:rPr>
                <w:i/>
                <w:color w:val="646464"/>
                <w:sz w:val="17"/>
              </w:rPr>
              <w:t>🔗 ১০MS এর সেরা অনলাইন ক্লাসে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116: [উদ্যোক্তার ঝুঁকি গ্রহণের পুরস্কার]</w:t>
              <w:br/>
            </w:r>
            <w:r>
              <w:rPr>
                <w:b/>
                <w:sz w:val="21"/>
              </w:rPr>
              <w:t>অর্থনীতিবিদ নাইট (F. H. Knight) এর মতে উদ্যোক্তার অর্জিত 'মুনাফা' কিসের পুরস্কার?</w:t>
              <w:br/>
            </w:r>
          </w:p>
          <w:p>
            <w:pPr>
              <w:spacing w:after="40"/>
            </w:pPr>
            <w:r>
              <w:rPr>
                <w:sz w:val="20"/>
              </w:rPr>
              <w:t xml:space="preserve">    (A) শারীরিক শ্রমের</w:t>
            </w:r>
          </w:p>
          <w:p>
            <w:pPr>
              <w:spacing w:after="40"/>
            </w:pPr>
            <w:r>
              <w:rPr>
                <w:b/>
                <w:color w:val="127830"/>
                <w:sz w:val="20"/>
              </w:rPr>
              <w:t xml:space="preserve">    (B) অনিশ্চয়তা ও পরিমাপ-অযোগ্য ঝুঁকি বহনের পুরস্কার (Reward for uncertainty bearing)</w:t>
            </w:r>
          </w:p>
          <w:p>
            <w:pPr>
              <w:spacing w:after="40"/>
            </w:pPr>
            <w:r>
              <w:rPr>
                <w:sz w:val="20"/>
              </w:rPr>
              <w:t xml:space="preserve">    (C) ব্যাংকে টাকা জমার</w:t>
            </w:r>
          </w:p>
          <w:p>
            <w:pPr>
              <w:spacing w:after="40"/>
            </w:pPr>
            <w:r>
              <w:rPr>
                <w:sz w:val="20"/>
              </w:rPr>
              <w:t xml:space="preserve">    (D) জমি ক্রয়ের</w:t>
            </w:r>
          </w:p>
          <w:p>
            <w:pPr>
              <w:spacing w:before="80" w:after="40"/>
            </w:pPr>
            <w:r>
              <w:rPr>
                <w:b/>
                <w:color w:val="127830"/>
              </w:rPr>
              <w:t xml:space="preserve">✔ সঠিক উত্তর: </w:t>
            </w:r>
            <w:r>
              <w:rPr>
                <w:b/>
                <w:color w:val="127830"/>
              </w:rPr>
              <w:t>(B) অনিশ্চয়তা ও পরিমাপ-অযোগ্য ঝুঁকি বহনের পুরস্কার (Reward for uncertainty bearing)</w:t>
              <w:br/>
            </w:r>
            <w:r>
              <w:rPr>
                <w:b/>
                <w:color w:val="643C0A"/>
              </w:rPr>
              <w:t xml:space="preserve">💡 ব্যাখ্যা: </w:t>
            </w:r>
            <w:r>
              <w:rPr>
                <w:sz w:val="19"/>
              </w:rPr>
              <w:t>নাইটের মতে পরিমাপযোগ্য ঝুঁকি বিমার মাধ্যমে কমানো যায়, কিন্তু ব্যবসায়ের অপ্রমেয় অনিশ্চয়তা বহন করার জন্যই উদ্যোক্তা মুনাফা পায়।</w:t>
              <w:br/>
            </w:r>
          </w:p>
          <w:p>
            <w:pPr>
              <w:spacing w:before="40" w:after="40"/>
            </w:pPr>
            <w:r>
              <w:rPr>
                <w:i/>
                <w:color w:val="646464"/>
                <w:sz w:val="17"/>
              </w:rPr>
              <w:t>🔗 মুনাফা তত্ত্ব ও উদ্যোক্তার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117: [উৎপাদনের পর্যায় — প্রাথমিক স্তর]</w:t>
              <w:br/>
            </w:r>
            <w:r>
              <w:rPr>
                <w:b/>
                <w:sz w:val="21"/>
              </w:rPr>
              <w:t>অর্থনীতির উৎপাদনে প্রাকৃতিক সম্পদ সরাসরি আহরণ করাকে কোন স্তরের উৎপাদন বলা হয়?</w:t>
              <w:br/>
            </w:r>
          </w:p>
          <w:p>
            <w:pPr>
              <w:spacing w:after="40"/>
            </w:pPr>
            <w:r>
              <w:rPr>
                <w:b/>
                <w:color w:val="127830"/>
                <w:sz w:val="20"/>
              </w:rPr>
              <w:t xml:space="preserve">    (A) প্রাথমিক স্তর বা খাতের উৎপাদন (Primary Sector)</w:t>
            </w:r>
          </w:p>
          <w:p>
            <w:pPr>
              <w:spacing w:after="40"/>
            </w:pPr>
            <w:r>
              <w:rPr>
                <w:sz w:val="20"/>
              </w:rPr>
              <w:t xml:space="preserve">    (B) মাধ্যমিক স্তর</w:t>
            </w:r>
          </w:p>
          <w:p>
            <w:pPr>
              <w:spacing w:after="40"/>
            </w:pPr>
            <w:r>
              <w:rPr>
                <w:sz w:val="20"/>
              </w:rPr>
              <w:t xml:space="preserve">    (C) সেবা স্তর</w:t>
            </w:r>
          </w:p>
          <w:p>
            <w:pPr>
              <w:spacing w:after="40"/>
            </w:pPr>
            <w:r>
              <w:rPr>
                <w:sz w:val="20"/>
              </w:rPr>
              <w:t xml:space="preserve">    (D) কোয়ার্টারনারি স্তর</w:t>
            </w:r>
          </w:p>
          <w:p>
            <w:pPr>
              <w:spacing w:before="80" w:after="40"/>
            </w:pPr>
            <w:r>
              <w:rPr>
                <w:b/>
                <w:color w:val="127830"/>
              </w:rPr>
              <w:t xml:space="preserve">✔ সঠিক উত্তর: </w:t>
            </w:r>
            <w:r>
              <w:rPr>
                <w:b/>
                <w:color w:val="127830"/>
              </w:rPr>
              <w:t>(A) প্রাথমিক স্তর বা খাতের উৎপাদন (Primary Sector)</w:t>
              <w:br/>
            </w:r>
            <w:r>
              <w:rPr>
                <w:b/>
                <w:color w:val="643C0A"/>
              </w:rPr>
              <w:t xml:space="preserve">💡 ব্যাখ্যা: </w:t>
            </w:r>
            <w:r>
              <w:rPr>
                <w:sz w:val="19"/>
              </w:rPr>
              <w:t>কৃষি, মৎস্য শিকার, বনজ সম্পদ ও খনিজ উত্তোলন সরাসরি প্রকৃতির ওপর নির্ভরশীল হওয়ায় একে প্রাথমিক খাতের উৎপাদন বলে।</w:t>
              <w:br/>
            </w:r>
          </w:p>
          <w:p>
            <w:pPr>
              <w:spacing w:before="40" w:after="40"/>
            </w:pPr>
            <w:r>
              <w:rPr>
                <w:i/>
                <w:color w:val="646464"/>
                <w:sz w:val="17"/>
              </w:rPr>
              <w:t>🔗 অর্থনীতির উৎপাদন খাতসমূহ সহজে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118: [উৎপাদনশীলতা বৃদ্ধির সুফল]</w:t>
              <w:br/>
            </w:r>
            <w:r>
              <w:rPr>
                <w:b/>
                <w:sz w:val="21"/>
              </w:rPr>
              <w:t>একটি প্রতিষ্ঠানে উৎপাদনশীলতা বৃদ্ধির ফলে সার্বিক ব্যয় এবং মুনাফার ওপর কী প্রভাব পড়ে?</w:t>
              <w:br/>
            </w:r>
          </w:p>
          <w:p>
            <w:pPr>
              <w:spacing w:after="40"/>
            </w:pPr>
            <w:r>
              <w:rPr>
                <w:b/>
                <w:color w:val="127830"/>
                <w:sz w:val="20"/>
              </w:rPr>
              <w:t xml:space="preserve">    (A) একক প্রতি উৎপাদন ব্যয় হ্রাস পায় এবং সার্বিক মুনাফা বৃদ্ধি পায়</w:t>
            </w:r>
          </w:p>
          <w:p>
            <w:pPr>
              <w:spacing w:after="40"/>
            </w:pPr>
            <w:r>
              <w:rPr>
                <w:sz w:val="20"/>
              </w:rPr>
              <w:t xml:space="preserve">    (B) ব্যয় বাড়ে এবং মুনাফা কমে</w:t>
            </w:r>
          </w:p>
          <w:p>
            <w:pPr>
              <w:spacing w:after="40"/>
            </w:pPr>
            <w:r>
              <w:rPr>
                <w:sz w:val="20"/>
              </w:rPr>
              <w:t xml:space="preserve">    (C) কোনো পরিবর্তন হয় না</w:t>
            </w:r>
          </w:p>
          <w:p>
            <w:pPr>
              <w:spacing w:after="40"/>
            </w:pPr>
            <w:r>
              <w:rPr>
                <w:sz w:val="20"/>
              </w:rPr>
              <w:t xml:space="preserve">    (D) পণ্যের গুণমান নষ্ট হয়</w:t>
            </w:r>
          </w:p>
          <w:p>
            <w:pPr>
              <w:spacing w:before="80" w:after="40"/>
            </w:pPr>
            <w:r>
              <w:rPr>
                <w:b/>
                <w:color w:val="127830"/>
              </w:rPr>
              <w:t xml:space="preserve">✔ সঠিক উত্তর: </w:t>
            </w:r>
            <w:r>
              <w:rPr>
                <w:b/>
                <w:color w:val="127830"/>
              </w:rPr>
              <w:t>(A) একক প্রতি উৎপাদন ব্যয় হ্রাস পায় এবং সার্বিক মুনাফা বৃদ্ধি পায়</w:t>
              <w:br/>
            </w:r>
            <w:r>
              <w:rPr>
                <w:b/>
                <w:color w:val="643C0A"/>
              </w:rPr>
              <w:t xml:space="preserve">💡 ব্যাখ্যা: </w:t>
            </w:r>
            <w:r>
              <w:rPr>
                <w:sz w:val="19"/>
              </w:rPr>
              <w:t>উৎপাদনশীলতা বাড়লে একই খরচে বেশি পণ্য উৎপন্ন হয়, ফলে ইউনিট প্রতি কস্ট অব প্রোডাকশন কমে এবং প্রতিষ্ঠান প্রতিযোগিতায় জয়ী হয়।</w:t>
              <w:br/>
            </w:r>
          </w:p>
          <w:p>
            <w:pPr>
              <w:spacing w:before="40" w:after="40"/>
            </w:pPr>
            <w:r>
              <w:rPr>
                <w:i/>
                <w:color w:val="646464"/>
                <w:sz w:val="17"/>
              </w:rPr>
              <w:t>🔗 উৎপাদনশীলতার সুফল ও কৌশলের ক্লাস পাও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119: [মান নিয়ন্ত্রণ (Quality Control)]</w:t>
              <w:br/>
            </w:r>
            <w:r>
              <w:rPr>
                <w:b/>
                <w:sz w:val="21"/>
              </w:rPr>
              <w:t>উৎপাদিত পণ্য পূর্বনির্ধারিত মান ও বৈশিষ্ট্য অনুযায়ী সঠিকভাবে তৈরি হয়েছে কিনা তা নিশ্চিত করার প্রক্রিয়াকে কী বলে?</w:t>
              <w:br/>
            </w:r>
          </w:p>
          <w:p>
            <w:pPr>
              <w:spacing w:after="40"/>
            </w:pPr>
            <w:r>
              <w:rPr>
                <w:sz w:val="20"/>
              </w:rPr>
              <w:t xml:space="preserve">    (A) মূল্য নির্ধারণ</w:t>
            </w:r>
          </w:p>
          <w:p>
            <w:pPr>
              <w:spacing w:after="40"/>
            </w:pPr>
            <w:r>
              <w:rPr>
                <w:b/>
                <w:color w:val="127830"/>
                <w:sz w:val="20"/>
              </w:rPr>
              <w:t xml:space="preserve">    (B) মান নিয়ন্ত্রণ (Quality Control / TQM)</w:t>
            </w:r>
          </w:p>
          <w:p>
            <w:pPr>
              <w:spacing w:after="40"/>
            </w:pPr>
            <w:r>
              <w:rPr>
                <w:sz w:val="20"/>
              </w:rPr>
              <w:t xml:space="preserve">    (C) প্যাকিং</w:t>
            </w:r>
          </w:p>
          <w:p>
            <w:pPr>
              <w:spacing w:after="40"/>
            </w:pPr>
            <w:r>
              <w:rPr>
                <w:sz w:val="20"/>
              </w:rPr>
              <w:t xml:space="preserve">    (D) প্রচার</w:t>
            </w:r>
          </w:p>
          <w:p>
            <w:pPr>
              <w:spacing w:before="80" w:after="40"/>
            </w:pPr>
            <w:r>
              <w:rPr>
                <w:b/>
                <w:color w:val="127830"/>
              </w:rPr>
              <w:t xml:space="preserve">✔ সঠিক উত্তর: </w:t>
            </w:r>
            <w:r>
              <w:rPr>
                <w:b/>
                <w:color w:val="127830"/>
              </w:rPr>
              <w:t>(B) মান নিয়ন্ত্রণ (Quality Control / TQM)</w:t>
              <w:br/>
            </w:r>
            <w:r>
              <w:rPr>
                <w:b/>
                <w:color w:val="643C0A"/>
              </w:rPr>
              <w:t xml:space="preserve">💡 ব্যাখ্যা: </w:t>
            </w:r>
            <w:r>
              <w:rPr>
                <w:sz w:val="19"/>
              </w:rPr>
              <w:t>মান নিয়ন্ত্রণ হলো একটি ধারাবাহিক নজরদারি পদ্ধতি যা ত্রুটিপূর্ণ পণ্য উৎপাদন রোধ করে এবং গ্রাহকের পূর্ণ সন্তুষ্টি নিশ্চিত করে।</w:t>
              <w:br/>
            </w:r>
          </w:p>
          <w:p>
            <w:pPr>
              <w:spacing w:before="40" w:after="40"/>
            </w:pPr>
            <w:r>
              <w:rPr>
                <w:i/>
                <w:color w:val="646464"/>
                <w:sz w:val="17"/>
              </w:rPr>
              <w:t>🔗 কোয়ালিটি ম্যানেজমেন্টের রুলস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120: [উৎপাদন ব্যবস্থাপকের চূড়ান্ত লক্ষ্য]</w:t>
              <w:br/>
            </w:r>
            <w:r>
              <w:rPr>
                <w:b/>
                <w:sz w:val="21"/>
              </w:rPr>
              <w:t>আধুনিক উৎপাদন ব্যবস্থাপনার প্রধান লক্ষ্য কোনটি?</w:t>
              <w:br/>
            </w:r>
          </w:p>
          <w:p>
            <w:pPr>
              <w:spacing w:after="40"/>
            </w:pPr>
            <w:r>
              <w:rPr>
                <w:sz w:val="20"/>
              </w:rPr>
              <w:t xml:space="preserve">    (A) কেবল গুদাম ভর্তি করা</w:t>
            </w:r>
          </w:p>
          <w:p>
            <w:pPr>
              <w:spacing w:after="40"/>
            </w:pPr>
            <w:r>
              <w:rPr>
                <w:b/>
                <w:color w:val="127830"/>
                <w:sz w:val="20"/>
              </w:rPr>
              <w:t xml:space="preserve">    (B) সর্বনিম্ন ব্যয়ে সর্বোচ্চ মানের পণ্য সঠিক সময়ে ভোক্তার নিকট সরবরাহ নিশ্চিত করা</w:t>
            </w:r>
          </w:p>
          <w:p>
            <w:pPr>
              <w:spacing w:after="40"/>
            </w:pPr>
            <w:r>
              <w:rPr>
                <w:sz w:val="20"/>
              </w:rPr>
              <w:t xml:space="preserve">    (C) দাম বাড়িয়ে দেওয়া</w:t>
            </w:r>
          </w:p>
          <w:p>
            <w:pPr>
              <w:spacing w:after="40"/>
            </w:pPr>
            <w:r>
              <w:rPr>
                <w:sz w:val="20"/>
              </w:rPr>
              <w:t xml:space="preserve">    (D) লোকসান মেনে নেওয়া</w:t>
            </w:r>
          </w:p>
          <w:p>
            <w:pPr>
              <w:spacing w:before="80" w:after="40"/>
            </w:pPr>
            <w:r>
              <w:rPr>
                <w:b/>
                <w:color w:val="127830"/>
              </w:rPr>
              <w:t xml:space="preserve">✔ সঠিক উত্তর: </w:t>
            </w:r>
            <w:r>
              <w:rPr>
                <w:b/>
                <w:color w:val="127830"/>
              </w:rPr>
              <w:t>(B) সর্বনিম্ন ব্যয়ে সর্বোচ্চ মানের পণ্য সঠিক সময়ে ভোক্তার নিকট সরবরাহ নিশ্চিত করা</w:t>
              <w:br/>
            </w:r>
            <w:r>
              <w:rPr>
                <w:b/>
                <w:color w:val="643C0A"/>
              </w:rPr>
              <w:t xml:space="preserve">💡 ব্যাখ্যা: </w:t>
            </w:r>
            <w:r>
              <w:rPr>
                <w:sz w:val="19"/>
              </w:rPr>
              <w:t>উৎপাদন ব্যবস্থাপনার মূল লক্ষ্য হলো সম্পদের অপচয় রোধ করে দক্ষ রূপান্তর প্রক্রিয়ার মাধ্যমে সময়মতো মানসম্পন্ন পণ্য প্রস্তুত করা।</w:t>
              <w:br/>
            </w:r>
          </w:p>
          <w:p>
            <w:pPr>
              <w:spacing w:before="40" w:after="40"/>
            </w:pPr>
            <w:r>
              <w:rPr>
                <w:i/>
                <w:color w:val="646464"/>
                <w:sz w:val="17"/>
              </w:rPr>
              <w:t>🔗 উৎপাদন ব্যবস্থাপনা ১ম পত্রের ১০০% কমপ্লিট প্রস্তুতিতে যুক্ত হও (👉 learnova-bd.vercel.app)</w:t>
            </w:r>
          </w:p>
        </w:tc>
      </w:tr>
    </w:tbl>
    <w:p>
      <w:pPr>
        <w:spacing w:after="120"/>
      </w:pPr>
    </w:p>
    <w:p>
      <w:pPr>
        <w:spacing w:before="320" w:after="160"/>
      </w:pPr>
      <w:r>
        <w:rPr>
          <w:b/>
          <w:color w:val="10559A"/>
          <w:sz w:val="28"/>
        </w:rPr>
        <w:t>📌 তথ্য ও যোগাযোগ প্রযুক্তি (অধ্যায় ১ ও ২)</w:t>
      </w: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121: [ই-কমার্স মডেল — B2B]</w:t>
              <w:br/>
            </w:r>
            <w:r>
              <w:rPr>
                <w:b/>
                <w:sz w:val="21"/>
              </w:rPr>
              <w:t>একটি পাইকারি প্রতিষ্ঠান যখন অনলাইনে অন্য একটি খুচরা উৎপাদনকারী প্রতিষ্ঠানের কাছে কাঁচামাল বা পণ্য বিক্রয় করে, তখন তাকে কোন মডেল বলে?</w:t>
              <w:br/>
            </w:r>
          </w:p>
          <w:p>
            <w:pPr>
              <w:spacing w:after="40"/>
            </w:pPr>
            <w:r>
              <w:rPr>
                <w:sz w:val="20"/>
              </w:rPr>
              <w:t xml:space="preserve">    (A) B2C</w:t>
            </w:r>
          </w:p>
          <w:p>
            <w:pPr>
              <w:spacing w:after="40"/>
            </w:pPr>
            <w:r>
              <w:rPr>
                <w:b/>
                <w:color w:val="127830"/>
                <w:sz w:val="20"/>
              </w:rPr>
              <w:t xml:space="preserve">    (B) B2B (Business-to-Business)</w:t>
            </w:r>
          </w:p>
          <w:p>
            <w:pPr>
              <w:spacing w:after="40"/>
            </w:pPr>
            <w:r>
              <w:rPr>
                <w:sz w:val="20"/>
              </w:rPr>
              <w:t xml:space="preserve">    (C) C2C</w:t>
            </w:r>
          </w:p>
          <w:p>
            <w:pPr>
              <w:spacing w:after="40"/>
            </w:pPr>
            <w:r>
              <w:rPr>
                <w:sz w:val="20"/>
              </w:rPr>
              <w:t xml:space="preserve">    (D) B2G</w:t>
            </w:r>
          </w:p>
          <w:p>
            <w:pPr>
              <w:spacing w:before="80" w:after="40"/>
            </w:pPr>
            <w:r>
              <w:rPr>
                <w:b/>
                <w:color w:val="127830"/>
              </w:rPr>
              <w:t xml:space="preserve">✔ সঠিক উত্তর: </w:t>
            </w:r>
            <w:r>
              <w:rPr>
                <w:b/>
                <w:color w:val="127830"/>
              </w:rPr>
              <w:t>(B) B2B (Business-to-Business)</w:t>
              <w:br/>
            </w:r>
            <w:r>
              <w:rPr>
                <w:b/>
                <w:color w:val="643C0A"/>
              </w:rPr>
              <w:t xml:space="preserve">💡 ব্যাখ্যা: </w:t>
            </w:r>
            <w:r>
              <w:rPr>
                <w:sz w:val="19"/>
              </w:rPr>
              <w:t>দুটি বাণিজ্যিক প্রতিষ্ঠানের মধ্যে অনলাইনে পণ্য ও সেবার পাইকারি লেনদেনকে Business-to-Business (B2B) বলে (যেমন: Alibaba.com)।</w:t>
              <w:br/>
            </w:r>
          </w:p>
          <w:p>
            <w:pPr>
              <w:spacing w:before="40" w:after="40"/>
            </w:pPr>
            <w:r>
              <w:rPr>
                <w:i/>
                <w:color w:val="646464"/>
                <w:sz w:val="17"/>
              </w:rPr>
              <w:t>🔗 আইসিটি ফুল সিলেবাস কোর্স জয়েন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122: [ই-কমার্স মডেল — B2C]</w:t>
              <w:br/>
            </w:r>
            <w:r>
              <w:rPr>
                <w:b/>
                <w:sz w:val="21"/>
              </w:rPr>
              <w:t>Chaldal বা Daraz এর মতো অনলাইন সুপারশপ থেকে সাধারণ গ্রাহক কর্তৃক সরাসরি পণ্য ক্রয় কোন ধরনের ই-কমার্স?</w:t>
              <w:br/>
            </w:r>
          </w:p>
          <w:p>
            <w:pPr>
              <w:spacing w:after="40"/>
            </w:pPr>
            <w:r>
              <w:rPr>
                <w:sz w:val="20"/>
              </w:rPr>
              <w:t xml:space="preserve">    (A) B2B</w:t>
            </w:r>
          </w:p>
          <w:p>
            <w:pPr>
              <w:spacing w:after="40"/>
            </w:pPr>
            <w:r>
              <w:rPr>
                <w:b/>
                <w:color w:val="127830"/>
                <w:sz w:val="20"/>
              </w:rPr>
              <w:t xml:space="preserve">    (B) B2C (Business-to-Consumer)</w:t>
            </w:r>
          </w:p>
          <w:p>
            <w:pPr>
              <w:spacing w:after="40"/>
            </w:pPr>
            <w:r>
              <w:rPr>
                <w:sz w:val="20"/>
              </w:rPr>
              <w:t xml:space="preserve">    (C) C2B</w:t>
            </w:r>
          </w:p>
          <w:p>
            <w:pPr>
              <w:spacing w:after="40"/>
            </w:pPr>
            <w:r>
              <w:rPr>
                <w:sz w:val="20"/>
              </w:rPr>
              <w:t xml:space="preserve">    (D) C2C</w:t>
            </w:r>
          </w:p>
          <w:p>
            <w:pPr>
              <w:spacing w:before="80" w:after="40"/>
            </w:pPr>
            <w:r>
              <w:rPr>
                <w:b/>
                <w:color w:val="127830"/>
              </w:rPr>
              <w:t xml:space="preserve">✔ সঠিক উত্তর: </w:t>
            </w:r>
            <w:r>
              <w:rPr>
                <w:b/>
                <w:color w:val="127830"/>
              </w:rPr>
              <w:t>(B) B2C (Business-to-Consumer)</w:t>
              <w:br/>
            </w:r>
            <w:r>
              <w:rPr>
                <w:b/>
                <w:color w:val="643C0A"/>
              </w:rPr>
              <w:t xml:space="preserve">💡 ব্যাখ্যা: </w:t>
            </w:r>
            <w:r>
              <w:rPr>
                <w:sz w:val="19"/>
              </w:rPr>
              <w:t>ব্যবসায়িক প্রতিষ্ঠান যখন সরাসরি চূড়ান্ত ভোক্তার কাছে অনলাইনে পণ্য ও সেবা বিক্রি করে তখন তাকে Business-to-Consumer (B2C) বলে।</w:t>
              <w:br/>
            </w:r>
          </w:p>
          <w:p>
            <w:pPr>
              <w:spacing w:before="40" w:after="40"/>
            </w:pPr>
            <w:r>
              <w:rPr>
                <w:i/>
                <w:color w:val="646464"/>
                <w:sz w:val="17"/>
              </w:rPr>
              <w:t>🔗 আইসিটিতে A+ নিশ্চিত করতে যুক্ত হও ১০MS কোর্সে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123: [ই-কমার্স মডেল — C2C]</w:t>
              <w:br/>
            </w:r>
            <w:r>
              <w:rPr>
                <w:b/>
                <w:sz w:val="21"/>
              </w:rPr>
              <w:t>Bikroy.com বা eBay তে একজন সাধারণ ব্যবহারকারী তার পুরাতন ব্যবহৃত পণ্য অন্য একজন সাধারণ ব্যবহারকারীর কাছে বিক্রি করাকে কী বলে?</w:t>
              <w:br/>
            </w:r>
          </w:p>
          <w:p>
            <w:pPr>
              <w:spacing w:after="40"/>
            </w:pPr>
            <w:r>
              <w:rPr>
                <w:b/>
                <w:color w:val="127830"/>
                <w:sz w:val="20"/>
              </w:rPr>
              <w:t xml:space="preserve">    (A) C2C (Consumer-to-Consumer)</w:t>
            </w:r>
          </w:p>
          <w:p>
            <w:pPr>
              <w:spacing w:after="40"/>
            </w:pPr>
            <w:r>
              <w:rPr>
                <w:sz w:val="20"/>
              </w:rPr>
              <w:t xml:space="preserve">    (B) B2B</w:t>
            </w:r>
          </w:p>
          <w:p>
            <w:pPr>
              <w:spacing w:after="40"/>
            </w:pPr>
            <w:r>
              <w:rPr>
                <w:sz w:val="20"/>
              </w:rPr>
              <w:t xml:space="preserve">    (C) G2C</w:t>
            </w:r>
          </w:p>
          <w:p>
            <w:pPr>
              <w:spacing w:after="40"/>
            </w:pPr>
            <w:r>
              <w:rPr>
                <w:sz w:val="20"/>
              </w:rPr>
              <w:t xml:space="preserve">    (D) B2C</w:t>
            </w:r>
          </w:p>
          <w:p>
            <w:pPr>
              <w:spacing w:before="80" w:after="40"/>
            </w:pPr>
            <w:r>
              <w:rPr>
                <w:b/>
                <w:color w:val="127830"/>
              </w:rPr>
              <w:t xml:space="preserve">✔ সঠিক উত্তর: </w:t>
            </w:r>
            <w:r>
              <w:rPr>
                <w:b/>
                <w:color w:val="127830"/>
              </w:rPr>
              <w:t>(A) C2C (Consumer-to-Consumer)</w:t>
              <w:br/>
            </w:r>
            <w:r>
              <w:rPr>
                <w:b/>
                <w:color w:val="643C0A"/>
              </w:rPr>
              <w:t xml:space="preserve">💡 ব্যাখ্যা: </w:t>
            </w:r>
            <w:r>
              <w:rPr>
                <w:sz w:val="19"/>
              </w:rPr>
              <w:t>ইন্টারনেটের মাধ্যমে একজন সাধারণ ভোক্তা সরাসরি অন্য কোনো ভোক্তার নিকট ক্রয়-বিক্রয় সম্পাদন করলে তাকে Consumer-to-Consumer (C2C) বলে।</w:t>
              <w:br/>
            </w:r>
          </w:p>
          <w:p>
            <w:pPr>
              <w:spacing w:before="40" w:after="40"/>
            </w:pPr>
            <w:r>
              <w:rPr>
                <w:i/>
                <w:color w:val="646464"/>
                <w:sz w:val="17"/>
              </w:rPr>
              <w:t>🔗 ই-কমার্সের সকল মডেলের তুলনামূলক ক্লাস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124: [ইএফটি ও ইলেকট্রনিক পেমেন্ট (EFT)]</w:t>
              <w:br/>
            </w:r>
            <w:r>
              <w:rPr>
                <w:b/>
                <w:sz w:val="21"/>
              </w:rPr>
              <w:t>ব্যাংকিং ব্যবস্থায় এক ব্যাংক হিসাব থেকে অন্য ব্যাংক হিসাবে তাৎক্ষণিকভাবে ইলেকট্রনিক উপায়ে তহবিল স্থানান্তরকে কী বলে?</w:t>
              <w:br/>
            </w:r>
          </w:p>
          <w:p>
            <w:pPr>
              <w:spacing w:after="40"/>
            </w:pPr>
            <w:r>
              <w:rPr>
                <w:sz w:val="20"/>
              </w:rPr>
              <w:t xml:space="preserve">    (A) ওএমআর</w:t>
            </w:r>
          </w:p>
          <w:p>
            <w:pPr>
              <w:spacing w:after="40"/>
            </w:pPr>
            <w:r>
              <w:rPr>
                <w:b/>
                <w:color w:val="127830"/>
                <w:sz w:val="20"/>
              </w:rPr>
              <w:t xml:space="preserve">    (B) EFT (Electronic Funds Transfer / BEFTN)</w:t>
            </w:r>
          </w:p>
          <w:p>
            <w:pPr>
              <w:spacing w:after="40"/>
            </w:pPr>
            <w:r>
              <w:rPr>
                <w:sz w:val="20"/>
              </w:rPr>
              <w:t xml:space="preserve">    (C) ওটিপি</w:t>
            </w:r>
          </w:p>
          <w:p>
            <w:pPr>
              <w:spacing w:after="40"/>
            </w:pPr>
            <w:r>
              <w:rPr>
                <w:sz w:val="20"/>
              </w:rPr>
              <w:t xml:space="preserve">    (D) বারকোড</w:t>
            </w:r>
          </w:p>
          <w:p>
            <w:pPr>
              <w:spacing w:before="80" w:after="40"/>
            </w:pPr>
            <w:r>
              <w:rPr>
                <w:b/>
                <w:color w:val="127830"/>
              </w:rPr>
              <w:t xml:space="preserve">✔ সঠিক উত্তর: </w:t>
            </w:r>
            <w:r>
              <w:rPr>
                <w:b/>
                <w:color w:val="127830"/>
              </w:rPr>
              <w:t>(B) EFT (Electronic Funds Transfer / BEFTN)</w:t>
              <w:br/>
            </w:r>
            <w:r>
              <w:rPr>
                <w:b/>
                <w:color w:val="643C0A"/>
              </w:rPr>
              <w:t xml:space="preserve">💡 ব্যাখ্যা: </w:t>
            </w:r>
            <w:r>
              <w:rPr>
                <w:sz w:val="19"/>
              </w:rPr>
              <w:t>EFT বা ইলেকট্রনিক ফান্ডস ট্রান্সফারের মাধ্যমে চেক ছাড়াই কম্পিউটারাইজড নেটওয়ার্কে মুহূর্তের মধ্যে টাকা এক ব্যাংক থেকে অন্য ব্যাংকে যায়।</w:t>
              <w:br/>
            </w:r>
          </w:p>
          <w:p>
            <w:pPr>
              <w:spacing w:before="40" w:after="40"/>
            </w:pPr>
            <w:r>
              <w:rPr>
                <w:i/>
                <w:color w:val="646464"/>
                <w:sz w:val="17"/>
              </w:rPr>
              <w:t>🔗 ফিন্যান্স ও আইসিটি ব্যাংকিংয়ের সেরা লেকচার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125: [ইলেকট্রনিক ডেটা ইন্টারচেঞ্জ (EDI)]</w:t>
              <w:br/>
            </w:r>
            <w:r>
              <w:rPr>
                <w:b/>
                <w:sz w:val="21"/>
              </w:rPr>
              <w:t>বাণিজ্যিক অংশীদারদের মধ্যে প্রমিত ডিজিটাল ফরম্যাটে ব্যবসায়িক ইনভয়েস বা চালান আদান-প্রদান করার পদ্ধতিকে কী বলে?</w:t>
              <w:br/>
            </w:r>
          </w:p>
          <w:p>
            <w:pPr>
              <w:spacing w:after="40"/>
            </w:pPr>
            <w:r>
              <w:rPr>
                <w:b/>
                <w:color w:val="127830"/>
                <w:sz w:val="20"/>
              </w:rPr>
              <w:t xml:space="preserve">    (A) EDI (Electronic Data Interchange)</w:t>
            </w:r>
          </w:p>
          <w:p>
            <w:pPr>
              <w:spacing w:after="40"/>
            </w:pPr>
            <w:r>
              <w:rPr>
                <w:sz w:val="20"/>
              </w:rPr>
              <w:t xml:space="preserve">    (B) SMS</w:t>
            </w:r>
          </w:p>
          <w:p>
            <w:pPr>
              <w:spacing w:after="40"/>
            </w:pPr>
            <w:r>
              <w:rPr>
                <w:sz w:val="20"/>
              </w:rPr>
              <w:t xml:space="preserve">    (C) GPS</w:t>
            </w:r>
          </w:p>
          <w:p>
            <w:pPr>
              <w:spacing w:after="40"/>
            </w:pPr>
            <w:r>
              <w:rPr>
                <w:sz w:val="20"/>
              </w:rPr>
              <w:t xml:space="preserve">    (D) ATM</w:t>
            </w:r>
          </w:p>
          <w:p>
            <w:pPr>
              <w:spacing w:before="80" w:after="40"/>
            </w:pPr>
            <w:r>
              <w:rPr>
                <w:b/>
                <w:color w:val="127830"/>
              </w:rPr>
              <w:t xml:space="preserve">✔ সঠিক উত্তর: </w:t>
            </w:r>
            <w:r>
              <w:rPr>
                <w:b/>
                <w:color w:val="127830"/>
              </w:rPr>
              <w:t>(A) EDI (Electronic Data Interchange)</w:t>
              <w:br/>
            </w:r>
            <w:r>
              <w:rPr>
                <w:b/>
                <w:color w:val="643C0A"/>
              </w:rPr>
              <w:t xml:space="preserve">💡 ব্যাখ্যা: </w:t>
            </w:r>
            <w:r>
              <w:rPr>
                <w:sz w:val="19"/>
              </w:rPr>
              <w:t>EDI হলো আন্তর্জাতিক বাণিজ্যিক লেনদেনে কম্পিউটার টু কম্পিউটার মানসম্মত ফরম্যাটে ব্যবসায়িক দলিল স্বয়ংক্রিয়ভাবে আদান-প্রদানের স্বীকৃত প্রটোকল।</w:t>
              <w:br/>
            </w:r>
          </w:p>
          <w:p>
            <w:pPr>
              <w:spacing w:before="40" w:after="40"/>
            </w:pPr>
            <w:r>
              <w:rPr>
                <w:i/>
                <w:color w:val="646464"/>
                <w:sz w:val="17"/>
              </w:rPr>
              <w:t>🔗 বাণিজ্যিক প্রযুক্তির টার্মস সহজে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126: [পিওএস টার্মিনাল (Point of Sale)]</w:t>
              <w:br/>
            </w:r>
            <w:r>
              <w:rPr>
                <w:b/>
                <w:sz w:val="21"/>
              </w:rPr>
              <w:t>সুপারশপ বা দোকানে ডেবিট/ক্রেডিট কার্ড সোয়াইপ বা ট্যাপ করে সরাসরি ক্যাশলেস মূল্য পরিশোধের যন্ত্রটিকে কী বলে?</w:t>
              <w:br/>
            </w:r>
          </w:p>
          <w:p>
            <w:pPr>
              <w:spacing w:after="40"/>
            </w:pPr>
            <w:r>
              <w:rPr>
                <w:b/>
                <w:color w:val="127830"/>
                <w:sz w:val="20"/>
              </w:rPr>
              <w:t xml:space="preserve">    (A) POS মেশিন (Point of Sale Terminal)</w:t>
            </w:r>
          </w:p>
          <w:p>
            <w:pPr>
              <w:spacing w:after="40"/>
            </w:pPr>
            <w:r>
              <w:rPr>
                <w:sz w:val="20"/>
              </w:rPr>
              <w:t xml:space="preserve">    (B) প্রজেক্টর</w:t>
            </w:r>
          </w:p>
          <w:p>
            <w:pPr>
              <w:spacing w:after="40"/>
            </w:pPr>
            <w:r>
              <w:rPr>
                <w:sz w:val="20"/>
              </w:rPr>
              <w:t xml:space="preserve">    (C) প্লটার</w:t>
            </w:r>
          </w:p>
          <w:p>
            <w:pPr>
              <w:spacing w:after="40"/>
            </w:pPr>
            <w:r>
              <w:rPr>
                <w:sz w:val="20"/>
              </w:rPr>
              <w:t xml:space="preserve">    (D) মডেম</w:t>
            </w:r>
          </w:p>
          <w:p>
            <w:pPr>
              <w:spacing w:before="80" w:after="40"/>
            </w:pPr>
            <w:r>
              <w:rPr>
                <w:b/>
                <w:color w:val="127830"/>
              </w:rPr>
              <w:t xml:space="preserve">✔ সঠিক উত্তর: </w:t>
            </w:r>
            <w:r>
              <w:rPr>
                <w:b/>
                <w:color w:val="127830"/>
              </w:rPr>
              <w:t>(A) POS মেশিন (Point of Sale Terminal)</w:t>
              <w:br/>
            </w:r>
            <w:r>
              <w:rPr>
                <w:b/>
                <w:color w:val="643C0A"/>
              </w:rPr>
              <w:t xml:space="preserve">💡 ব্যাখ্যা: </w:t>
            </w:r>
            <w:r>
              <w:rPr>
                <w:sz w:val="19"/>
              </w:rPr>
              <w:t>পয়েন্ট অব সেল (POS) টার্মিনাল ব্যাংকিং নেটওয়ার্কের সাথে যুক্ত থেকে বিক্রয় কেন্দ্রে কার্ড বা কিউআর কোডের মাধ্যমে তাৎক্ষণিক মূল্য গ্রহণ করে।</w:t>
              <w:br/>
            </w:r>
          </w:p>
          <w:p>
            <w:pPr>
              <w:spacing w:before="40" w:after="40"/>
            </w:pPr>
            <w:r>
              <w:rPr>
                <w:i/>
                <w:color w:val="646464"/>
                <w:sz w:val="17"/>
              </w:rPr>
              <w:t>🔗 ১০MS এর সেরা কমার্স কোর্সে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127: [ভার্চুয়াল রিয়ালিটি (VR)]</w:t>
              <w:br/>
            </w:r>
            <w:r>
              <w:rPr>
                <w:b/>
                <w:sz w:val="21"/>
              </w:rPr>
              <w:t>ব্যবসায় আধুনিক মার্কেটিংয়ে ফ্ল্যাট বা গাড়ির ইন্টেরিয়র ডিজাইনে গ্রাহককে সরাসরি ভেতর ঘোরানোর জীবন্ত অভিজ্ঞতা দিতে কোন প্রযুক্তি ব্যবহৃত হয়?</w:t>
              <w:br/>
            </w:r>
          </w:p>
          <w:p>
            <w:pPr>
              <w:spacing w:after="40"/>
            </w:pPr>
            <w:r>
              <w:rPr>
                <w:b/>
                <w:color w:val="127830"/>
                <w:sz w:val="20"/>
              </w:rPr>
              <w:t xml:space="preserve">    (A) ভার্চুয়াল রিয়ালিটি (VR / Virtual Showroom)</w:t>
            </w:r>
          </w:p>
          <w:p>
            <w:pPr>
              <w:spacing w:after="40"/>
            </w:pPr>
            <w:r>
              <w:rPr>
                <w:sz w:val="20"/>
              </w:rPr>
              <w:t xml:space="preserve">    (B) রেডিও</w:t>
            </w:r>
          </w:p>
          <w:p>
            <w:pPr>
              <w:spacing w:after="40"/>
            </w:pPr>
            <w:r>
              <w:rPr>
                <w:sz w:val="20"/>
              </w:rPr>
              <w:t xml:space="preserve">    (C) ফ্যাক্স</w:t>
            </w:r>
          </w:p>
          <w:p>
            <w:pPr>
              <w:spacing w:after="40"/>
            </w:pPr>
            <w:r>
              <w:rPr>
                <w:sz w:val="20"/>
              </w:rPr>
              <w:t xml:space="preserve">    (D) ব্লুটুথ</w:t>
            </w:r>
          </w:p>
          <w:p>
            <w:pPr>
              <w:spacing w:before="80" w:after="40"/>
            </w:pPr>
            <w:r>
              <w:rPr>
                <w:b/>
                <w:color w:val="127830"/>
              </w:rPr>
              <w:t xml:space="preserve">✔ সঠিক উত্তর: </w:t>
            </w:r>
            <w:r>
              <w:rPr>
                <w:b/>
                <w:color w:val="127830"/>
              </w:rPr>
              <w:t>(A) ভার্চুয়াল রিয়ালিটি (VR / Virtual Showroom)</w:t>
              <w:br/>
            </w:r>
            <w:r>
              <w:rPr>
                <w:b/>
                <w:color w:val="643C0A"/>
              </w:rPr>
              <w:t xml:space="preserve">💡 ব্যাখ্যা: </w:t>
            </w:r>
            <w:r>
              <w:rPr>
                <w:sz w:val="19"/>
              </w:rPr>
              <w:t>VR টেকনোলজির মাধ্যমে গ্রাহক শোরুমে না গিয়েও ভার্চুয়ালি গাড়িতে বসে ড্রাইভ করার বা ফ্ল্যাটের কক্ষ ঘুরে দেখার বাস্তব ত্রিমাত্রিক অভিজ্ঞতা লাভ করে।</w:t>
              <w:br/>
            </w:r>
          </w:p>
          <w:p>
            <w:pPr>
              <w:spacing w:before="40" w:after="40"/>
            </w:pPr>
            <w:r>
              <w:rPr>
                <w:i/>
                <w:color w:val="646464"/>
                <w:sz w:val="17"/>
              </w:rPr>
              <w:t>🔗 আইসিটির আধুনিক প্রযুক্তির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128: [ক্লাউড কম্পিউটিংয়ের সুবিধা]</w:t>
              <w:br/>
            </w:r>
            <w:r>
              <w:rPr>
                <w:b/>
                <w:sz w:val="21"/>
              </w:rPr>
              <w:t>ব্যবসায় প্রতিষ্ঠানে নিজস্ব সার্ভার রুম ও আইটি কর্মী ছাড়াই ইন্টারনেটের মাধ্যমে একাউন্টিং সফটওয়্যার (যেমন Tally Cloud / QuickBooks) ব্যবহারের সুযোগ দেয় কোনটি?</w:t>
              <w:br/>
            </w:r>
          </w:p>
          <w:p>
            <w:pPr>
              <w:spacing w:after="40"/>
            </w:pPr>
            <w:r>
              <w:rPr>
                <w:b/>
                <w:color w:val="127830"/>
                <w:sz w:val="20"/>
              </w:rPr>
              <w:t xml:space="preserve">    (A) ক্লাউড কম্পিউটিং (SaaS)</w:t>
            </w:r>
          </w:p>
          <w:p>
            <w:pPr>
              <w:spacing w:after="40"/>
            </w:pPr>
            <w:r>
              <w:rPr>
                <w:sz w:val="20"/>
              </w:rPr>
              <w:t xml:space="preserve">    (B) লোকাল পেনড্রাইভ</w:t>
            </w:r>
          </w:p>
          <w:p>
            <w:pPr>
              <w:spacing w:after="40"/>
            </w:pPr>
            <w:r>
              <w:rPr>
                <w:sz w:val="20"/>
              </w:rPr>
              <w:t xml:space="preserve">    (C) প্রিন্টার</w:t>
            </w:r>
          </w:p>
          <w:p>
            <w:pPr>
              <w:spacing w:after="40"/>
            </w:pPr>
            <w:r>
              <w:rPr>
                <w:sz w:val="20"/>
              </w:rPr>
              <w:t xml:space="preserve">    (D) অপটিক্যাল ডিস্ক</w:t>
            </w:r>
          </w:p>
          <w:p>
            <w:pPr>
              <w:spacing w:before="80" w:after="40"/>
            </w:pPr>
            <w:r>
              <w:rPr>
                <w:b/>
                <w:color w:val="127830"/>
              </w:rPr>
              <w:t xml:space="preserve">✔ সঠিক উত্তর: </w:t>
            </w:r>
            <w:r>
              <w:rPr>
                <w:b/>
                <w:color w:val="127830"/>
              </w:rPr>
              <w:t>(A) ক্লাউড কম্পিউটিং (SaaS)</w:t>
              <w:br/>
            </w:r>
            <w:r>
              <w:rPr>
                <w:b/>
                <w:color w:val="643C0A"/>
              </w:rPr>
              <w:t xml:space="preserve">💡 ব্যাখ্যা: </w:t>
            </w:r>
            <w:r>
              <w:rPr>
                <w:sz w:val="19"/>
              </w:rPr>
              <w:t>Software as a Service (SaaS) ক্লাউড মডেলের মাধ্যমে যেকোনো স্থান থেকে ইন্টারনেট ব্রাউজারেই হিসাববিজ্ঞান ও ইনভেন্টরি ম্যানেজ করা যায়।</w:t>
              <w:br/>
            </w:r>
          </w:p>
          <w:p>
            <w:pPr>
              <w:spacing w:before="40" w:after="40"/>
            </w:pPr>
            <w:r>
              <w:rPr>
                <w:i/>
                <w:color w:val="646464"/>
                <w:sz w:val="17"/>
              </w:rPr>
              <w:t>🔗 ব্যবসায় ও আইসিটির সমন্বিত ক্লাস পেতে ক্লিক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129: [বায়োমেট্রিক্সের ব্যবসায়িক ব্যবহার]</w:t>
              <w:br/>
            </w:r>
            <w:r>
              <w:rPr>
                <w:b/>
                <w:sz w:val="21"/>
              </w:rPr>
              <w:t>করপোরেট অফিসে কর্মকর্তা ও কর্মচারীদের নির্ভুল দৈনিক উপস্থিতি (Attendance Tracking) নিশ্চিত করতে কোন প্রযুক্তি সবচেয়ে জনপ্রিয়?</w:t>
              <w:br/>
            </w:r>
          </w:p>
          <w:p>
            <w:pPr>
              <w:spacing w:after="40"/>
            </w:pPr>
            <w:r>
              <w:rPr>
                <w:b/>
                <w:color w:val="127830"/>
                <w:sz w:val="20"/>
              </w:rPr>
              <w:t xml:space="preserve">    (A) ফিঙ্গারপ্রিন্ট ও ফেসিয়াল রিকগনিশন বায়োমেট্রিক্স</w:t>
            </w:r>
          </w:p>
          <w:p>
            <w:pPr>
              <w:spacing w:after="40"/>
            </w:pPr>
            <w:r>
              <w:rPr>
                <w:sz w:val="20"/>
              </w:rPr>
              <w:t xml:space="preserve">    (B) খাতা কলমে স্বাক্ষর</w:t>
            </w:r>
          </w:p>
          <w:p>
            <w:pPr>
              <w:spacing w:after="40"/>
            </w:pPr>
            <w:r>
              <w:rPr>
                <w:sz w:val="20"/>
              </w:rPr>
              <w:t xml:space="preserve">    (C) টেলিফোন কল</w:t>
            </w:r>
          </w:p>
          <w:p>
            <w:pPr>
              <w:spacing w:after="40"/>
            </w:pPr>
            <w:r>
              <w:rPr>
                <w:sz w:val="20"/>
              </w:rPr>
              <w:t xml:space="preserve">    (D) পাসওয়ার্ড টাইপ</w:t>
            </w:r>
          </w:p>
          <w:p>
            <w:pPr>
              <w:spacing w:before="80" w:after="40"/>
            </w:pPr>
            <w:r>
              <w:rPr>
                <w:b/>
                <w:color w:val="127830"/>
              </w:rPr>
              <w:t xml:space="preserve">✔ সঠিক উত্তর: </w:t>
            </w:r>
            <w:r>
              <w:rPr>
                <w:b/>
                <w:color w:val="127830"/>
              </w:rPr>
              <w:t>(A) ফিঙ্গারপ্রিন্ট ও ফেসিয়াল রিকগনিশন বায়োমেট্রিক্স</w:t>
              <w:br/>
            </w:r>
            <w:r>
              <w:rPr>
                <w:b/>
                <w:color w:val="643C0A"/>
              </w:rPr>
              <w:t xml:space="preserve">💡 ব্যাখ্যা: </w:t>
            </w:r>
            <w:r>
              <w:rPr>
                <w:sz w:val="19"/>
              </w:rPr>
              <w:t>আঙুলের ছাপ ও মুখাবয়ব শনাক্তকরণে প্রক্সি বা জালিয়াতি অসম্ভব হওয়ায় আধুনিক ব্যবসায় প্রতিষ্ঠানে বায়োমেট্রিক্স উপস্থিতি বাধ্যতামূলক।</w:t>
              <w:br/>
            </w:r>
          </w:p>
          <w:p>
            <w:pPr>
              <w:spacing w:before="40" w:after="40"/>
            </w:pPr>
            <w:r>
              <w:rPr>
                <w:i/>
                <w:color w:val="646464"/>
                <w:sz w:val="17"/>
              </w:rPr>
              <w:t>🔗 এইচএসসি টপ রেজাল্ট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130: [ক্রায়োসার্জারি (Cryosurgery)]</w:t>
              <w:br/>
            </w:r>
            <w:r>
              <w:rPr>
                <w:b/>
                <w:sz w:val="21"/>
              </w:rPr>
              <w:t>চিকিৎসা বিজ্ঞানে শৈত্য শল্যচিকিৎসা বা ক্রায়োসার্জারিতে অস্বাভাবিক কোষ ধ্বংসের মূল বৈজ্ঞানিক ভিত্তি কোনটি?</w:t>
              <w:br/>
            </w:r>
          </w:p>
          <w:p>
            <w:pPr>
              <w:spacing w:after="40"/>
            </w:pPr>
            <w:r>
              <w:rPr>
                <w:sz w:val="20"/>
              </w:rPr>
              <w:t xml:space="preserve">    (A) প্রচণ্ড উত্তাপে পুড়িয়ে ফেলা</w:t>
            </w:r>
          </w:p>
          <w:p>
            <w:pPr>
              <w:spacing w:after="40"/>
            </w:pPr>
            <w:r>
              <w:rPr>
                <w:b/>
                <w:color w:val="127830"/>
                <w:sz w:val="20"/>
              </w:rPr>
              <w:t xml:space="preserve">    (B) অত্যধিক নিম্ন তাপমাত্রায় বরফ স্ফটিক সৃষ্টির মাধ্যমে কোষ ধ্বংস করা</w:t>
            </w:r>
          </w:p>
          <w:p>
            <w:pPr>
              <w:spacing w:after="40"/>
            </w:pPr>
            <w:r>
              <w:rPr>
                <w:sz w:val="20"/>
              </w:rPr>
              <w:t xml:space="preserve">    (C) কেবল অ্যান্টিবায়োটিক দেওয়া</w:t>
            </w:r>
          </w:p>
          <w:p>
            <w:pPr>
              <w:spacing w:after="40"/>
            </w:pPr>
            <w:r>
              <w:rPr>
                <w:sz w:val="20"/>
              </w:rPr>
              <w:t xml:space="preserve">    (D) সূর্যালোক ব্যবহার</w:t>
            </w:r>
          </w:p>
          <w:p>
            <w:pPr>
              <w:spacing w:before="80" w:after="40"/>
            </w:pPr>
            <w:r>
              <w:rPr>
                <w:b/>
                <w:color w:val="127830"/>
              </w:rPr>
              <w:t xml:space="preserve">✔ সঠিক উত্তর: </w:t>
            </w:r>
            <w:r>
              <w:rPr>
                <w:b/>
                <w:color w:val="127830"/>
              </w:rPr>
              <w:t>(B) অত্যধিক নিম্ন তাপমাত্রায় বরফ স্ফটিক সৃষ্টির মাধ্যমে কোষ ধ্বংস করা</w:t>
              <w:br/>
            </w:r>
            <w:r>
              <w:rPr>
                <w:b/>
                <w:color w:val="643C0A"/>
              </w:rPr>
              <w:t xml:space="preserve">💡 ব্যাখ্যা: </w:t>
            </w:r>
            <w:r>
              <w:rPr>
                <w:sz w:val="19"/>
              </w:rPr>
              <w:t>ক্রায়োপ্রোবের সাহায্যে তরল নাইট্রোজেন স্প্রে করে ক্ষতিকর টিউমার কোষকে দ্রুত বরফে জমিয়ে ধ্বংস করা হয়।</w:t>
              <w:br/>
            </w:r>
          </w:p>
          <w:p>
            <w:pPr>
              <w:spacing w:before="40" w:after="40"/>
            </w:pPr>
            <w:r>
              <w:rPr>
                <w:i/>
                <w:color w:val="646464"/>
                <w:sz w:val="17"/>
              </w:rPr>
              <w:t>🔗 বোর্ড পরীক্ষার সব নৈর্ব্যক্তিক কমন পেতে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131: [ডেটা ট্রান্সমিশন মোড — ফুল ডুপ্লেক্স]</w:t>
              <w:br/>
            </w:r>
            <w:r>
              <w:rPr>
                <w:b/>
                <w:sz w:val="21"/>
              </w:rPr>
              <w:t>ব্যবসায় ভিডিও কনফারেন্সিং বা জুম (Zoom) মিটিংয়ে উভয় প্রান্তের অংশগ্রহণকারীরা একই সাথে কথা বলা ও শোনার কাজটি কোন মোডে করে?</w:t>
              <w:br/>
            </w:r>
          </w:p>
          <w:p>
            <w:pPr>
              <w:spacing w:after="40"/>
            </w:pPr>
            <w:r>
              <w:rPr>
                <w:sz w:val="20"/>
              </w:rPr>
              <w:t xml:space="preserve">    (A) সিমপ্লেক্স</w:t>
            </w:r>
          </w:p>
          <w:p>
            <w:pPr>
              <w:spacing w:after="40"/>
            </w:pPr>
            <w:r>
              <w:rPr>
                <w:sz w:val="20"/>
              </w:rPr>
              <w:t xml:space="preserve">    (B) হাফ ডুপ্লেক্স</w:t>
            </w:r>
          </w:p>
          <w:p>
            <w:pPr>
              <w:spacing w:after="40"/>
            </w:pPr>
            <w:r>
              <w:rPr>
                <w:b/>
                <w:color w:val="127830"/>
                <w:sz w:val="20"/>
              </w:rPr>
              <w:t xml:space="preserve">    (C) ফুল ডুপ্লেক্স (Full Duplex)</w:t>
            </w:r>
          </w:p>
          <w:p>
            <w:pPr>
              <w:spacing w:after="40"/>
            </w:pPr>
            <w:r>
              <w:rPr>
                <w:sz w:val="20"/>
              </w:rPr>
              <w:t xml:space="preserve">    (D) ব্রডকাস্ট</w:t>
            </w:r>
          </w:p>
          <w:p>
            <w:pPr>
              <w:spacing w:before="80" w:after="40"/>
            </w:pPr>
            <w:r>
              <w:rPr>
                <w:b/>
                <w:color w:val="127830"/>
              </w:rPr>
              <w:t xml:space="preserve">✔ সঠিক উত্তর: </w:t>
            </w:r>
            <w:r>
              <w:rPr>
                <w:b/>
                <w:color w:val="127830"/>
              </w:rPr>
              <w:t>(C) ফুল ডুপ্লেক্স (Full Duplex)</w:t>
              <w:br/>
            </w:r>
            <w:r>
              <w:rPr>
                <w:b/>
                <w:color w:val="643C0A"/>
              </w:rPr>
              <w:t xml:space="preserve">💡 ব্যাখ্যা: </w:t>
            </w:r>
            <w:r>
              <w:rPr>
                <w:sz w:val="19"/>
              </w:rPr>
              <w:t>ফুল ডুপ্লেক্সে দ্বিমুখী ডেটা সিগন্যাল একই সময়ে যুগপৎ আদান-প্রদান করা যায়।</w:t>
              <w:br/>
            </w:r>
          </w:p>
          <w:p>
            <w:pPr>
              <w:spacing w:before="40" w:after="40"/>
            </w:pPr>
            <w:r>
              <w:rPr>
                <w:i/>
                <w:color w:val="646464"/>
                <w:sz w:val="17"/>
              </w:rPr>
              <w:t>🔗 ডেটা কমিউনিকেশনের ক্লাস করতে ক্লিক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132: [অপটিক্যাল ফাইবারের মূল নীতি]</w:t>
              <w:br/>
            </w:r>
            <w:r>
              <w:rPr>
                <w:b/>
                <w:sz w:val="21"/>
              </w:rPr>
              <w:t>আন্তর্জাতিক ব্যাংকিং ও শেয়ারবাজারে মিলি-সেকেন্ডে উচ্চগতির ডেটা আদান-প্রদানে ব্যবহৃত অপটিক্যাল ফাইবার কোন নীতির ওপর প্রতিষ্ঠিত?</w:t>
              <w:br/>
            </w:r>
          </w:p>
          <w:p>
            <w:pPr>
              <w:spacing w:after="40"/>
            </w:pPr>
            <w:r>
              <w:rPr>
                <w:b/>
                <w:color w:val="127830"/>
                <w:sz w:val="20"/>
              </w:rPr>
              <w:t xml:space="preserve">    (A) আলোর পূর্ণ অভ্যন্তরীণ প্রতিফলন (Total Internal Reflection)</w:t>
            </w:r>
          </w:p>
          <w:p>
            <w:pPr>
              <w:spacing w:after="40"/>
            </w:pPr>
            <w:r>
              <w:rPr>
                <w:sz w:val="20"/>
              </w:rPr>
              <w:t xml:space="preserve">    (B) আলোর প্রতিসরণ</w:t>
            </w:r>
          </w:p>
          <w:p>
            <w:pPr>
              <w:spacing w:after="40"/>
            </w:pPr>
            <w:r>
              <w:rPr>
                <w:sz w:val="20"/>
              </w:rPr>
              <w:t xml:space="preserve">    (C) শব্দের প্রতিধ্বনি</w:t>
            </w:r>
          </w:p>
          <w:p>
            <w:pPr>
              <w:spacing w:after="40"/>
            </w:pPr>
            <w:r>
              <w:rPr>
                <w:sz w:val="20"/>
              </w:rPr>
              <w:t xml:space="preserve">    (D) রেডিও তরঙ্গ</w:t>
            </w:r>
          </w:p>
          <w:p>
            <w:pPr>
              <w:spacing w:before="80" w:after="40"/>
            </w:pPr>
            <w:r>
              <w:rPr>
                <w:b/>
                <w:color w:val="127830"/>
              </w:rPr>
              <w:t xml:space="preserve">✔ সঠিক উত্তর: </w:t>
            </w:r>
            <w:r>
              <w:rPr>
                <w:b/>
                <w:color w:val="127830"/>
              </w:rPr>
              <w:t>(A) আলোর পূর্ণ অভ্যন্তরীণ প্রতিফলন (Total Internal Reflection)</w:t>
              <w:br/>
            </w:r>
            <w:r>
              <w:rPr>
                <w:b/>
                <w:color w:val="643C0A"/>
              </w:rPr>
              <w:t xml:space="preserve">💡 ব্যাখ্যা: </w:t>
            </w:r>
            <w:r>
              <w:rPr>
                <w:sz w:val="19"/>
              </w:rPr>
              <w:t>অপটিক্যাল ফাইবারে কোরের প্রতিসরাঙ্ক বেশি হওয়ায় আলো পূর্ণ অভ্যন্তরীণ প্রতিফলনের মাধ্যমে আলোক গতিতে নির্বিঘ্নে দীর্ঘ পথ পাড়ি দেয়।</w:t>
              <w:br/>
            </w:r>
          </w:p>
          <w:p>
            <w:pPr>
              <w:spacing w:before="40" w:after="40"/>
            </w:pPr>
            <w:r>
              <w:rPr>
                <w:i/>
                <w:color w:val="646464"/>
                <w:sz w:val="17"/>
              </w:rPr>
              <w:t>🔗 আইসিটির হ্যান্ডনোট পেতে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133: [ব্লুটুথ ও পিওএস প্রিন্টার]</w:t>
              <w:br/>
            </w:r>
            <w:r>
              <w:rPr>
                <w:b/>
                <w:sz w:val="21"/>
              </w:rPr>
              <w:t>দোকানে মোবাইল বিলিং বা ছোট ক্যাশ ভাউচার প্রিন্টারে ব্লুটুথ সংযোগে কোন স্ট্যান্ডার্ড ব্যবহৃত হয়?</w:t>
              <w:br/>
            </w:r>
          </w:p>
          <w:p>
            <w:pPr>
              <w:spacing w:after="40"/>
            </w:pPr>
            <w:r>
              <w:rPr>
                <w:sz w:val="20"/>
              </w:rPr>
              <w:t xml:space="preserve">    (A) IEEE 802.3</w:t>
            </w:r>
          </w:p>
          <w:p>
            <w:pPr>
              <w:spacing w:after="40"/>
            </w:pPr>
            <w:r>
              <w:rPr>
                <w:b/>
                <w:color w:val="127830"/>
                <w:sz w:val="20"/>
              </w:rPr>
              <w:t xml:space="preserve">    (B) IEEE 802.15.1</w:t>
            </w:r>
          </w:p>
          <w:p>
            <w:pPr>
              <w:spacing w:after="40"/>
            </w:pPr>
            <w:r>
              <w:rPr>
                <w:sz w:val="20"/>
              </w:rPr>
              <w:t xml:space="preserve">    (C) IEEE 802.11</w:t>
            </w:r>
          </w:p>
          <w:p>
            <w:pPr>
              <w:spacing w:after="40"/>
            </w:pPr>
            <w:r>
              <w:rPr>
                <w:sz w:val="20"/>
              </w:rPr>
              <w:t xml:space="preserve">    (D) IEEE 802.16</w:t>
            </w:r>
          </w:p>
          <w:p>
            <w:pPr>
              <w:spacing w:before="80" w:after="40"/>
            </w:pPr>
            <w:r>
              <w:rPr>
                <w:b/>
                <w:color w:val="127830"/>
              </w:rPr>
              <w:t xml:space="preserve">✔ সঠিক উত্তর: </w:t>
            </w:r>
            <w:r>
              <w:rPr>
                <w:b/>
                <w:color w:val="127830"/>
              </w:rPr>
              <w:t>(B) IEEE 802.15.1</w:t>
              <w:br/>
            </w:r>
            <w:r>
              <w:rPr>
                <w:b/>
                <w:color w:val="643C0A"/>
              </w:rPr>
              <w:t xml:space="preserve">💡 ব্যাখ্যা: </w:t>
            </w:r>
            <w:r>
              <w:rPr>
                <w:sz w:val="19"/>
              </w:rPr>
              <w:t>স্বল্প দূরত্বের ওয়্যারলেস পার্সোনাল এরিয়া নেটওয়ার্ক ব্লুটুথের আন্তর্জাতিক কোড হলো IEEE 802.15.1।</w:t>
              <w:br/>
            </w:r>
          </w:p>
          <w:p>
            <w:pPr>
              <w:spacing w:before="40" w:after="40"/>
            </w:pPr>
            <w:r>
              <w:rPr>
                <w:i/>
                <w:color w:val="646464"/>
                <w:sz w:val="17"/>
              </w:rPr>
              <w:t>🔗 আইসিটিতে সেরা ফলাফলের জন্য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134: [ওয়াই-ফাই স্ট্যান্ডার্ড (Wi-Fi)]</w:t>
              <w:br/>
            </w:r>
            <w:r>
              <w:rPr>
                <w:b/>
                <w:sz w:val="21"/>
              </w:rPr>
              <w:t>অফিসে একাধিক কম্পিউটার ও ল্যাপটপে তারহীন ওয়্যারলেস ল্যান (WLAN) সংযোগের IEEE স্ট্যান্ডার্ড কোনটি?</w:t>
              <w:br/>
            </w:r>
          </w:p>
          <w:p>
            <w:pPr>
              <w:spacing w:after="40"/>
            </w:pPr>
            <w:r>
              <w:rPr>
                <w:b/>
                <w:color w:val="127830"/>
                <w:sz w:val="20"/>
              </w:rPr>
              <w:t xml:space="preserve">    (A) IEEE 802.11</w:t>
            </w:r>
          </w:p>
          <w:p>
            <w:pPr>
              <w:spacing w:after="40"/>
            </w:pPr>
            <w:r>
              <w:rPr>
                <w:sz w:val="20"/>
              </w:rPr>
              <w:t xml:space="preserve">    (B) IEEE 802.15</w:t>
            </w:r>
          </w:p>
          <w:p>
            <w:pPr>
              <w:spacing w:after="40"/>
            </w:pPr>
            <w:r>
              <w:rPr>
                <w:sz w:val="20"/>
              </w:rPr>
              <w:t xml:space="preserve">    (C) IEEE 802.3</w:t>
            </w:r>
          </w:p>
          <w:p>
            <w:pPr>
              <w:spacing w:after="40"/>
            </w:pPr>
            <w:r>
              <w:rPr>
                <w:sz w:val="20"/>
              </w:rPr>
              <w:t xml:space="preserve">    (D) IEEE 802.5</w:t>
            </w:r>
          </w:p>
          <w:p>
            <w:pPr>
              <w:spacing w:before="80" w:after="40"/>
            </w:pPr>
            <w:r>
              <w:rPr>
                <w:b/>
                <w:color w:val="127830"/>
              </w:rPr>
              <w:t xml:space="preserve">✔ সঠিক উত্তর: </w:t>
            </w:r>
            <w:r>
              <w:rPr>
                <w:b/>
                <w:color w:val="127830"/>
              </w:rPr>
              <w:t>(A) IEEE 802.11</w:t>
              <w:br/>
            </w:r>
            <w:r>
              <w:rPr>
                <w:b/>
                <w:color w:val="643C0A"/>
              </w:rPr>
              <w:t xml:space="preserve">💡 ব্যাখ্যা: </w:t>
            </w:r>
            <w:r>
              <w:rPr>
                <w:sz w:val="19"/>
              </w:rPr>
              <w:t>Wi-Fi প্রযুক্তির সর্বজনীন স্ট্যান্ডার্ড হলো IEEE 802.11 যা ২.৪ GHz ও ৫ GHz ফ্রিকোয়েন্সিতে কাজ করে।</w:t>
              <w:br/>
            </w:r>
          </w:p>
          <w:p>
            <w:pPr>
              <w:spacing w:before="40" w:after="40"/>
            </w:pPr>
            <w:r>
              <w:rPr>
                <w:i/>
                <w:color w:val="646464"/>
                <w:sz w:val="17"/>
              </w:rPr>
              <w:t>🔗 নেটওয়ার্কিংয়ের মূল ধারণা পরিষ্কার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135: [স্টার টপোলজি (Star Topology)]</w:t>
              <w:br/>
            </w:r>
            <w:r>
              <w:rPr>
                <w:b/>
                <w:sz w:val="21"/>
              </w:rPr>
              <w:t>একটি করপোরেট অফিসের লোকাল এরিয়া নেটওয়ার্কে সমস্ত কম্পিউটার কেন্দ্রীয় সুইচ (Switch) এ যুক্ত থাকে, এটি কোন টপোলজি?</w:t>
              <w:br/>
            </w:r>
          </w:p>
          <w:p>
            <w:pPr>
              <w:spacing w:after="40"/>
            </w:pPr>
            <w:r>
              <w:rPr>
                <w:sz w:val="20"/>
              </w:rPr>
              <w:t xml:space="preserve">    (A) বাস টপোলজি</w:t>
            </w:r>
          </w:p>
          <w:p>
            <w:pPr>
              <w:spacing w:after="40"/>
            </w:pPr>
            <w:r>
              <w:rPr>
                <w:b/>
                <w:color w:val="127830"/>
                <w:sz w:val="20"/>
              </w:rPr>
              <w:t xml:space="preserve">    (B) স্টার টপোলজি (Star Topology)</w:t>
            </w:r>
          </w:p>
          <w:p>
            <w:pPr>
              <w:spacing w:after="40"/>
            </w:pPr>
            <w:r>
              <w:rPr>
                <w:sz w:val="20"/>
              </w:rPr>
              <w:t xml:space="preserve">    (C) রিং টপোলজি</w:t>
            </w:r>
          </w:p>
          <w:p>
            <w:pPr>
              <w:spacing w:after="40"/>
            </w:pPr>
            <w:r>
              <w:rPr>
                <w:sz w:val="20"/>
              </w:rPr>
              <w:t xml:space="preserve">    (D) মেশ টপোলজি</w:t>
            </w:r>
          </w:p>
          <w:p>
            <w:pPr>
              <w:spacing w:before="80" w:after="40"/>
            </w:pPr>
            <w:r>
              <w:rPr>
                <w:b/>
                <w:color w:val="127830"/>
              </w:rPr>
              <w:t xml:space="preserve">✔ সঠিক উত্তর: </w:t>
            </w:r>
            <w:r>
              <w:rPr>
                <w:b/>
                <w:color w:val="127830"/>
              </w:rPr>
              <w:t>(B) স্টার টপোলজি (Star Topology)</w:t>
              <w:br/>
            </w:r>
            <w:r>
              <w:rPr>
                <w:b/>
                <w:color w:val="643C0A"/>
              </w:rPr>
              <w:t xml:space="preserve">💡 ব্যাখ্যা: </w:t>
            </w:r>
            <w:r>
              <w:rPr>
                <w:sz w:val="19"/>
              </w:rPr>
              <w:t>স্টার টপোলজিতে একটি সেন্ট্রাল সুইচ বা হাবের সাথে প্রতিটি হোস্ট আলাদা লাইনে যুক্ত থাকে এবং সহজে নতুন কম্পিউটার যোগ করা যায়।</w:t>
              <w:br/>
            </w:r>
          </w:p>
          <w:p>
            <w:pPr>
              <w:spacing w:before="40" w:after="40"/>
            </w:pPr>
            <w:r>
              <w:rPr>
                <w:i/>
                <w:color w:val="646464"/>
                <w:sz w:val="17"/>
              </w:rPr>
              <w:t>🔗 টপোলজির কনসেপ্ট ক্লিয়ার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136: [মেশ টপোলজির লাইন গণনা]</w:t>
              <w:br/>
            </w:r>
            <w:r>
              <w:rPr>
                <w:b/>
                <w:sz w:val="21"/>
              </w:rPr>
              <w:t>একটি ব্যাংকের মূল শাখায় ৫টি সার্ভারের মধ্যে সম্পূর্ণ মেশ (Full Mesh) টপোলজি স্থাপন করতে কতটি ডেডিকেটেড ক্যাবল লাইন লাগবে?</w:t>
              <w:br/>
            </w:r>
          </w:p>
          <w:p>
            <w:pPr>
              <w:spacing w:after="40"/>
            </w:pPr>
            <w:r>
              <w:rPr>
                <w:sz w:val="20"/>
              </w:rPr>
              <w:t xml:space="preserve">    (A) ৫টি</w:t>
            </w:r>
          </w:p>
          <w:p>
            <w:pPr>
              <w:spacing w:after="40"/>
            </w:pPr>
            <w:r>
              <w:rPr>
                <w:b/>
                <w:color w:val="127830"/>
                <w:sz w:val="20"/>
              </w:rPr>
              <w:t xml:space="preserve">    (B) ১০টি (৫ × ৪ / ২ = ১০)</w:t>
            </w:r>
          </w:p>
          <w:p>
            <w:pPr>
              <w:spacing w:after="40"/>
            </w:pPr>
            <w:r>
              <w:rPr>
                <w:sz w:val="20"/>
              </w:rPr>
              <w:t xml:space="preserve">    (C) ১৫টি</w:t>
            </w:r>
          </w:p>
          <w:p>
            <w:pPr>
              <w:spacing w:after="40"/>
            </w:pPr>
            <w:r>
              <w:rPr>
                <w:sz w:val="20"/>
              </w:rPr>
              <w:t xml:space="preserve">    (D) ২০টি</w:t>
            </w:r>
          </w:p>
          <w:p>
            <w:pPr>
              <w:spacing w:before="80" w:after="40"/>
            </w:pPr>
            <w:r>
              <w:rPr>
                <w:b/>
                <w:color w:val="127830"/>
              </w:rPr>
              <w:t xml:space="preserve">✔ সঠিক উত্তর: </w:t>
            </w:r>
            <w:r>
              <w:rPr>
                <w:b/>
                <w:color w:val="127830"/>
              </w:rPr>
              <w:t>(B) ১০টি (৫ × ৪ / ২ = ১০)</w:t>
              <w:br/>
            </w:r>
            <w:r>
              <w:rPr>
                <w:b/>
                <w:color w:val="643C0A"/>
              </w:rPr>
              <w:t xml:space="preserve">💡 ব্যাখ্যা: </w:t>
            </w:r>
            <w:r>
              <w:rPr>
                <w:sz w:val="19"/>
              </w:rPr>
              <w:t>সূত্র: n(n - 1) / 2। এখানে n = 5 হলে, মোট লাইন = 5 × (5 - 1) / 2 = 5 × 4 / 2 = ১০টি।</w:t>
              <w:br/>
            </w:r>
          </w:p>
          <w:p>
            <w:pPr>
              <w:spacing w:before="40" w:after="40"/>
            </w:pPr>
            <w:r>
              <w:rPr>
                <w:i/>
                <w:color w:val="646464"/>
                <w:sz w:val="17"/>
              </w:rPr>
              <w:t>🔗 ১০MS এর সেরা কমার্স ব্যাচে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137: [আইপি অ্যাড্রেসের বিট সংখ্যা]</w:t>
              <w:br/>
            </w:r>
            <w:r>
              <w:rPr>
                <w:b/>
                <w:sz w:val="21"/>
              </w:rPr>
              <w:t>বর্তমানে প্রচলিত IPv4 এবং অত্যাধুনিক IPv6 অ্যাড্রেস যথাক্রমে কত বিটের হয়ে থাকে?</w:t>
              <w:br/>
            </w:r>
          </w:p>
          <w:p>
            <w:pPr>
              <w:spacing w:after="40"/>
            </w:pPr>
            <w:r>
              <w:rPr>
                <w:sz w:val="20"/>
              </w:rPr>
              <w:t xml:space="preserve">    (A) ১৬ ও ৩২ বিট</w:t>
            </w:r>
          </w:p>
          <w:p>
            <w:pPr>
              <w:spacing w:after="40"/>
            </w:pPr>
            <w:r>
              <w:rPr>
                <w:b/>
                <w:color w:val="127830"/>
                <w:sz w:val="20"/>
              </w:rPr>
              <w:t xml:space="preserve">    (B) ৩২ বিট ও ১২৮ বিট (32-bit &amp; 128-bit)</w:t>
            </w:r>
          </w:p>
          <w:p>
            <w:pPr>
              <w:spacing w:after="40"/>
            </w:pPr>
            <w:r>
              <w:rPr>
                <w:sz w:val="20"/>
              </w:rPr>
              <w:t xml:space="preserve">    (C) ৬৪ ও ১২৮ বিট</w:t>
            </w:r>
          </w:p>
          <w:p>
            <w:pPr>
              <w:spacing w:after="40"/>
            </w:pPr>
            <w:r>
              <w:rPr>
                <w:sz w:val="20"/>
              </w:rPr>
              <w:t xml:space="preserve">    (D) ৩২ ও ৬৪ বিট</w:t>
            </w:r>
          </w:p>
          <w:p>
            <w:pPr>
              <w:spacing w:before="80" w:after="40"/>
            </w:pPr>
            <w:r>
              <w:rPr>
                <w:b/>
                <w:color w:val="127830"/>
              </w:rPr>
              <w:t xml:space="preserve">✔ সঠিক উত্তর: </w:t>
            </w:r>
            <w:r>
              <w:rPr>
                <w:b/>
                <w:color w:val="127830"/>
              </w:rPr>
              <w:t>(B) ৩২ বিট ও ১২৮ বিট (32-bit &amp; 128-bit)</w:t>
              <w:br/>
            </w:r>
            <w:r>
              <w:rPr>
                <w:b/>
                <w:color w:val="643C0A"/>
              </w:rPr>
              <w:t xml:space="preserve">💡 ব্যাখ্যা: </w:t>
            </w:r>
            <w:r>
              <w:rPr>
                <w:sz w:val="19"/>
              </w:rPr>
              <w:t>IPv4 হলো ৪টি অকটেট বা ৩২ বিটের এবং IPv6 হলো ৮টি ব্লকে ১২৮ বিটের অ্যাড্রেস।</w:t>
              <w:br/>
            </w:r>
          </w:p>
          <w:p>
            <w:pPr>
              <w:spacing w:before="40" w:after="40"/>
            </w:pPr>
            <w:r>
              <w:rPr>
                <w:i/>
                <w:color w:val="646464"/>
                <w:sz w:val="17"/>
              </w:rPr>
              <w:t>🔗 আইপি অ্যাড্রেসের ট্রিকস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138: [ম্যাক অ্যাড্রেস (MAC Address)]</w:t>
              <w:br/>
            </w:r>
            <w:r>
              <w:rPr>
                <w:b/>
                <w:sz w:val="21"/>
              </w:rPr>
              <w:t>ব্যাংকিং সিকিউরিটিতে প্রতিটি ল্যাপটপ বা ডিভাইসের প্রস্তুতকারক প্রদত্ত স্থায়ী হার্ডওয়্যার অ্যাড্রেস (MAC) কত বিটের হয়?</w:t>
              <w:br/>
            </w:r>
          </w:p>
          <w:p>
            <w:pPr>
              <w:spacing w:after="40"/>
            </w:pPr>
            <w:r>
              <w:rPr>
                <w:sz w:val="20"/>
              </w:rPr>
              <w:t xml:space="preserve">    (A) ৩২ বিট</w:t>
            </w:r>
          </w:p>
          <w:p>
            <w:pPr>
              <w:spacing w:after="40"/>
            </w:pPr>
            <w:r>
              <w:rPr>
                <w:b/>
                <w:color w:val="127830"/>
                <w:sz w:val="20"/>
              </w:rPr>
              <w:t xml:space="preserve">    (B) ৪৮ বিট বা ৬ বাইট (48-bit)</w:t>
            </w:r>
          </w:p>
          <w:p>
            <w:pPr>
              <w:spacing w:after="40"/>
            </w:pPr>
            <w:r>
              <w:rPr>
                <w:sz w:val="20"/>
              </w:rPr>
              <w:t xml:space="preserve">    (C) ৬৪ বিট</w:t>
            </w:r>
          </w:p>
          <w:p>
            <w:pPr>
              <w:spacing w:after="40"/>
            </w:pPr>
            <w:r>
              <w:rPr>
                <w:sz w:val="20"/>
              </w:rPr>
              <w:t xml:space="preserve">    (D) ১২৮ বিট</w:t>
            </w:r>
          </w:p>
          <w:p>
            <w:pPr>
              <w:spacing w:before="80" w:after="40"/>
            </w:pPr>
            <w:r>
              <w:rPr>
                <w:b/>
                <w:color w:val="127830"/>
              </w:rPr>
              <w:t xml:space="preserve">✔ সঠিক উত্তর: </w:t>
            </w:r>
            <w:r>
              <w:rPr>
                <w:b/>
                <w:color w:val="127830"/>
              </w:rPr>
              <w:t>(B) ৪৮ বিট বা ৬ বাইট (48-bit)</w:t>
              <w:br/>
            </w:r>
            <w:r>
              <w:rPr>
                <w:b/>
                <w:color w:val="643C0A"/>
              </w:rPr>
              <w:t xml:space="preserve">💡 ব্যাখ্যা: </w:t>
            </w:r>
            <w:r>
              <w:rPr>
                <w:sz w:val="19"/>
              </w:rPr>
              <w:t>মিডিয়া এক্সেস কন্ট্রোল বা MAC হলো NIC কার্ডে স্থায়ীভাবে খোদাইকৃত ৪৮ বিটের অনন্য ফিজিক্যাল অ্যাড্রেস।</w:t>
              <w:br/>
            </w:r>
          </w:p>
          <w:p>
            <w:pPr>
              <w:spacing w:before="40" w:after="40"/>
            </w:pPr>
            <w:r>
              <w:rPr>
                <w:i/>
                <w:color w:val="646464"/>
                <w:sz w:val="17"/>
              </w:rPr>
              <w:t>🔗 সাইবার সিকিউরিটির ক্লাস করতে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139: [টুইস্টেড পেয়ার কেবলের কানেক্টর]</w:t>
              <w:br/>
            </w:r>
            <w:r>
              <w:rPr>
                <w:b/>
                <w:sz w:val="21"/>
              </w:rPr>
              <w:t>অফিসের রাউটার ও কম্পিউটারের ল্যান পোর্টে ক্যাবলের সাথে কোন কানেক্টরটি ক্লিপ দিয়ে লাগানো হয়?</w:t>
              <w:br/>
            </w:r>
          </w:p>
          <w:p>
            <w:pPr>
              <w:spacing w:after="40"/>
            </w:pPr>
            <w:r>
              <w:rPr>
                <w:b/>
                <w:color w:val="127830"/>
                <w:sz w:val="20"/>
              </w:rPr>
              <w:t xml:space="preserve">    (A) RJ-45 কানেক্টর</w:t>
            </w:r>
          </w:p>
          <w:p>
            <w:pPr>
              <w:spacing w:after="40"/>
            </w:pPr>
            <w:r>
              <w:rPr>
                <w:sz w:val="20"/>
              </w:rPr>
              <w:t xml:space="preserve">    (B) BNC</w:t>
            </w:r>
          </w:p>
          <w:p>
            <w:pPr>
              <w:spacing w:after="40"/>
            </w:pPr>
            <w:r>
              <w:rPr>
                <w:sz w:val="20"/>
              </w:rPr>
              <w:t xml:space="preserve">    (C) VGA</w:t>
            </w:r>
          </w:p>
          <w:p>
            <w:pPr>
              <w:spacing w:after="40"/>
            </w:pPr>
            <w:r>
              <w:rPr>
                <w:sz w:val="20"/>
              </w:rPr>
              <w:t xml:space="preserve">    (D) HDMI</w:t>
            </w:r>
          </w:p>
          <w:p>
            <w:pPr>
              <w:spacing w:before="80" w:after="40"/>
            </w:pPr>
            <w:r>
              <w:rPr>
                <w:b/>
                <w:color w:val="127830"/>
              </w:rPr>
              <w:t xml:space="preserve">✔ সঠিক উত্তর: </w:t>
            </w:r>
            <w:r>
              <w:rPr>
                <w:b/>
                <w:color w:val="127830"/>
              </w:rPr>
              <w:t>(A) RJ-45 কানেক্টর</w:t>
              <w:br/>
            </w:r>
            <w:r>
              <w:rPr>
                <w:b/>
                <w:color w:val="643C0A"/>
              </w:rPr>
              <w:t xml:space="preserve">💡 ব্যাখ্যা: </w:t>
            </w:r>
            <w:r>
              <w:rPr>
                <w:sz w:val="19"/>
              </w:rPr>
              <w:t>টুইস্টেড পেয়ার কেবল (ইথারনেট)-এর ৮টি তারকে আট পিনের RJ-45 কানেক্টরে ক্রিম্পিং করে যুক্ত করা হয়।</w:t>
              <w:br/>
            </w:r>
          </w:p>
          <w:p>
            <w:pPr>
              <w:spacing w:before="40" w:after="40"/>
            </w:pPr>
            <w:r>
              <w:rPr>
                <w:i/>
                <w:color w:val="646464"/>
                <w:sz w:val="17"/>
              </w:rPr>
              <w:t>🔗 আইসিটির হ্যান্ডনোট পেতে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140: [জিওস্টেশনারি স্যাটেলাইট]</w:t>
              <w:br/>
            </w:r>
            <w:r>
              <w:rPr>
                <w:b/>
                <w:sz w:val="21"/>
              </w:rPr>
              <w:t>স্যাটেলাইট টিভি সম্প্রচার ও যোগাযোগে ব্যবহৃত কৃত্রিম উপগ্রহ ভূপৃষ্ঠ থেকে প্রায় কত উচ্চতার জিওস্টেশনারি কক্ষপথে অবস্থান করে?</w:t>
              <w:br/>
            </w:r>
          </w:p>
          <w:p>
            <w:pPr>
              <w:spacing w:after="40"/>
            </w:pPr>
            <w:r>
              <w:rPr>
                <w:sz w:val="20"/>
              </w:rPr>
              <w:t xml:space="preserve">    (A) ১,০০০ কিমি</w:t>
            </w:r>
          </w:p>
          <w:p>
            <w:pPr>
              <w:spacing w:after="40"/>
            </w:pPr>
            <w:r>
              <w:rPr>
                <w:b/>
                <w:color w:val="127830"/>
                <w:sz w:val="20"/>
              </w:rPr>
              <w:t xml:space="preserve">    (B) ৩৬,০০০ কিমি (Geostationary Orbit)</w:t>
            </w:r>
          </w:p>
          <w:p>
            <w:pPr>
              <w:spacing w:after="40"/>
            </w:pPr>
            <w:r>
              <w:rPr>
                <w:sz w:val="20"/>
              </w:rPr>
              <w:t xml:space="preserve">    (C) ৫০,০০০ কিমি</w:t>
            </w:r>
          </w:p>
          <w:p>
            <w:pPr>
              <w:spacing w:after="40"/>
            </w:pPr>
            <w:r>
              <w:rPr>
                <w:sz w:val="20"/>
              </w:rPr>
              <w:t xml:space="preserve">    (D) ১,০০,০০০ কিমি</w:t>
            </w:r>
          </w:p>
          <w:p>
            <w:pPr>
              <w:spacing w:before="80" w:after="40"/>
            </w:pPr>
            <w:r>
              <w:rPr>
                <w:b/>
                <w:color w:val="127830"/>
              </w:rPr>
              <w:t xml:space="preserve">✔ সঠিক উত্তর: </w:t>
            </w:r>
            <w:r>
              <w:rPr>
                <w:b/>
                <w:color w:val="127830"/>
              </w:rPr>
              <w:t>(B) ৩৬,০০০ কিমি (Geostationary Orbit)</w:t>
              <w:br/>
            </w:r>
            <w:r>
              <w:rPr>
                <w:b/>
                <w:color w:val="643C0A"/>
              </w:rPr>
              <w:t xml:space="preserve">💡 ব্যাখ্যা: </w:t>
            </w:r>
            <w:r>
              <w:rPr>
                <w:sz w:val="19"/>
              </w:rPr>
              <w:t>ভূপৃষ্ঠের প্রায় ৩৬,০০০ কিমি উচ্চতায় স্থাপন করলে উপগ্রহের আবর্তনকাল পৃথিবীর ২৪ ঘণ্টার সমান হওয়ায় উপগ্রহটিকে নির্দিষ্ট স্থানে স্থির দেখায়।</w:t>
              <w:br/>
            </w:r>
          </w:p>
          <w:p>
            <w:pPr>
              <w:spacing w:before="40" w:after="40"/>
            </w:pPr>
            <w:r>
              <w:rPr>
                <w:i/>
                <w:color w:val="646464"/>
                <w:sz w:val="17"/>
              </w:rPr>
              <w:t>🔗 আইসিটির আধুনিক যোগাযোগ মাধ্যম পড়তে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141: [নেটওয়ার্ক ডিভাইস — রাউটার]</w:t>
              <w:br/>
            </w:r>
            <w:r>
              <w:rPr>
                <w:b/>
                <w:sz w:val="21"/>
              </w:rPr>
              <w:t>ওএসআই (OSI) মডেলের কোন স্তরে রাউটার কাজ করে এবং ইন্টারনেটে ডেটা প্যাকেট পাঠায়?</w:t>
              <w:br/>
            </w:r>
          </w:p>
          <w:p>
            <w:pPr>
              <w:spacing w:after="40"/>
            </w:pPr>
            <w:r>
              <w:rPr>
                <w:sz w:val="20"/>
              </w:rPr>
              <w:t xml:space="preserve">    (A) ফিজিক্যাল লেয়ার</w:t>
            </w:r>
          </w:p>
          <w:p>
            <w:pPr>
              <w:spacing w:after="40"/>
            </w:pPr>
            <w:r>
              <w:rPr>
                <w:sz w:val="20"/>
              </w:rPr>
              <w:t xml:space="preserve">    (B) ডেটা লিংক লেয়ার</w:t>
            </w:r>
          </w:p>
          <w:p>
            <w:pPr>
              <w:spacing w:after="40"/>
            </w:pPr>
            <w:r>
              <w:rPr>
                <w:b/>
                <w:color w:val="127830"/>
                <w:sz w:val="20"/>
              </w:rPr>
              <w:t xml:space="preserve">    (C) নেটওয়ার্ক লেয়ার (Layer 3)</w:t>
            </w:r>
          </w:p>
          <w:p>
            <w:pPr>
              <w:spacing w:after="40"/>
            </w:pPr>
            <w:r>
              <w:rPr>
                <w:sz w:val="20"/>
              </w:rPr>
              <w:t xml:space="preserve">    (D) অ্যাপ্লিকেশন লেয়ার</w:t>
            </w:r>
          </w:p>
          <w:p>
            <w:pPr>
              <w:spacing w:before="80" w:after="40"/>
            </w:pPr>
            <w:r>
              <w:rPr>
                <w:b/>
                <w:color w:val="127830"/>
              </w:rPr>
              <w:t xml:space="preserve">✔ সঠিক উত্তর: </w:t>
            </w:r>
            <w:r>
              <w:rPr>
                <w:b/>
                <w:color w:val="127830"/>
              </w:rPr>
              <w:t>(C) নেটওয়ার্ক লেয়ার (Layer 3)</w:t>
              <w:br/>
            </w:r>
            <w:r>
              <w:rPr>
                <w:b/>
                <w:color w:val="643C0A"/>
              </w:rPr>
              <w:t xml:space="preserve">💡 ব্যাখ্যা: </w:t>
            </w:r>
            <w:r>
              <w:rPr>
                <w:sz w:val="19"/>
              </w:rPr>
              <w:t>রাউটার আইপি অ্যাড্রেস শনাক্ত করে নেটওয়ার্ক লেয়ারে একাধিক নেটওয়ার্কের মধ্যে ট্রাফিক নিয়ন্ত্রণ করে।</w:t>
              <w:br/>
            </w:r>
          </w:p>
          <w:p>
            <w:pPr>
              <w:spacing w:before="40" w:after="40"/>
            </w:pPr>
            <w:r>
              <w:rPr>
                <w:i/>
                <w:color w:val="646464"/>
                <w:sz w:val="17"/>
              </w:rPr>
              <w:t>🔗 নেটওয়ার্কিংয়ের মূল ধারণা পরিষ্কার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142: [হাব ও সুইচের পার্থক্য]</w:t>
              <w:br/>
            </w:r>
            <w:r>
              <w:rPr>
                <w:b/>
                <w:sz w:val="21"/>
              </w:rPr>
              <w:t>অফিসের সুরক্ষায় হাবের চেয়ে সুইচ ব্যবহারের মূল সুবিধা কী?</w:t>
              <w:br/>
            </w:r>
          </w:p>
          <w:p>
            <w:pPr>
              <w:spacing w:after="40"/>
            </w:pPr>
            <w:r>
              <w:rPr>
                <w:b/>
                <w:color w:val="127830"/>
                <w:sz w:val="20"/>
              </w:rPr>
              <w:t xml:space="preserve">    (A) হাব ডেটা ব্রডকাস্ট করে সবাইকে জানিয়ে দেয়, কিন্তু সুইচ ম্যাক টেবিল দেখে কেবল নির্দিষ্ট টার্গেট ডিভাইসে ডেটা পাঠায় (ইউনিকাস্ট)</w:t>
            </w:r>
          </w:p>
          <w:p>
            <w:pPr>
              <w:spacing w:after="40"/>
            </w:pPr>
            <w:r>
              <w:rPr>
                <w:sz w:val="20"/>
              </w:rPr>
              <w:t xml:space="preserve">    (B) হাব বিদ্যুৎ ছাড়াই চলে</w:t>
            </w:r>
          </w:p>
          <w:p>
            <w:pPr>
              <w:spacing w:after="40"/>
            </w:pPr>
            <w:r>
              <w:rPr>
                <w:sz w:val="20"/>
              </w:rPr>
              <w:t xml:space="preserve">    (C) সুইচ অনেক সস্তা</w:t>
            </w:r>
          </w:p>
          <w:p>
            <w:pPr>
              <w:spacing w:after="40"/>
            </w:pPr>
            <w:r>
              <w:rPr>
                <w:sz w:val="20"/>
              </w:rPr>
              <w:t xml:space="preserve">    (D) কোনো সুবিধা নেই</w:t>
            </w:r>
          </w:p>
          <w:p>
            <w:pPr>
              <w:spacing w:before="80" w:after="40"/>
            </w:pPr>
            <w:r>
              <w:rPr>
                <w:b/>
                <w:color w:val="127830"/>
              </w:rPr>
              <w:t xml:space="preserve">✔ সঠিক উত্তর: </w:t>
            </w:r>
            <w:r>
              <w:rPr>
                <w:b/>
                <w:color w:val="127830"/>
              </w:rPr>
              <w:t>(A) হাব ডেটা ব্রডকাস্ট করে সবাইকে জানিয়ে দেয়, কিন্তু সুইচ ম্যাক টেবিল দেখে কেবল নির্দিষ্ট টার্গেট ডিভাইসে ডেটা পাঠায় (ইউনিকাস্ট)</w:t>
              <w:br/>
            </w:r>
            <w:r>
              <w:rPr>
                <w:b/>
                <w:color w:val="643C0A"/>
              </w:rPr>
              <w:t xml:space="preserve">💡 ব্যাখ্যা: </w:t>
            </w:r>
            <w:r>
              <w:rPr>
                <w:sz w:val="19"/>
              </w:rPr>
              <w:t>সুইচ ইউনিকাস্ট করার কারণে নেটওয়ার্কে ডেটা কলিশন বা সংঘর্ষ হয় না এবং ডেটার গোপনীয়তা সুরক্ষিত থাকে।</w:t>
              <w:br/>
            </w:r>
          </w:p>
          <w:p>
            <w:pPr>
              <w:spacing w:before="40" w:after="40"/>
            </w:pPr>
            <w:r>
              <w:rPr>
                <w:i/>
                <w:color w:val="646464"/>
                <w:sz w:val="17"/>
              </w:rPr>
              <w:t>🔗 বোর্ড পরীক্ষার সব জটিল প্রশ্নের সমাধান পাও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143: [ব্যান্ডউইথের মৌলিক একক]</w:t>
              <w:br/>
            </w:r>
            <w:r>
              <w:rPr>
                <w:b/>
                <w:sz w:val="21"/>
              </w:rPr>
              <w:t>ইন্টারনেটের ডেটা আদান-প্রদানের গতি বা ব্যান্ডউইথের মৌলিক পরিমাপক একক কোনটি?</w:t>
              <w:br/>
            </w:r>
          </w:p>
          <w:p>
            <w:pPr>
              <w:spacing w:after="40"/>
            </w:pPr>
            <w:r>
              <w:rPr>
                <w:sz w:val="20"/>
              </w:rPr>
              <w:t xml:space="preserve">    (A) বাইট প্রতি ঘণ্টা</w:t>
            </w:r>
          </w:p>
          <w:p>
            <w:pPr>
              <w:spacing w:after="40"/>
            </w:pPr>
            <w:r>
              <w:rPr>
                <w:b/>
                <w:color w:val="127830"/>
                <w:sz w:val="20"/>
              </w:rPr>
              <w:t xml:space="preserve">    (B) bps (Bits per second)</w:t>
            </w:r>
          </w:p>
          <w:p>
            <w:pPr>
              <w:spacing w:after="40"/>
            </w:pPr>
            <w:r>
              <w:rPr>
                <w:sz w:val="20"/>
              </w:rPr>
              <w:t xml:space="preserve">    (C) হার্টজ</w:t>
            </w:r>
          </w:p>
          <w:p>
            <w:pPr>
              <w:spacing w:after="40"/>
            </w:pPr>
            <w:r>
              <w:rPr>
                <w:sz w:val="20"/>
              </w:rPr>
              <w:t xml:space="preserve">    (D) কেজি</w:t>
            </w:r>
          </w:p>
          <w:p>
            <w:pPr>
              <w:spacing w:before="80" w:after="40"/>
            </w:pPr>
            <w:r>
              <w:rPr>
                <w:b/>
                <w:color w:val="127830"/>
              </w:rPr>
              <w:t xml:space="preserve">✔ সঠিক উত্তর: </w:t>
            </w:r>
            <w:r>
              <w:rPr>
                <w:b/>
                <w:color w:val="127830"/>
              </w:rPr>
              <w:t>(B) bps (Bits per second)</w:t>
              <w:br/>
            </w:r>
            <w:r>
              <w:rPr>
                <w:b/>
                <w:color w:val="643C0A"/>
              </w:rPr>
              <w:t xml:space="preserve">💡 ব্যাখ্যা: </w:t>
            </w:r>
            <w:r>
              <w:rPr>
                <w:sz w:val="19"/>
              </w:rPr>
              <w:t>ব্যান্ডউইথ পরিমাপ করা হয় প্রতি সেকেন্ডে কত বিট ডেটা স্থানান্তরিত হলো তা দিয়ে (bps, Kbps, Mbps, Gbps)।</w:t>
              <w:br/>
            </w:r>
          </w:p>
          <w:p>
            <w:pPr>
              <w:spacing w:before="40" w:after="40"/>
            </w:pPr>
            <w:r>
              <w:rPr>
                <w:i/>
                <w:color w:val="646464"/>
                <w:sz w:val="17"/>
              </w:rPr>
              <w:t>🔗 আইসিটির কোর্স কিনতে ক্লিক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144: [ফিশিং (Phishing) ও অনলাইন প্রতারণা]</w:t>
              <w:br/>
            </w:r>
            <w:r>
              <w:rPr>
                <w:b/>
                <w:sz w:val="21"/>
              </w:rPr>
              <w:t>অনলাইন ব্যাংকিংয়ের নকল লগইন পেজ ইমেইলে পাঠিয়ে গ্রাহকের ইউজারনেম ও গোপন পাসওয়ার্ড চুরি করাকে কী বলে?</w:t>
              <w:br/>
            </w:r>
          </w:p>
          <w:p>
            <w:pPr>
              <w:spacing w:after="40"/>
            </w:pPr>
            <w:r>
              <w:rPr>
                <w:b/>
                <w:color w:val="127830"/>
                <w:sz w:val="20"/>
              </w:rPr>
              <w:t xml:space="preserve">    (A) ফিশিং (Phishing)</w:t>
            </w:r>
          </w:p>
          <w:p>
            <w:pPr>
              <w:spacing w:after="40"/>
            </w:pPr>
            <w:r>
              <w:rPr>
                <w:sz w:val="20"/>
              </w:rPr>
              <w:t xml:space="preserve">    (B) স্প্যামিং</w:t>
            </w:r>
          </w:p>
          <w:p>
            <w:pPr>
              <w:spacing w:after="40"/>
            </w:pPr>
            <w:r>
              <w:rPr>
                <w:sz w:val="20"/>
              </w:rPr>
              <w:t xml:space="preserve">    (C) ডেটাবেজ ব্যাকআপ</w:t>
            </w:r>
          </w:p>
          <w:p>
            <w:pPr>
              <w:spacing w:after="40"/>
            </w:pPr>
            <w:r>
              <w:rPr>
                <w:sz w:val="20"/>
              </w:rPr>
              <w:t xml:space="preserve">    (D) এনক্রিপশন</w:t>
            </w:r>
          </w:p>
          <w:p>
            <w:pPr>
              <w:spacing w:before="80" w:after="40"/>
            </w:pPr>
            <w:r>
              <w:rPr>
                <w:b/>
                <w:color w:val="127830"/>
              </w:rPr>
              <w:t xml:space="preserve">✔ সঠিক উত্তর: </w:t>
            </w:r>
            <w:r>
              <w:rPr>
                <w:b/>
                <w:color w:val="127830"/>
              </w:rPr>
              <w:t>(A) ফিশিং (Phishing)</w:t>
              <w:br/>
            </w:r>
            <w:r>
              <w:rPr>
                <w:b/>
                <w:color w:val="643C0A"/>
              </w:rPr>
              <w:t xml:space="preserve">💡 ব্যাখ্যা: </w:t>
            </w:r>
            <w:r>
              <w:rPr>
                <w:sz w:val="19"/>
              </w:rPr>
              <w:t>প্রতারণামূলক নকল ওয়েবসাইটের মাধ্যমে ব্যবহারকারীকে বিভ্রান্ত করে আর্থিক তথ্য হাতিয়ে নেওয়াই হলো ফিশিং।</w:t>
              <w:br/>
            </w:r>
          </w:p>
          <w:p>
            <w:pPr>
              <w:spacing w:before="40" w:after="40"/>
            </w:pPr>
            <w:r>
              <w:rPr>
                <w:i/>
                <w:color w:val="646464"/>
                <w:sz w:val="17"/>
              </w:rPr>
              <w:t>🔗 সাইবার সচেতনতার ক্লাস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145: [ওয়াইম্যাক্স (WiMAX) প্রযুক্তি]</w:t>
              <w:br/>
            </w:r>
            <w:r>
              <w:rPr>
                <w:b/>
                <w:sz w:val="21"/>
              </w:rPr>
              <w:t>পুরো একটি শহর বা বৃহৎ অঞ্চলের জন্য ব্রডব্যান্ড ওয়ারলেস ইন্টারনেট সরবরাহকারী WiMAX এর আন্তর্জাতিক স্ট্যান্ডার্ড কোনটি?</w:t>
              <w:br/>
            </w:r>
          </w:p>
          <w:p>
            <w:pPr>
              <w:spacing w:after="40"/>
            </w:pPr>
            <w:r>
              <w:rPr>
                <w:sz w:val="20"/>
              </w:rPr>
              <w:t xml:space="preserve">    (A) IEEE 802.11</w:t>
            </w:r>
          </w:p>
          <w:p>
            <w:pPr>
              <w:spacing w:after="40"/>
            </w:pPr>
            <w:r>
              <w:rPr>
                <w:sz w:val="20"/>
              </w:rPr>
              <w:t xml:space="preserve">    (B) IEEE 802.15</w:t>
            </w:r>
          </w:p>
          <w:p>
            <w:pPr>
              <w:spacing w:after="40"/>
            </w:pPr>
            <w:r>
              <w:rPr>
                <w:b/>
                <w:color w:val="127830"/>
                <w:sz w:val="20"/>
              </w:rPr>
              <w:t xml:space="preserve">    (C) IEEE 802.16</w:t>
            </w:r>
          </w:p>
          <w:p>
            <w:pPr>
              <w:spacing w:after="40"/>
            </w:pPr>
            <w:r>
              <w:rPr>
                <w:sz w:val="20"/>
              </w:rPr>
              <w:t xml:space="preserve">    (D) IEEE 802.2</w:t>
            </w:r>
          </w:p>
          <w:p>
            <w:pPr>
              <w:spacing w:before="80" w:after="40"/>
            </w:pPr>
            <w:r>
              <w:rPr>
                <w:b/>
                <w:color w:val="127830"/>
              </w:rPr>
              <w:t xml:space="preserve">✔ সঠিক উত্তর: </w:t>
            </w:r>
            <w:r>
              <w:rPr>
                <w:b/>
                <w:color w:val="127830"/>
              </w:rPr>
              <w:t>(C) IEEE 802.16</w:t>
              <w:br/>
            </w:r>
            <w:r>
              <w:rPr>
                <w:b/>
                <w:color w:val="643C0A"/>
              </w:rPr>
              <w:t xml:space="preserve">💡 ব্যাখ্যা: </w:t>
            </w:r>
            <w:r>
              <w:rPr>
                <w:sz w:val="19"/>
              </w:rPr>
              <w:t>WiMAX হলো IEEE 802.16 স্ট্যান্ডার্ড, যা প্রায় ৫০ কিলোমিটার এলাকা জুড়ে ব্রডব্যান্ড সেবা দিতে পারে।</w:t>
              <w:br/>
            </w:r>
          </w:p>
          <w:p>
            <w:pPr>
              <w:spacing w:before="40" w:after="40"/>
            </w:pPr>
            <w:r>
              <w:rPr>
                <w:i/>
                <w:color w:val="646464"/>
                <w:sz w:val="17"/>
              </w:rPr>
              <w:t>🔗 ১০MS এর সেরা অফারে কোর্স কিনতে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146: [সিঙ্ক্রোনাস ডেটা ট্রান্সমিশন]</w:t>
              <w:br/>
            </w:r>
            <w:r>
              <w:rPr>
                <w:b/>
                <w:sz w:val="21"/>
              </w:rPr>
              <w:t>সিঙ্ক্রোনাস ট্রান্সমিশনে ডেটাকে এক নাগারে বড় ব্লক বা ফ্রেম আকারে পাঠানো হয়। এই পদ্ধতির মূল সুবিধা কী?</w:t>
              <w:br/>
            </w:r>
          </w:p>
          <w:p>
            <w:pPr>
              <w:spacing w:after="40"/>
            </w:pPr>
            <w:r>
              <w:rPr>
                <w:b/>
                <w:color w:val="127830"/>
                <w:sz w:val="20"/>
              </w:rPr>
              <w:t xml:space="preserve">    (A) ডেটা ট্রান্সমিশনের গতি অনেক বেশি এবং সময় অপচয় কম</w:t>
            </w:r>
          </w:p>
          <w:p>
            <w:pPr>
              <w:spacing w:after="40"/>
            </w:pPr>
            <w:r>
              <w:rPr>
                <w:sz w:val="20"/>
              </w:rPr>
              <w:t xml:space="preserve">    (B) কোনো মেমোরি লাগে না</w:t>
            </w:r>
          </w:p>
          <w:p>
            <w:pPr>
              <w:spacing w:after="40"/>
            </w:pPr>
            <w:r>
              <w:rPr>
                <w:sz w:val="20"/>
              </w:rPr>
              <w:t xml:space="preserve">    (C) কেবল একটি অক্ষর যায়</w:t>
            </w:r>
          </w:p>
          <w:p>
            <w:pPr>
              <w:spacing w:after="40"/>
            </w:pPr>
            <w:r>
              <w:rPr>
                <w:sz w:val="20"/>
              </w:rPr>
              <w:t xml:space="preserve">    (D) এটি অত্যন্ত ধীর</w:t>
            </w:r>
          </w:p>
          <w:p>
            <w:pPr>
              <w:spacing w:before="80" w:after="40"/>
            </w:pPr>
            <w:r>
              <w:rPr>
                <w:b/>
                <w:color w:val="127830"/>
              </w:rPr>
              <w:t xml:space="preserve">✔ সঠিক উত্তর: </w:t>
            </w:r>
            <w:r>
              <w:rPr>
                <w:b/>
                <w:color w:val="127830"/>
              </w:rPr>
              <w:t>(A) ডেটা ট্রান্সমিশনের গতি অনেক বেশি এবং সময় অপচয় কম</w:t>
              <w:br/>
            </w:r>
            <w:r>
              <w:rPr>
                <w:b/>
                <w:color w:val="643C0A"/>
              </w:rPr>
              <w:t xml:space="preserve">💡 ব্যাখ্যা: </w:t>
            </w:r>
            <w:r>
              <w:rPr>
                <w:sz w:val="19"/>
              </w:rPr>
              <w:t>ব্লক আকারে একটানা পাঠানোর ফলে প্রতিটি ক্যারেক্টারের মাঝে কোনো বিরতি সময় থাকে না, ফলে ডেটা ট্রান্সমিশন দক্ষতা অনেক বেশি।</w:t>
              <w:br/>
            </w:r>
          </w:p>
          <w:p>
            <w:pPr>
              <w:spacing w:before="40" w:after="40"/>
            </w:pPr>
            <w:r>
              <w:rPr>
                <w:i/>
                <w:color w:val="646464"/>
                <w:sz w:val="17"/>
              </w:rPr>
              <w:t>🔗 ডেটা ট্রান্সমিশনের পার্থক্য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147: [টেলিমেডিসিন ও ব্যবসা]</w:t>
              <w:br/>
            </w:r>
            <w:r>
              <w:rPr>
                <w:b/>
                <w:sz w:val="21"/>
              </w:rPr>
              <w:t>দূরবর্তী গ্রামে বসে অনলাইনের মাধ্যমে বিশেষজ্ঞ ডাক্তারের পরামর্শ ও ডিজিটাল ব্যবস্থাপত্র পাওয়ার সেবাকে কী বলে?</w:t>
              <w:br/>
            </w:r>
          </w:p>
          <w:p>
            <w:pPr>
              <w:spacing w:after="40"/>
            </w:pPr>
            <w:r>
              <w:rPr>
                <w:sz w:val="20"/>
              </w:rPr>
              <w:t xml:space="preserve">    (A) ই-কমার্স</w:t>
            </w:r>
          </w:p>
          <w:p>
            <w:pPr>
              <w:spacing w:after="40"/>
            </w:pPr>
            <w:r>
              <w:rPr>
                <w:b/>
                <w:color w:val="127830"/>
                <w:sz w:val="20"/>
              </w:rPr>
              <w:t xml:space="preserve">    (B) টেলিমেডিসিন (Telemedicine)</w:t>
            </w:r>
          </w:p>
          <w:p>
            <w:pPr>
              <w:spacing w:after="40"/>
            </w:pPr>
            <w:r>
              <w:rPr>
                <w:sz w:val="20"/>
              </w:rPr>
              <w:t xml:space="preserve">    (C) রোবোটিক্স</w:t>
            </w:r>
          </w:p>
          <w:p>
            <w:pPr>
              <w:spacing w:after="40"/>
            </w:pPr>
            <w:r>
              <w:rPr>
                <w:sz w:val="20"/>
              </w:rPr>
              <w:t xml:space="preserve">    (D) বায়োমেট্রিক্স</w:t>
            </w:r>
          </w:p>
          <w:p>
            <w:pPr>
              <w:spacing w:before="80" w:after="40"/>
            </w:pPr>
            <w:r>
              <w:rPr>
                <w:b/>
                <w:color w:val="127830"/>
              </w:rPr>
              <w:t xml:space="preserve">✔ সঠিক উত্তর: </w:t>
            </w:r>
            <w:r>
              <w:rPr>
                <w:b/>
                <w:color w:val="127830"/>
              </w:rPr>
              <w:t>(B) টেলিমেডিসিন (Telemedicine)</w:t>
              <w:br/>
            </w:r>
            <w:r>
              <w:rPr>
                <w:b/>
                <w:color w:val="643C0A"/>
              </w:rPr>
              <w:t xml:space="preserve">💡 ব্যাখ্যা: </w:t>
            </w:r>
            <w:r>
              <w:rPr>
                <w:sz w:val="19"/>
              </w:rPr>
              <w:t>ভিডিও কনফারেন্সিং ও ক্লাউড ডেটার সাহায্যে প্রত্যন্ত অঞ্চলের রোগীদের বিশেষায়িত চিকিৎসা সেবা প্রদানই হলো টেলিমেডিসিন।</w:t>
              <w:br/>
            </w:r>
          </w:p>
          <w:p>
            <w:pPr>
              <w:spacing w:before="40" w:after="40"/>
            </w:pPr>
            <w:r>
              <w:rPr>
                <w:i/>
                <w:color w:val="646464"/>
                <w:sz w:val="17"/>
              </w:rPr>
              <w:t>🔗 আইসিটির ব্যবহারিক প্রয়োগ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148: [লজিস্টিকসে জিপিএস (GPS)]</w:t>
              <w:br/>
            </w:r>
            <w:r>
              <w:rPr>
                <w:b/>
                <w:sz w:val="21"/>
              </w:rPr>
              <w:t>ই-কমার্স ডেলিভারি ভ্যান বা কুরিয়ার সার্ভিসের অবস্থান রিয়েল-টাইমে মানচিত্রে ট্র্যাক করতে কোন প্রযুক্তি ব্যবহৃত হয়?</w:t>
              <w:br/>
            </w:r>
          </w:p>
          <w:p>
            <w:pPr>
              <w:spacing w:after="40"/>
            </w:pPr>
            <w:r>
              <w:rPr>
                <w:b/>
                <w:color w:val="127830"/>
                <w:sz w:val="20"/>
              </w:rPr>
              <w:t xml:space="preserve">    (A) GPS (Global Positioning System)</w:t>
            </w:r>
          </w:p>
          <w:p>
            <w:pPr>
              <w:spacing w:after="40"/>
            </w:pPr>
            <w:r>
              <w:rPr>
                <w:sz w:val="20"/>
              </w:rPr>
              <w:t xml:space="preserve">    (B) OMR</w:t>
            </w:r>
          </w:p>
          <w:p>
            <w:pPr>
              <w:spacing w:after="40"/>
            </w:pPr>
            <w:r>
              <w:rPr>
                <w:sz w:val="20"/>
              </w:rPr>
              <w:t xml:space="preserve">    (C) MICR</w:t>
            </w:r>
          </w:p>
          <w:p>
            <w:pPr>
              <w:spacing w:after="40"/>
            </w:pPr>
            <w:r>
              <w:rPr>
                <w:sz w:val="20"/>
              </w:rPr>
              <w:t xml:space="preserve">    (D) বারকোড</w:t>
            </w:r>
          </w:p>
          <w:p>
            <w:pPr>
              <w:spacing w:before="80" w:after="40"/>
            </w:pPr>
            <w:r>
              <w:rPr>
                <w:b/>
                <w:color w:val="127830"/>
              </w:rPr>
              <w:t xml:space="preserve">✔ সঠিক উত্তর: </w:t>
            </w:r>
            <w:r>
              <w:rPr>
                <w:b/>
                <w:color w:val="127830"/>
              </w:rPr>
              <w:t>(A) GPS (Global Positioning System)</w:t>
              <w:br/>
            </w:r>
            <w:r>
              <w:rPr>
                <w:b/>
                <w:color w:val="643C0A"/>
              </w:rPr>
              <w:t xml:space="preserve">💡 ব্যাখ্যা: </w:t>
            </w:r>
            <w:r>
              <w:rPr>
                <w:sz w:val="19"/>
              </w:rPr>
              <w:t>মহাকাশের ২৪টি স্যাটেলাইট নেটওয়ার্ক থেকে সংকেত গ্রহণ করে পৃথিবীর যেকোনো গাড়ির অক্ষাংশ ও দ্রাঘিমাংশ নিখুঁতভাবে ট্র্যাক করে GPS।</w:t>
              <w:br/>
            </w:r>
          </w:p>
          <w:p>
            <w:pPr>
              <w:spacing w:before="40" w:after="40"/>
            </w:pPr>
            <w:r>
              <w:rPr>
                <w:i/>
                <w:color w:val="646464"/>
                <w:sz w:val="17"/>
              </w:rPr>
              <w:t>🔗 লজিস্টিকস ও টেকনোলজির ক্লাস করতে ক্লিক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149: [সফটওয়্যার পাইরেসি]</w:t>
              <w:br/>
            </w:r>
            <w:r>
              <w:rPr>
                <w:b/>
                <w:sz w:val="21"/>
              </w:rPr>
              <w:t>অনুমোদন ও লাইসেন্স ফি ছাড়াই ইন্টারনেটের মাধ্যমে বাণিজ্যিক সফটওয়্যার ক্র্যাক করে ব্যবহার করা কোন অপরাধ?</w:t>
              <w:br/>
            </w:r>
          </w:p>
          <w:p>
            <w:pPr>
              <w:spacing w:after="40"/>
            </w:pPr>
            <w:r>
              <w:rPr>
                <w:b/>
                <w:color w:val="127830"/>
                <w:sz w:val="20"/>
              </w:rPr>
              <w:t xml:space="preserve">    (A) সফটওয়্যার পাইরেসি (Software Piracy)</w:t>
            </w:r>
          </w:p>
          <w:p>
            <w:pPr>
              <w:spacing w:after="40"/>
            </w:pPr>
            <w:r>
              <w:rPr>
                <w:sz w:val="20"/>
              </w:rPr>
              <w:t xml:space="preserve">    (B) বৈধ ডাউনলোড</w:t>
            </w:r>
          </w:p>
          <w:p>
            <w:pPr>
              <w:spacing w:after="40"/>
            </w:pPr>
            <w:r>
              <w:rPr>
                <w:sz w:val="20"/>
              </w:rPr>
              <w:t xml:space="preserve">    (C) ফায়ারওয়াল</w:t>
            </w:r>
          </w:p>
          <w:p>
            <w:pPr>
              <w:spacing w:after="40"/>
            </w:pPr>
            <w:r>
              <w:rPr>
                <w:sz w:val="20"/>
              </w:rPr>
              <w:t xml:space="preserve">    (D) ওপেন সোর্স</w:t>
            </w:r>
          </w:p>
          <w:p>
            <w:pPr>
              <w:spacing w:before="80" w:after="40"/>
            </w:pPr>
            <w:r>
              <w:rPr>
                <w:b/>
                <w:color w:val="127830"/>
              </w:rPr>
              <w:t xml:space="preserve">✔ সঠিক উত্তর: </w:t>
            </w:r>
            <w:r>
              <w:rPr>
                <w:b/>
                <w:color w:val="127830"/>
              </w:rPr>
              <w:t>(A) সফটওয়্যার পাইরেসি (Software Piracy)</w:t>
              <w:br/>
            </w:r>
            <w:r>
              <w:rPr>
                <w:b/>
                <w:color w:val="643C0A"/>
              </w:rPr>
              <w:t xml:space="preserve">💡 ব্যাখ্যা: </w:t>
            </w:r>
            <w:r>
              <w:rPr>
                <w:sz w:val="19"/>
              </w:rPr>
              <w:t>কপিরাইট আইন লঙ্ঘন করে মেধাসম্পদ চুরি ও অবৈধ ব্যবহার হলো সফটওয়্যার পাইরেসি।</w:t>
              <w:br/>
            </w:r>
          </w:p>
          <w:p>
            <w:pPr>
              <w:spacing w:before="40" w:after="40"/>
            </w:pPr>
            <w:r>
              <w:rPr>
                <w:i/>
                <w:color w:val="646464"/>
                <w:sz w:val="17"/>
              </w:rPr>
              <w:t>🔗 আইসিটি নৈতিকতার পূর্ণাঙ্গ ক্লাস পাও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150: [ক্যাশলেস সোসাইটি (Cashless Society)]</w:t>
              <w:br/>
            </w:r>
            <w:r>
              <w:rPr>
                <w:b/>
                <w:sz w:val="21"/>
              </w:rPr>
              <w:t>স্মার্ট বাংলাদেশের অন্যতম লক্ষ্য 'ক্যাশলেস অর্থনীতি' বলতে কী বোঝায়?</w:t>
              <w:br/>
            </w:r>
          </w:p>
          <w:p>
            <w:pPr>
              <w:spacing w:after="40"/>
            </w:pPr>
            <w:r>
              <w:rPr>
                <w:sz w:val="20"/>
              </w:rPr>
              <w:t xml:space="preserve">    (A) কোনো টাকা পয়সা থাকবে না</w:t>
            </w:r>
          </w:p>
          <w:p>
            <w:pPr>
              <w:spacing w:after="40"/>
            </w:pPr>
            <w:r>
              <w:rPr>
                <w:b/>
                <w:color w:val="127830"/>
                <w:sz w:val="20"/>
              </w:rPr>
              <w:t xml:space="preserve">    (B) কাগজের নোটের পরিবর্তে ডিজিটাল ব্যাংকিং, কার্ড ও এমএফএস এর মাধ্যমে লেনদেন সম্পাদন</w:t>
            </w:r>
          </w:p>
          <w:p>
            <w:pPr>
              <w:spacing w:after="40"/>
            </w:pPr>
            <w:r>
              <w:rPr>
                <w:sz w:val="20"/>
              </w:rPr>
              <w:t xml:space="preserve">    (C) কেবল পণ্যের বিনিময়</w:t>
            </w:r>
          </w:p>
          <w:p>
            <w:pPr>
              <w:spacing w:after="40"/>
            </w:pPr>
            <w:r>
              <w:rPr>
                <w:sz w:val="20"/>
              </w:rPr>
              <w:t xml:space="preserve">    (D) ব্যাংক বন্ধ রাখা</w:t>
            </w:r>
          </w:p>
          <w:p>
            <w:pPr>
              <w:spacing w:before="80" w:after="40"/>
            </w:pPr>
            <w:r>
              <w:rPr>
                <w:b/>
                <w:color w:val="127830"/>
              </w:rPr>
              <w:t xml:space="preserve">✔ সঠিক উত্তর: </w:t>
            </w:r>
            <w:r>
              <w:rPr>
                <w:b/>
                <w:color w:val="127830"/>
              </w:rPr>
              <w:t>(B) কাগজের নোটের পরিবর্তে ডিজিটাল ব্যাংকিং, কার্ড ও এমএফএস এর মাধ্যমে লেনদেন সম্পাদন</w:t>
              <w:br/>
            </w:r>
            <w:r>
              <w:rPr>
                <w:b/>
                <w:color w:val="643C0A"/>
              </w:rPr>
              <w:t xml:space="preserve">💡 ব্যাখ্যা: </w:t>
            </w:r>
            <w:r>
              <w:rPr>
                <w:sz w:val="19"/>
              </w:rPr>
              <w:t>ডিজিটাল ওয়ালেট, কিউআর কোড ও অনলাইন ব্যাংকিংয়ের মাধ্যমে কাগজের নোটবিহীন স্বচ্ছ অর্থনৈতিক কর্মকাণ্ডই হলো ক্যাশলেস সোসাইটি।</w:t>
              <w:br/>
            </w:r>
          </w:p>
          <w:p>
            <w:pPr>
              <w:spacing w:before="40" w:after="40"/>
            </w:pPr>
            <w:r>
              <w:rPr>
                <w:i/>
                <w:color w:val="646464"/>
                <w:sz w:val="17"/>
              </w:rPr>
              <w:t>🔗 আইসিটির ১০০% পূর্ণাঙ্গ প্রস্তুতি পেতে ভিজিট করো (👉 learnova-bd.vercel.app)</w:t>
            </w:r>
          </w:p>
        </w:tc>
      </w:tr>
    </w:tbl>
    <w:p>
      <w:pPr>
        <w:spacing w:after="120"/>
      </w:pPr>
    </w:p>
    <w:p>
      <w:pPr>
        <w:spacing w:before="320" w:after="160"/>
      </w:pPr>
      <w:r>
        <w:rPr>
          <w:b/>
          <w:color w:val="10559A"/>
          <w:sz w:val="28"/>
        </w:rPr>
        <w:t>📌 বাংলা (১ম ও ২য় পত্র) (গল্প: অপরিচিতা ও বিলাসী + ব্যাকরণ)</w:t>
      </w: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151: [অপরিচিতা গল্পের প্রেক্ষাপট]</w:t>
              <w:br/>
            </w:r>
            <w:r>
              <w:rPr>
                <w:b/>
                <w:sz w:val="21"/>
              </w:rPr>
              <w:t>'অপরিচিতা' গল্পে অনুপমকে তার পরিবারে কার অনুগত ও পরনির্ভরশীল চরিত্র হিসেবে উপস্থাপন করা হয়েছে?</w:t>
              <w:br/>
            </w:r>
          </w:p>
          <w:p>
            <w:pPr>
              <w:spacing w:after="40"/>
            </w:pPr>
            <w:r>
              <w:rPr>
                <w:sz w:val="20"/>
              </w:rPr>
              <w:t xml:space="preserve">    (A) পিতার</w:t>
            </w:r>
          </w:p>
          <w:p>
            <w:pPr>
              <w:spacing w:after="40"/>
            </w:pPr>
            <w:r>
              <w:rPr>
                <w:b/>
                <w:color w:val="127830"/>
                <w:sz w:val="20"/>
              </w:rPr>
              <w:t xml:space="preserve">    (B) মামার (যিনি ভাগ্যদেবতার প্রধান এজেন্ট)</w:t>
            </w:r>
          </w:p>
          <w:p>
            <w:pPr>
              <w:spacing w:after="40"/>
            </w:pPr>
            <w:r>
              <w:rPr>
                <w:sz w:val="20"/>
              </w:rPr>
              <w:t xml:space="preserve">    (C) বড় ভাইয়ের</w:t>
            </w:r>
          </w:p>
          <w:p>
            <w:pPr>
              <w:spacing w:after="40"/>
            </w:pPr>
            <w:r>
              <w:rPr>
                <w:sz w:val="20"/>
              </w:rPr>
              <w:t xml:space="preserve">    (D) শিক্ষকের</w:t>
            </w:r>
          </w:p>
          <w:p>
            <w:pPr>
              <w:spacing w:before="80" w:after="40"/>
            </w:pPr>
            <w:r>
              <w:rPr>
                <w:b/>
                <w:color w:val="127830"/>
              </w:rPr>
              <w:t xml:space="preserve">✔ সঠিক উত্তর: </w:t>
            </w:r>
            <w:r>
              <w:rPr>
                <w:b/>
                <w:color w:val="127830"/>
              </w:rPr>
              <w:t>(B) মামার (যিনি ভাগ্যদেবতার প্রধান এজেন্ট)</w:t>
              <w:br/>
            </w:r>
            <w:r>
              <w:rPr>
                <w:b/>
                <w:color w:val="643C0A"/>
              </w:rPr>
              <w:t xml:space="preserve">💡 ব্যাখ্যা: </w:t>
            </w:r>
            <w:r>
              <w:rPr>
                <w:sz w:val="19"/>
              </w:rPr>
              <w:t>অনুপমের পিতা ওকালতি করে প্রচুর অর্থ রেখে মারা যাওয়ার পর অনুপম তার মামার সম্পূর্ণ আজ্ঞাবহ পুতুল হয়ে বড় হয়েছিল।</w:t>
              <w:br/>
            </w:r>
          </w:p>
          <w:p>
            <w:pPr>
              <w:spacing w:before="40" w:after="40"/>
            </w:pPr>
            <w:r>
              <w:rPr>
                <w:i/>
                <w:color w:val="646464"/>
                <w:sz w:val="17"/>
              </w:rPr>
              <w:t>🔗 বাংলা ১ম ও ২য় পত্রের পূর্ণাঙ্গ কোর্সে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152: [শম্ভুনাথ সেনের আতিথেয়তা]</w:t>
              <w:br/>
            </w:r>
            <w:r>
              <w:rPr>
                <w:b/>
                <w:sz w:val="21"/>
              </w:rPr>
              <w:t>বিয়ের আসরে অপমানিত হয়ে বরযাত্রীদের খাবার না খাইয়ে শম্ভুনাথ সেন কেন ফিরিয়ে দেননি?</w:t>
              <w:br/>
            </w:r>
          </w:p>
          <w:p>
            <w:pPr>
              <w:spacing w:after="40"/>
            </w:pPr>
            <w:r>
              <w:rPr>
                <w:sz w:val="20"/>
              </w:rPr>
              <w:t xml:space="preserve">    (A) ভয়ে</w:t>
            </w:r>
          </w:p>
          <w:p>
            <w:pPr>
              <w:spacing w:after="40"/>
            </w:pPr>
            <w:r>
              <w:rPr>
                <w:b/>
                <w:color w:val="127830"/>
                <w:sz w:val="20"/>
              </w:rPr>
              <w:t xml:space="preserve">    (B) কারণ তিনি পরম ভদ্র, রুচিশীল ও আত্মমর্যাদাসম্পন্ন গৃহস্থ ছিলেন</w:t>
            </w:r>
          </w:p>
          <w:p>
            <w:pPr>
              <w:spacing w:after="40"/>
            </w:pPr>
            <w:r>
              <w:rPr>
                <w:sz w:val="20"/>
              </w:rPr>
              <w:t xml:space="preserve">    (C) বরযাত্রীদের অনুরোধে</w:t>
            </w:r>
          </w:p>
          <w:p>
            <w:pPr>
              <w:spacing w:after="40"/>
            </w:pPr>
            <w:r>
              <w:rPr>
                <w:sz w:val="20"/>
              </w:rPr>
              <w:t xml:space="preserve">    (D) কোনো খাবার অবশিষ্ট ছিল না</w:t>
            </w:r>
          </w:p>
          <w:p>
            <w:pPr>
              <w:spacing w:before="80" w:after="40"/>
            </w:pPr>
            <w:r>
              <w:rPr>
                <w:b/>
                <w:color w:val="127830"/>
              </w:rPr>
              <w:t xml:space="preserve">✔ সঠিক উত্তর: </w:t>
            </w:r>
            <w:r>
              <w:rPr>
                <w:b/>
                <w:color w:val="127830"/>
              </w:rPr>
              <w:t>(B) কারণ তিনি পরম ভদ্র, রুচিশীল ও আত্মমর্যাদাসম্পন্ন গৃহস্থ ছিলেন</w:t>
              <w:br/>
            </w:r>
            <w:r>
              <w:rPr>
                <w:b/>
                <w:color w:val="643C0A"/>
              </w:rPr>
              <w:t xml:space="preserve">💡 ব্যাখ্যা: </w:t>
            </w:r>
            <w:r>
              <w:rPr>
                <w:sz w:val="19"/>
              </w:rPr>
              <w:t>শম্ভুনাথ সেন গৃহের অতিথিকে অভুক্ত রাখা শিষ্টাচারবহির্ভূত মনে করে প্রথমে তৃপ্তি সহকারে খাইয়ে তারপর বিয়ে ভাঙার শান্ত ও দৃঢ় সিদ্ধান্ত জানান।</w:t>
              <w:br/>
            </w:r>
          </w:p>
          <w:p>
            <w:pPr>
              <w:spacing w:before="40" w:after="40"/>
            </w:pPr>
            <w:r>
              <w:rPr>
                <w:i/>
                <w:color w:val="646464"/>
                <w:sz w:val="17"/>
              </w:rPr>
              <w:t>🔗 এইচএসসি বাংলায় A+ নিশ্চিত করতে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153: [কল্যাণীর আত্মপ্রত্যয়]</w:t>
              <w:br/>
            </w:r>
            <w:r>
              <w:rPr>
                <w:b/>
                <w:sz w:val="21"/>
              </w:rPr>
              <w:t>কল্যাণী বিয়ের আসর থেকে প্রত্যাখ্যাত হওয়ার পর আজীবন কী ব্রতে নিজেকে সমর্পণ করেছিল?</w:t>
              <w:br/>
            </w:r>
          </w:p>
          <w:p>
            <w:pPr>
              <w:spacing w:after="40"/>
            </w:pPr>
            <w:r>
              <w:rPr>
                <w:sz w:val="20"/>
              </w:rPr>
              <w:t xml:space="preserve">    (A) ব্যবসা বাণিজ্য</w:t>
            </w:r>
          </w:p>
          <w:p>
            <w:pPr>
              <w:spacing w:after="40"/>
            </w:pPr>
            <w:r>
              <w:rPr>
                <w:b/>
                <w:color w:val="127830"/>
                <w:sz w:val="20"/>
              </w:rPr>
              <w:t xml:space="preserve">    (B) নারী শিক্ষা বিস্তার ও দেশমাতৃকার সেবা</w:t>
            </w:r>
          </w:p>
          <w:p>
            <w:pPr>
              <w:spacing w:after="40"/>
            </w:pPr>
            <w:r>
              <w:rPr>
                <w:sz w:val="20"/>
              </w:rPr>
              <w:t xml:space="preserve">    (C) রাজনীতি</w:t>
            </w:r>
          </w:p>
          <w:p>
            <w:pPr>
              <w:spacing w:after="40"/>
            </w:pPr>
            <w:r>
              <w:rPr>
                <w:sz w:val="20"/>
              </w:rPr>
              <w:t xml:space="preserve">    (D) বিদেশে গমন</w:t>
            </w:r>
          </w:p>
          <w:p>
            <w:pPr>
              <w:spacing w:before="80" w:after="40"/>
            </w:pPr>
            <w:r>
              <w:rPr>
                <w:b/>
                <w:color w:val="127830"/>
              </w:rPr>
              <w:t xml:space="preserve">✔ সঠিক উত্তর: </w:t>
            </w:r>
            <w:r>
              <w:rPr>
                <w:b/>
                <w:color w:val="127830"/>
              </w:rPr>
              <w:t>(B) নারী শিক্ষা বিস্তার ও দেশমাতৃকার সেবা</w:t>
              <w:br/>
            </w:r>
            <w:r>
              <w:rPr>
                <w:b/>
                <w:color w:val="643C0A"/>
              </w:rPr>
              <w:t xml:space="preserve">💡 ব্যাখ্যা: </w:t>
            </w:r>
            <w:r>
              <w:rPr>
                <w:sz w:val="19"/>
              </w:rPr>
              <w:t>কল্যাণী কানপুরে বালিকা বিদ্যালয়ের শিক্ষিকা হয়ে দেশমাতৃকার কল্যাণে নিজেকে উৎসর্গ করে আধুনিক আত্মপ্রত্যয়ী নারীর দৃষ্টান্ত স্থাপন করে।</w:t>
              <w:br/>
            </w:r>
          </w:p>
          <w:p>
            <w:pPr>
              <w:spacing w:before="40" w:after="40"/>
            </w:pPr>
            <w:r>
              <w:rPr>
                <w:i/>
                <w:color w:val="646464"/>
                <w:sz w:val="17"/>
              </w:rPr>
              <w:t>🔗 বাংলা সাহিত্যের সেরা অ্যানালাইসিস ক্লাস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154: [বিলাসী গল্পে মৃত্যুঞ্জয়ের চরিত্র]</w:t>
              <w:br/>
            </w:r>
            <w:r>
              <w:rPr>
                <w:b/>
                <w:sz w:val="21"/>
              </w:rPr>
              <w:t>শরৎচন্দ্রের 'বিলাসী' গল্পে মৃত্যুঞ্জয় কার প্রেমের কাছে পরাভূত হয়ে সমাজের জাত-পাত ও সংকীর্ণতা ত্যাগ করেছিল?</w:t>
              <w:br/>
            </w:r>
          </w:p>
          <w:p>
            <w:pPr>
              <w:spacing w:after="40"/>
            </w:pPr>
            <w:r>
              <w:rPr>
                <w:sz w:val="20"/>
              </w:rPr>
              <w:t xml:space="preserve">    (A) জমিদারের মেয়ের</w:t>
            </w:r>
          </w:p>
          <w:p>
            <w:pPr>
              <w:spacing w:after="40"/>
            </w:pPr>
            <w:r>
              <w:rPr>
                <w:b/>
                <w:color w:val="127830"/>
                <w:sz w:val="20"/>
              </w:rPr>
              <w:t xml:space="preserve">    (B) সাপুড়ের মেয়ে বিলাসীর আত্মত্যাগী নিঃস্বার্থ প্রেমের কাছে</w:t>
            </w:r>
          </w:p>
          <w:p>
            <w:pPr>
              <w:spacing w:after="40"/>
            </w:pPr>
            <w:r>
              <w:rPr>
                <w:sz w:val="20"/>
              </w:rPr>
              <w:t xml:space="preserve">    (C) শিক্ষকের কন্যার</w:t>
            </w:r>
          </w:p>
          <w:p>
            <w:pPr>
              <w:spacing w:after="40"/>
            </w:pPr>
            <w:r>
              <w:rPr>
                <w:sz w:val="20"/>
              </w:rPr>
              <w:t xml:space="preserve">    (D) নিজের খুড়ির</w:t>
            </w:r>
          </w:p>
          <w:p>
            <w:pPr>
              <w:spacing w:before="80" w:after="40"/>
            </w:pPr>
            <w:r>
              <w:rPr>
                <w:b/>
                <w:color w:val="127830"/>
              </w:rPr>
              <w:t xml:space="preserve">✔ সঠিক উত্তর: </w:t>
            </w:r>
            <w:r>
              <w:rPr>
                <w:b/>
                <w:color w:val="127830"/>
              </w:rPr>
              <w:t>(B) সাপুড়ের মেয়ে বিলাসীর আত্মত্যাগী নিঃস্বার্থ প্রেমের কাছে</w:t>
              <w:br/>
            </w:r>
            <w:r>
              <w:rPr>
                <w:b/>
                <w:color w:val="643C0A"/>
              </w:rPr>
              <w:t xml:space="preserve">💡 ব্যাখ্যা: </w:t>
            </w:r>
            <w:r>
              <w:rPr>
                <w:sz w:val="19"/>
              </w:rPr>
              <w:t>সান্নিপাতিক বিকারের কঠিন অসুখে মৃত্যুর মুখ থেকে বাঁচিয়ে আনা বিলাসীর অনুপম সেবার প্রতি কৃতজ্ঞতায় মৃত্যুঞ্জয় সমাজ ও জাতপাতের প্রাচীর ভেঙে ফেলেছিল।</w:t>
              <w:br/>
            </w:r>
          </w:p>
          <w:p>
            <w:pPr>
              <w:spacing w:before="40" w:after="40"/>
            </w:pPr>
            <w:r>
              <w:rPr>
                <w:i/>
                <w:color w:val="646464"/>
                <w:sz w:val="17"/>
              </w:rPr>
              <w:t>🔗 এইচএসসি টপ রেজাল্ট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155: [বিলাসী গল্পে সাপের কামড়]</w:t>
              <w:br/>
            </w:r>
            <w:r>
              <w:rPr>
                <w:b/>
                <w:sz w:val="21"/>
              </w:rPr>
              <w:t>মৃত্যুঞ্জয় কোন জাতের সাপের কামড়ে প্রাণ হারিয়েছিল?</w:t>
              <w:br/>
            </w:r>
          </w:p>
          <w:p>
            <w:pPr>
              <w:spacing w:after="40"/>
            </w:pPr>
            <w:r>
              <w:rPr>
                <w:sz w:val="20"/>
              </w:rPr>
              <w:t xml:space="preserve">    (A) দাঁড়াশ</w:t>
            </w:r>
          </w:p>
          <w:p>
            <w:pPr>
              <w:spacing w:after="40"/>
            </w:pPr>
            <w:r>
              <w:rPr>
                <w:b/>
                <w:color w:val="127830"/>
                <w:sz w:val="20"/>
              </w:rPr>
              <w:t xml:space="preserve">    (B) জাত গোখরো (খড়িশ সাপ)</w:t>
            </w:r>
          </w:p>
          <w:p>
            <w:pPr>
              <w:spacing w:after="40"/>
            </w:pPr>
            <w:r>
              <w:rPr>
                <w:sz w:val="20"/>
              </w:rPr>
              <w:t xml:space="preserve">    (C) কালনাগিনী</w:t>
            </w:r>
          </w:p>
          <w:p>
            <w:pPr>
              <w:spacing w:after="40"/>
            </w:pPr>
            <w:r>
              <w:rPr>
                <w:sz w:val="20"/>
              </w:rPr>
              <w:t xml:space="preserve">    (D) বোড়া</w:t>
            </w:r>
          </w:p>
          <w:p>
            <w:pPr>
              <w:spacing w:before="80" w:after="40"/>
            </w:pPr>
            <w:r>
              <w:rPr>
                <w:b/>
                <w:color w:val="127830"/>
              </w:rPr>
              <w:t xml:space="preserve">✔ সঠিক উত্তর: </w:t>
            </w:r>
            <w:r>
              <w:rPr>
                <w:b/>
                <w:color w:val="127830"/>
              </w:rPr>
              <w:t>(B) জাত গোখরো (খড়িশ সাপ)</w:t>
              <w:br/>
            </w:r>
            <w:r>
              <w:rPr>
                <w:b/>
                <w:color w:val="643C0A"/>
              </w:rPr>
              <w:t xml:space="preserve">💡 ব্যাখ্যা: </w:t>
            </w:r>
            <w:r>
              <w:rPr>
                <w:sz w:val="19"/>
              </w:rPr>
              <w:t>এক ধনী গৃহস্থের বাড়ির মাটি খুঁড়ে বিশাল জাত গোখরো সাপ ধরতে গিয়ে ক্ষীপ্র ছোবলে বিষক্রিয়ায় মৃত্যুঞ্জয়ের মৃত্যু হয়।</w:t>
              <w:br/>
            </w:r>
          </w:p>
          <w:p>
            <w:pPr>
              <w:spacing w:before="40" w:after="40"/>
            </w:pPr>
            <w:r>
              <w:rPr>
                <w:i/>
                <w:color w:val="646464"/>
                <w:sz w:val="17"/>
              </w:rPr>
              <w:t>🔗 ১০MS এর সেরা কমার্স কোর্সে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156: [বিলাসীর বিষপান]</w:t>
              <w:br/>
            </w:r>
            <w:r>
              <w:rPr>
                <w:b/>
                <w:sz w:val="21"/>
              </w:rPr>
              <w:t>স্বামীর মৃত্যুর পর বিলাসী কীভাবে নিজের জীবনের করুণ ইতি টানে?</w:t>
              <w:br/>
            </w:r>
          </w:p>
          <w:p>
            <w:pPr>
              <w:spacing w:after="40"/>
            </w:pPr>
            <w:r>
              <w:rPr>
                <w:b/>
                <w:color w:val="127830"/>
                <w:sz w:val="20"/>
              </w:rPr>
              <w:t xml:space="preserve">    (A) বিষপান করে আত্মহত্যার মাধ্যমে</w:t>
            </w:r>
          </w:p>
          <w:p>
            <w:pPr>
              <w:spacing w:after="40"/>
            </w:pPr>
            <w:r>
              <w:rPr>
                <w:sz w:val="20"/>
              </w:rPr>
              <w:t xml:space="preserve">    (B) পানিতে ডুবে</w:t>
            </w:r>
          </w:p>
          <w:p>
            <w:pPr>
              <w:spacing w:after="40"/>
            </w:pPr>
            <w:r>
              <w:rPr>
                <w:sz w:val="20"/>
              </w:rPr>
              <w:t xml:space="preserve">    (C) সাপের কামড় খেয়ে</w:t>
            </w:r>
          </w:p>
          <w:p>
            <w:pPr>
              <w:spacing w:after="40"/>
            </w:pPr>
            <w:r>
              <w:rPr>
                <w:sz w:val="20"/>
              </w:rPr>
              <w:t xml:space="preserve">    (D) রোগাক্রান্ত হয়ে</w:t>
            </w:r>
          </w:p>
          <w:p>
            <w:pPr>
              <w:spacing w:before="80" w:after="40"/>
            </w:pPr>
            <w:r>
              <w:rPr>
                <w:b/>
                <w:color w:val="127830"/>
              </w:rPr>
              <w:t xml:space="preserve">✔ সঠিক উত্তর: </w:t>
            </w:r>
            <w:r>
              <w:rPr>
                <w:b/>
                <w:color w:val="127830"/>
              </w:rPr>
              <w:t>(A) বিষপান করে আত্মহত্যার মাধ্যমে</w:t>
              <w:br/>
            </w:r>
            <w:r>
              <w:rPr>
                <w:b/>
                <w:color w:val="643C0A"/>
              </w:rPr>
              <w:t xml:space="preserve">💡 ব্যাখ্যা: </w:t>
            </w:r>
            <w:r>
              <w:rPr>
                <w:sz w:val="19"/>
              </w:rPr>
              <w:t>মৃত্যুঞ্জয়কে হারানোর তীব্র শোক ও গ্রামীণ সমাজের নিষ্ঠুরতার মুখে বিলাসী বিষপানে আত্মহত্যা করে চিরদিনের মতো প্রেমিকের সঙ্গী হয়।</w:t>
              <w:br/>
            </w:r>
          </w:p>
          <w:p>
            <w:pPr>
              <w:spacing w:before="40" w:after="40"/>
            </w:pPr>
            <w:r>
              <w:rPr>
                <w:i/>
                <w:color w:val="646464"/>
                <w:sz w:val="17"/>
              </w:rPr>
              <w:t>🔗 বাংলা ১ম পত্রের সৃজনশীল লেখার কৌশল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157: [বিলাসী গল্পের প্রকাশনা]</w:t>
              <w:br/>
            </w:r>
            <w:r>
              <w:rPr>
                <w:b/>
                <w:sz w:val="21"/>
              </w:rPr>
              <w:t>শরৎচন্দ্র চট্টোপাধ্যায়ের 'বিলাসী' গল্পটি কত সালে প্রকাশিত হয়েছিল?</w:t>
              <w:br/>
            </w:r>
          </w:p>
          <w:p>
            <w:pPr>
              <w:spacing w:after="40"/>
            </w:pPr>
            <w:r>
              <w:rPr>
                <w:sz w:val="20"/>
              </w:rPr>
              <w:t xml:space="preserve">    (A) ১৯১৪ সালে</w:t>
            </w:r>
          </w:p>
          <w:p>
            <w:pPr>
              <w:spacing w:after="40"/>
            </w:pPr>
            <w:r>
              <w:rPr>
                <w:b/>
                <w:color w:val="127830"/>
                <w:sz w:val="20"/>
              </w:rPr>
              <w:t xml:space="preserve">    (B) ১৯১৮ সালে (ভারতী পত্রিকায়)</w:t>
            </w:r>
          </w:p>
          <w:p>
            <w:pPr>
              <w:spacing w:after="40"/>
            </w:pPr>
            <w:r>
              <w:rPr>
                <w:sz w:val="20"/>
              </w:rPr>
              <w:t xml:space="preserve">    (C) ১৯২৩ সালে</w:t>
            </w:r>
          </w:p>
          <w:p>
            <w:pPr>
              <w:spacing w:after="40"/>
            </w:pPr>
            <w:r>
              <w:rPr>
                <w:sz w:val="20"/>
              </w:rPr>
              <w:t xml:space="preserve">    (D) ১৯৩০ সালে</w:t>
            </w:r>
          </w:p>
          <w:p>
            <w:pPr>
              <w:spacing w:before="80" w:after="40"/>
            </w:pPr>
            <w:r>
              <w:rPr>
                <w:b/>
                <w:color w:val="127830"/>
              </w:rPr>
              <w:t xml:space="preserve">✔ সঠিক উত্তর: </w:t>
            </w:r>
            <w:r>
              <w:rPr>
                <w:b/>
                <w:color w:val="127830"/>
              </w:rPr>
              <w:t>(B) ১৯১৮ সালে (ভারতী পত্রিকায়)</w:t>
              <w:br/>
            </w:r>
            <w:r>
              <w:rPr>
                <w:b/>
                <w:color w:val="643C0A"/>
              </w:rPr>
              <w:t xml:space="preserve">💡 ব্যাখ্যা: </w:t>
            </w:r>
            <w:r>
              <w:rPr>
                <w:sz w:val="19"/>
              </w:rPr>
              <w:t>১৯১৮ সালে বিখ্যাত 'ভারতী' পত্রিকার বৈশাখ সংখ্যায় শরৎচন্দ্রের 'বিলাসী' গল্পটি প্রথম প্রকাশিত হয়।</w:t>
              <w:br/>
            </w:r>
          </w:p>
          <w:p>
            <w:pPr>
              <w:spacing w:before="40" w:after="40"/>
            </w:pPr>
            <w:r>
              <w:rPr>
                <w:i/>
                <w:color w:val="646464"/>
                <w:sz w:val="17"/>
              </w:rPr>
              <w:t>🔗 বোর্ড পরীক্ষার সব নৈর্ব্যক্তিক কমন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158: [আদ্য 'অ' এর সংবৃত উচ্চারণ]</w:t>
              <w:br/>
            </w:r>
            <w:r>
              <w:rPr>
                <w:b/>
                <w:sz w:val="21"/>
              </w:rPr>
              <w:t>শব্দের শুরুতে 'অ' এর পর র-ফলা থাকলে সেই 'অ' এর উচ্চারণ সাধারণত কেমন হয়?</w:t>
              <w:br/>
            </w:r>
          </w:p>
          <w:p>
            <w:pPr>
              <w:spacing w:after="40"/>
            </w:pPr>
            <w:r>
              <w:rPr>
                <w:sz w:val="20"/>
              </w:rPr>
              <w:t xml:space="preserve">    (A) স্বাভাবিক বিবৃত 'অ'</w:t>
            </w:r>
          </w:p>
          <w:p>
            <w:pPr>
              <w:spacing w:after="40"/>
            </w:pPr>
            <w:r>
              <w:rPr>
                <w:b/>
                <w:color w:val="127830"/>
                <w:sz w:val="20"/>
              </w:rPr>
              <w:t xml:space="preserve">    (B) 'ও' এর মতো সংবৃত (যেমন: প্রকাশ = প্রোক্যাশ, প্রথম = প্রোথোম)</w:t>
            </w:r>
          </w:p>
          <w:p>
            <w:pPr>
              <w:spacing w:after="40"/>
            </w:pPr>
            <w:r>
              <w:rPr>
                <w:sz w:val="20"/>
              </w:rPr>
              <w:t xml:space="preserve">    (C) 'আ' এর মতো</w:t>
            </w:r>
          </w:p>
          <w:p>
            <w:pPr>
              <w:spacing w:after="40"/>
            </w:pPr>
            <w:r>
              <w:rPr>
                <w:sz w:val="20"/>
              </w:rPr>
              <w:t xml:space="preserve">    (D) অনুচ্চারিত থাকে</w:t>
            </w:r>
          </w:p>
          <w:p>
            <w:pPr>
              <w:spacing w:before="80" w:after="40"/>
            </w:pPr>
            <w:r>
              <w:rPr>
                <w:b/>
                <w:color w:val="127830"/>
              </w:rPr>
              <w:t xml:space="preserve">✔ সঠিক উত্তর: </w:t>
            </w:r>
            <w:r>
              <w:rPr>
                <w:b/>
                <w:color w:val="127830"/>
              </w:rPr>
              <w:t>(B) 'ও' এর মতো সংবৃত (যেমন: প্রকাশ = প্রোক্যাশ, প্রথম = প্রোথোম)</w:t>
              <w:br/>
            </w:r>
            <w:r>
              <w:rPr>
                <w:b/>
                <w:color w:val="643C0A"/>
              </w:rPr>
              <w:t xml:space="preserve">💡 ব্যাখ্যা: </w:t>
            </w:r>
            <w:r>
              <w:rPr>
                <w:sz w:val="19"/>
              </w:rPr>
              <w:t>আদ্য ব্যঞ্জনবর্ণে র-ফলা যুক্ত হলে তার অন্তর্গত 'অ' এর উচ্চারণ সংবৃত বা ও-কারান্ত হয়ে যায়।</w:t>
              <w:br/>
            </w:r>
          </w:p>
          <w:p>
            <w:pPr>
              <w:spacing w:before="40" w:after="40"/>
            </w:pPr>
            <w:r>
              <w:rPr>
                <w:i/>
                <w:color w:val="646464"/>
                <w:sz w:val="17"/>
              </w:rPr>
              <w:t>🔗 বাংলা উচ্চারণের সহজ নিয়ম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159: [উচ্চারণ — ব্যবসা]</w:t>
              <w:br/>
            </w:r>
            <w:r>
              <w:rPr>
                <w:b/>
                <w:sz w:val="21"/>
              </w:rPr>
              <w:t>'ব্যবসা' শব্দটির সঠিক প্রমিত উচ্চারণ রূপ কোনটি?</w:t>
              <w:br/>
            </w:r>
          </w:p>
          <w:p>
            <w:pPr>
              <w:spacing w:after="40"/>
            </w:pPr>
            <w:r>
              <w:rPr>
                <w:sz w:val="20"/>
              </w:rPr>
              <w:t xml:space="preserve">    (A) ব্যাবশা</w:t>
            </w:r>
          </w:p>
          <w:p>
            <w:pPr>
              <w:spacing w:after="40"/>
            </w:pPr>
            <w:r>
              <w:rPr>
                <w:b/>
                <w:color w:val="127830"/>
                <w:sz w:val="20"/>
              </w:rPr>
              <w:t xml:space="preserve">    (B) ব্যাব্‌সা / ব্যাব্‌শা</w:t>
            </w:r>
          </w:p>
          <w:p>
            <w:pPr>
              <w:spacing w:after="40"/>
            </w:pPr>
            <w:r>
              <w:rPr>
                <w:sz w:val="20"/>
              </w:rPr>
              <w:t xml:space="preserve">    (C) বেবসা</w:t>
            </w:r>
          </w:p>
          <w:p>
            <w:pPr>
              <w:spacing w:after="40"/>
            </w:pPr>
            <w:r>
              <w:rPr>
                <w:sz w:val="20"/>
              </w:rPr>
              <w:t xml:space="preserve">    (D) ববসায়</w:t>
            </w:r>
          </w:p>
          <w:p>
            <w:pPr>
              <w:spacing w:before="80" w:after="40"/>
            </w:pPr>
            <w:r>
              <w:rPr>
                <w:b/>
                <w:color w:val="127830"/>
              </w:rPr>
              <w:t xml:space="preserve">✔ সঠিক উত্তর: </w:t>
            </w:r>
            <w:r>
              <w:rPr>
                <w:b/>
                <w:color w:val="127830"/>
              </w:rPr>
              <w:t>(B) ব্যাব্‌সা / ব্যাব্‌শা</w:t>
              <w:br/>
            </w:r>
            <w:r>
              <w:rPr>
                <w:b/>
                <w:color w:val="643C0A"/>
              </w:rPr>
              <w:t xml:space="preserve">💡 ব্যাখ্যা: </w:t>
            </w:r>
            <w:r>
              <w:rPr>
                <w:sz w:val="19"/>
              </w:rPr>
              <w:t>আদ্য ব্যঞ্জনে য-ফলা থাকলে তা সাধারণত বিবৃত 'অ্যা' হিসেবে উচ্চারিত হয় এবং ব-এ য-ফলা থাকায় উচ্চারণ দাঁড়ায় 'ব্যাব্‌সা'।</w:t>
              <w:br/>
            </w:r>
          </w:p>
          <w:p>
            <w:pPr>
              <w:spacing w:before="40" w:after="40"/>
            </w:pPr>
            <w:r>
              <w:rPr>
                <w:i/>
                <w:color w:val="646464"/>
                <w:sz w:val="17"/>
              </w:rPr>
              <w:t>🔗 এইচএসসি বাংলা ২য় পত্রের ফুল কোর্স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160: [উচ্চারণ — চিহ্ন]</w:t>
              <w:br/>
            </w:r>
            <w:r>
              <w:rPr>
                <w:b/>
                <w:sz w:val="21"/>
              </w:rPr>
              <w:t>'চিহ্ন' শব্দটির সঠিক বর্ণভিত্তিক উচ্চারণ কোনটি?</w:t>
              <w:br/>
            </w:r>
          </w:p>
          <w:p>
            <w:pPr>
              <w:spacing w:after="40"/>
            </w:pPr>
            <w:r>
              <w:rPr>
                <w:sz w:val="20"/>
              </w:rPr>
              <w:t xml:space="preserve">    (A) চিহনো</w:t>
            </w:r>
          </w:p>
          <w:p>
            <w:pPr>
              <w:spacing w:after="40"/>
            </w:pPr>
            <w:r>
              <w:rPr>
                <w:b/>
                <w:color w:val="127830"/>
                <w:sz w:val="20"/>
              </w:rPr>
              <w:t xml:space="preserve">    (B) চিন্‌হ্ / চিহ্নো (বা চিন্‌নো)</w:t>
            </w:r>
          </w:p>
          <w:p>
            <w:pPr>
              <w:spacing w:after="40"/>
            </w:pPr>
            <w:r>
              <w:rPr>
                <w:sz w:val="20"/>
              </w:rPr>
              <w:t xml:space="preserve">    (C) চিনো</w:t>
            </w:r>
          </w:p>
          <w:p>
            <w:pPr>
              <w:spacing w:after="40"/>
            </w:pPr>
            <w:r>
              <w:rPr>
                <w:sz w:val="20"/>
              </w:rPr>
              <w:t xml:space="preserve">    (D) চিহ্‌ন</w:t>
            </w:r>
          </w:p>
          <w:p>
            <w:pPr>
              <w:spacing w:before="80" w:after="40"/>
            </w:pPr>
            <w:r>
              <w:rPr>
                <w:b/>
                <w:color w:val="127830"/>
              </w:rPr>
              <w:t xml:space="preserve">✔ সঠিক উত্তর: </w:t>
            </w:r>
            <w:r>
              <w:rPr>
                <w:b/>
                <w:color w:val="127830"/>
              </w:rPr>
              <w:t>(B) চিন্‌হ্ / চিহ্নো (বা চিন্‌নো)</w:t>
              <w:br/>
            </w:r>
            <w:r>
              <w:rPr>
                <w:b/>
                <w:color w:val="643C0A"/>
              </w:rPr>
              <w:t xml:space="preserve">💡 ব্যাখ্যা: </w:t>
            </w:r>
            <w:r>
              <w:rPr>
                <w:sz w:val="19"/>
              </w:rPr>
              <w:t>হ-এর সাথে দন্ত্য-ন যুক্ত হলে ন-এর দ্বিত্ব ঘটে এবং হ-এর উচ্চারণ ওষ্ঠ্য/নাসিক্য রূপে প্রকাশ পায়।</w:t>
              <w:br/>
            </w:r>
          </w:p>
          <w:p>
            <w:pPr>
              <w:spacing w:before="40" w:after="40"/>
            </w:pPr>
            <w:r>
              <w:rPr>
                <w:i/>
                <w:color w:val="646464"/>
                <w:sz w:val="17"/>
              </w:rPr>
              <w:t>🔗 উচ্চারণের কঠিন ব্যতিক্রমগুলো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161: [ণ-ত্ব বিধান — যুক্তবর্ণে ট-বর্গ]</w:t>
              <w:br/>
            </w:r>
            <w:r>
              <w:rPr>
                <w:b/>
                <w:sz w:val="21"/>
              </w:rPr>
              <w:t>তৎসম শব্দে ট-বর্গীয় ধ্বনির (ট, ঠ, ড, ঢ) পূর্বে যুক্ত হয়ে কোন বর্ণটি বসে?</w:t>
              <w:br/>
            </w:r>
          </w:p>
          <w:p>
            <w:pPr>
              <w:spacing w:after="40"/>
            </w:pPr>
            <w:r>
              <w:rPr>
                <w:sz w:val="20"/>
              </w:rPr>
              <w:t xml:space="preserve">    (A) দন্ত্য-ন (ন)</w:t>
            </w:r>
          </w:p>
          <w:p>
            <w:pPr>
              <w:spacing w:after="40"/>
            </w:pPr>
            <w:r>
              <w:rPr>
                <w:b/>
                <w:color w:val="127830"/>
                <w:sz w:val="20"/>
              </w:rPr>
              <w:t xml:space="preserve">    (B) মূর্ধন্য-ণ (ণ) (যেমন: ঘণ্টা, লণ্ঠন, কাণ্ড)</w:t>
            </w:r>
          </w:p>
          <w:p>
            <w:pPr>
              <w:spacing w:after="40"/>
            </w:pPr>
            <w:r>
              <w:rPr>
                <w:sz w:val="20"/>
              </w:rPr>
              <w:t xml:space="preserve">    (C) ঞ</w:t>
            </w:r>
          </w:p>
          <w:p>
            <w:pPr>
              <w:spacing w:after="40"/>
            </w:pPr>
            <w:r>
              <w:rPr>
                <w:sz w:val="20"/>
              </w:rPr>
              <w:t xml:space="preserve">    (D) ঙ</w:t>
            </w:r>
          </w:p>
          <w:p>
            <w:pPr>
              <w:spacing w:before="80" w:after="40"/>
            </w:pPr>
            <w:r>
              <w:rPr>
                <w:b/>
                <w:color w:val="127830"/>
              </w:rPr>
              <w:t xml:space="preserve">✔ সঠিক উত্তর: </w:t>
            </w:r>
            <w:r>
              <w:rPr>
                <w:b/>
                <w:color w:val="127830"/>
              </w:rPr>
              <w:t>(B) মূর্ধন্য-ণ (ণ) (যেমন: ঘণ্টা, লণ্ঠন, কাণ্ড)</w:t>
              <w:br/>
            </w:r>
            <w:r>
              <w:rPr>
                <w:b/>
                <w:color w:val="643C0A"/>
              </w:rPr>
              <w:t xml:space="preserve">💡 ব্যাখ্যা: </w:t>
            </w:r>
            <w:r>
              <w:rPr>
                <w:sz w:val="19"/>
              </w:rPr>
              <w:t>ট-বর্গীয় ধ্বনির পূর্বে যুক্ত নাসিক্য বর্ণটি সর্বদা মূর্ধন্য-ণ হয় (ঘণ্টা, বণ্টন, লুণ্ঠন)।</w:t>
              <w:br/>
            </w:r>
          </w:p>
          <w:p>
            <w:pPr>
              <w:spacing w:before="40" w:after="40"/>
            </w:pPr>
            <w:r>
              <w:rPr>
                <w:i/>
                <w:color w:val="646464"/>
                <w:sz w:val="17"/>
              </w:rPr>
              <w:t>🔗 ণ-ত্ব ও ষ-ত্ব বিধানের ট্রিকস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162: [ষ-ত্ব বিধান — ই/উ-কারান্ত উপসর্গ]</w:t>
              <w:br/>
            </w:r>
            <w:r>
              <w:rPr>
                <w:b/>
                <w:sz w:val="21"/>
              </w:rPr>
              <w:t>ই-কারান্ত বা উ-কারান্ত উপসর্গের পর কতিপয় ধাতুর দন্ত্য-স কোন বর্ণে পরিণত হয়?</w:t>
              <w:br/>
            </w:r>
          </w:p>
          <w:p>
            <w:pPr>
              <w:spacing w:after="40"/>
            </w:pPr>
            <w:r>
              <w:rPr>
                <w:sz w:val="20"/>
              </w:rPr>
              <w:t xml:space="preserve">    (A) তালব্য-শ</w:t>
            </w:r>
          </w:p>
          <w:p>
            <w:pPr>
              <w:spacing w:after="40"/>
            </w:pPr>
            <w:r>
              <w:rPr>
                <w:b/>
                <w:color w:val="127830"/>
                <w:sz w:val="20"/>
              </w:rPr>
              <w:t xml:space="preserve">    (B) মূর্ধন্য-ষ (যেমন: অভি + সেক = অভিষেক, অনু + সঙ্গ = অনুষঙ্গ)</w:t>
            </w:r>
          </w:p>
          <w:p>
            <w:pPr>
              <w:spacing w:after="40"/>
            </w:pPr>
            <w:r>
              <w:rPr>
                <w:sz w:val="20"/>
              </w:rPr>
              <w:t xml:space="preserve">    (C) হ</w:t>
            </w:r>
          </w:p>
          <w:p>
            <w:pPr>
              <w:spacing w:after="40"/>
            </w:pPr>
            <w:r>
              <w:rPr>
                <w:sz w:val="20"/>
              </w:rPr>
              <w:t xml:space="preserve">    (D) দন্ত্য-স অপরিবর্তিত থাকে</w:t>
            </w:r>
          </w:p>
          <w:p>
            <w:pPr>
              <w:spacing w:before="80" w:after="40"/>
            </w:pPr>
            <w:r>
              <w:rPr>
                <w:b/>
                <w:color w:val="127830"/>
              </w:rPr>
              <w:t xml:space="preserve">✔ সঠিক উত্তর: </w:t>
            </w:r>
            <w:r>
              <w:rPr>
                <w:b/>
                <w:color w:val="127830"/>
              </w:rPr>
              <w:t>(B) মূর্ধন্য-ষ (যেমন: অভি + সেক = অভিষেক, অনু + সঙ্গ = অনুষঙ্গ)</w:t>
              <w:br/>
            </w:r>
            <w:r>
              <w:rPr>
                <w:b/>
                <w:color w:val="643C0A"/>
              </w:rPr>
              <w:t xml:space="preserve">💡 ব্যাখ্যা: </w:t>
            </w:r>
            <w:r>
              <w:rPr>
                <w:sz w:val="19"/>
              </w:rPr>
              <w:t>ই-কারান্ত (অভি, প্রতি) ও উ-কারান্ত (অনু) উপসর্গের পর সুনির্দিষ্ট ধাতুতে দন্ত্য-স মূর্ধন্য-ষ-এ রূপান্তরিত হয়।</w:t>
              <w:br/>
            </w:r>
          </w:p>
          <w:p>
            <w:pPr>
              <w:spacing w:before="40" w:after="40"/>
            </w:pPr>
            <w:r>
              <w:rPr>
                <w:i/>
                <w:color w:val="646464"/>
                <w:sz w:val="17"/>
              </w:rPr>
              <w:t>🔗 শুদ্ধ বানানের সেরা ক্লাস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163: [বানান শুদ্ধি — স্বায়ত্তশাসন]</w:t>
              <w:br/>
            </w:r>
            <w:r>
              <w:rPr>
                <w:b/>
                <w:sz w:val="21"/>
              </w:rPr>
              <w:t>নিচের কোন বানানটি সম্পূর্ণ শুদ্ধ?</w:t>
              <w:br/>
            </w:r>
          </w:p>
          <w:p>
            <w:pPr>
              <w:spacing w:after="40"/>
            </w:pPr>
            <w:r>
              <w:rPr>
                <w:sz w:val="20"/>
              </w:rPr>
              <w:t xml:space="preserve">    (A) স্বায়ত্বশাসন</w:t>
            </w:r>
          </w:p>
          <w:p>
            <w:pPr>
              <w:spacing w:after="40"/>
            </w:pPr>
            <w:r>
              <w:rPr>
                <w:b/>
                <w:color w:val="127830"/>
                <w:sz w:val="20"/>
              </w:rPr>
              <w:t xml:space="preserve">    (B) স্বায়ত্তশাসন</w:t>
            </w:r>
          </w:p>
          <w:p>
            <w:pPr>
              <w:spacing w:after="40"/>
            </w:pPr>
            <w:r>
              <w:rPr>
                <w:sz w:val="20"/>
              </w:rPr>
              <w:t xml:space="preserve">    (C) স্বায়ত্বশাষন</w:t>
            </w:r>
          </w:p>
          <w:p>
            <w:pPr>
              <w:spacing w:after="40"/>
            </w:pPr>
            <w:r>
              <w:rPr>
                <w:sz w:val="20"/>
              </w:rPr>
              <w:t xml:space="preserve">    (D) সায়ত্তশাসন</w:t>
            </w:r>
          </w:p>
          <w:p>
            <w:pPr>
              <w:spacing w:before="80" w:after="40"/>
            </w:pPr>
            <w:r>
              <w:rPr>
                <w:b/>
                <w:color w:val="127830"/>
              </w:rPr>
              <w:t xml:space="preserve">✔ সঠিক উত্তর: </w:t>
            </w:r>
            <w:r>
              <w:rPr>
                <w:b/>
                <w:color w:val="127830"/>
              </w:rPr>
              <w:t>(B) স্বায়ত্তশাসন</w:t>
              <w:br/>
            </w:r>
            <w:r>
              <w:rPr>
                <w:b/>
                <w:color w:val="643C0A"/>
              </w:rPr>
              <w:t xml:space="preserve">💡 ব্যাখ্যা: </w:t>
            </w:r>
            <w:r>
              <w:rPr>
                <w:sz w:val="19"/>
              </w:rPr>
              <w:t>স্বায়ত্ত (স্ব + আয়ত্ত = স্বায়ত্ত) শব্দের সাথে শাসন যুক্ত হয়ে 'স্বায়ত্তশাসন' গঠিত হয়।</w:t>
              <w:br/>
            </w:r>
          </w:p>
          <w:p>
            <w:pPr>
              <w:spacing w:before="40" w:after="40"/>
            </w:pPr>
            <w:r>
              <w:rPr>
                <w:i/>
                <w:color w:val="646464"/>
                <w:sz w:val="17"/>
              </w:rPr>
              <w:t>🔗 এইচএসসি টপ রেজাল্ট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164: [উপসর্গ — খাঁটি বাংলা উপসর্গ]</w:t>
              <w:br/>
            </w:r>
            <w:r>
              <w:rPr>
                <w:b/>
                <w:sz w:val="21"/>
              </w:rPr>
              <w:t>বাংলা ভাষায় খাঁটি বাংলা উপসর্গ মোট কতটি?</w:t>
              <w:br/>
            </w:r>
          </w:p>
          <w:p>
            <w:pPr>
              <w:spacing w:after="40"/>
            </w:pPr>
            <w:r>
              <w:rPr>
                <w:sz w:val="20"/>
              </w:rPr>
              <w:t xml:space="preserve">    (A) ২০টি</w:t>
            </w:r>
          </w:p>
          <w:p>
            <w:pPr>
              <w:spacing w:after="40"/>
            </w:pPr>
            <w:r>
              <w:rPr>
                <w:b/>
                <w:color w:val="127830"/>
                <w:sz w:val="20"/>
              </w:rPr>
              <w:t xml:space="preserve">    (B) ২১টি (অ, অঘা, অজ, অনা, আ, আড়, আন, আব...)</w:t>
            </w:r>
          </w:p>
          <w:p>
            <w:pPr>
              <w:spacing w:after="40"/>
            </w:pPr>
            <w:r>
              <w:rPr>
                <w:sz w:val="20"/>
              </w:rPr>
              <w:t xml:space="preserve">    (C) ২৫টি</w:t>
            </w:r>
          </w:p>
          <w:p>
            <w:pPr>
              <w:spacing w:after="40"/>
            </w:pPr>
            <w:r>
              <w:rPr>
                <w:sz w:val="20"/>
              </w:rPr>
              <w:t xml:space="preserve">    (D) ১৯টি</w:t>
            </w:r>
          </w:p>
          <w:p>
            <w:pPr>
              <w:spacing w:before="80" w:after="40"/>
            </w:pPr>
            <w:r>
              <w:rPr>
                <w:b/>
                <w:color w:val="127830"/>
              </w:rPr>
              <w:t xml:space="preserve">✔ সঠিক উত্তর: </w:t>
            </w:r>
            <w:r>
              <w:rPr>
                <w:b/>
                <w:color w:val="127830"/>
              </w:rPr>
              <w:t>(B) ২১টি (অ, অঘা, অজ, অনা, আ, আড়, আন, আব...)</w:t>
              <w:br/>
            </w:r>
            <w:r>
              <w:rPr>
                <w:b/>
                <w:color w:val="643C0A"/>
              </w:rPr>
              <w:t xml:space="preserve">💡 ব্যাখ্যা: </w:t>
            </w:r>
            <w:r>
              <w:rPr>
                <w:sz w:val="19"/>
              </w:rPr>
              <w:t>খাঁটি বাংলা উপসর্গ মোট ২১টি এবং তৎসম (সংস্কৃত) উপসর্গ মোট ২০টি।</w:t>
              <w:br/>
            </w:r>
          </w:p>
          <w:p>
            <w:pPr>
              <w:spacing w:before="40" w:after="40"/>
            </w:pPr>
            <w:r>
              <w:rPr>
                <w:i/>
                <w:color w:val="646464"/>
                <w:sz w:val="17"/>
              </w:rPr>
              <w:t>🔗 উপসর্গের চমৎকার ট্রিকস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165: [উভয় উপসর্গ (বাংলা ও সংস্কৃত)]</w:t>
              <w:br/>
            </w:r>
            <w:r>
              <w:rPr>
                <w:b/>
                <w:sz w:val="21"/>
              </w:rPr>
              <w:t>নিচের কোন ৪টি উপসর্গ খাঁটি বাংলা ও তৎসম উভয় ভাষাতেই ব্যবহৃত হয়?</w:t>
              <w:br/>
            </w:r>
          </w:p>
          <w:p>
            <w:pPr>
              <w:spacing w:after="40"/>
            </w:pPr>
            <w:r>
              <w:rPr>
                <w:b/>
                <w:color w:val="127830"/>
                <w:sz w:val="20"/>
              </w:rPr>
              <w:t xml:space="preserve">    (A) আ, সু, বি, নি (আ-সু-বি-নি)</w:t>
            </w:r>
          </w:p>
          <w:p>
            <w:pPr>
              <w:spacing w:after="40"/>
            </w:pPr>
            <w:r>
              <w:rPr>
                <w:sz w:val="20"/>
              </w:rPr>
              <w:t xml:space="preserve">    (B) প্র, পরা, অপ, সম</w:t>
            </w:r>
          </w:p>
          <w:p>
            <w:pPr>
              <w:spacing w:after="40"/>
            </w:pPr>
            <w:r>
              <w:rPr>
                <w:sz w:val="20"/>
              </w:rPr>
              <w:t xml:space="preserve">    (C) ফি, দর, নিম, হর</w:t>
            </w:r>
          </w:p>
          <w:p>
            <w:pPr>
              <w:spacing w:after="40"/>
            </w:pPr>
            <w:r>
              <w:rPr>
                <w:sz w:val="20"/>
              </w:rPr>
              <w:t xml:space="preserve">    (D) অ, অঘা, অজ, অনা</w:t>
            </w:r>
          </w:p>
          <w:p>
            <w:pPr>
              <w:spacing w:before="80" w:after="40"/>
            </w:pPr>
            <w:r>
              <w:rPr>
                <w:b/>
                <w:color w:val="127830"/>
              </w:rPr>
              <w:t xml:space="preserve">✔ সঠিক উত্তর: </w:t>
            </w:r>
            <w:r>
              <w:rPr>
                <w:b/>
                <w:color w:val="127830"/>
              </w:rPr>
              <w:t>(A) আ, সু, বি, নি (আ-সু-বি-নি)</w:t>
              <w:br/>
            </w:r>
            <w:r>
              <w:rPr>
                <w:b/>
                <w:color w:val="643C0A"/>
              </w:rPr>
              <w:t xml:space="preserve">💡 ব্যাখ্যা: </w:t>
            </w:r>
            <w:r>
              <w:rPr>
                <w:sz w:val="19"/>
              </w:rPr>
              <w:t>'আ, সু, বি, নি' এই চারটি উপসর্গ বাংলা ও সংস্কৃত উভয় তালিকাতেই অন্তর্ভুক্ত রয়েছে।</w:t>
              <w:br/>
            </w:r>
          </w:p>
          <w:p>
            <w:pPr>
              <w:spacing w:before="40" w:after="40"/>
            </w:pPr>
            <w:r>
              <w:rPr>
                <w:i/>
                <w:color w:val="646464"/>
                <w:sz w:val="17"/>
              </w:rPr>
              <w:t>🔗 ১০MS এর সেরা শিক্ষকদের সাথে ক্লাস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166: [সমাস — বহুব্রীহি সমাস]</w:t>
              <w:br/>
            </w:r>
            <w:r>
              <w:rPr>
                <w:b/>
                <w:sz w:val="21"/>
              </w:rPr>
              <w:t>'দশ আনন যার = দশানন' — এটি কোন সমাসের উদাহরণ?</w:t>
              <w:br/>
            </w:r>
          </w:p>
          <w:p>
            <w:pPr>
              <w:spacing w:after="40"/>
            </w:pPr>
            <w:r>
              <w:rPr>
                <w:sz w:val="20"/>
              </w:rPr>
              <w:t xml:space="preserve">    (A) দ্বিগু সমাস</w:t>
            </w:r>
          </w:p>
          <w:p>
            <w:pPr>
              <w:spacing w:after="40"/>
            </w:pPr>
            <w:r>
              <w:rPr>
                <w:b/>
                <w:color w:val="127830"/>
                <w:sz w:val="20"/>
              </w:rPr>
              <w:t xml:space="preserve">    (B) সংখ্যাবাচক বহুব্রীহি সমাস</w:t>
            </w:r>
          </w:p>
          <w:p>
            <w:pPr>
              <w:spacing w:after="40"/>
            </w:pPr>
            <w:r>
              <w:rPr>
                <w:sz w:val="20"/>
              </w:rPr>
              <w:t xml:space="preserve">    (C) কর্মধারয় সমাস</w:t>
            </w:r>
          </w:p>
          <w:p>
            <w:pPr>
              <w:spacing w:after="40"/>
            </w:pPr>
            <w:r>
              <w:rPr>
                <w:sz w:val="20"/>
              </w:rPr>
              <w:t xml:space="preserve">    (D) তৎপুরুষ সমাস</w:t>
            </w:r>
          </w:p>
          <w:p>
            <w:pPr>
              <w:spacing w:before="80" w:after="40"/>
            </w:pPr>
            <w:r>
              <w:rPr>
                <w:b/>
                <w:color w:val="127830"/>
              </w:rPr>
              <w:t xml:space="preserve">✔ সঠিক উত্তর: </w:t>
            </w:r>
            <w:r>
              <w:rPr>
                <w:b/>
                <w:color w:val="127830"/>
              </w:rPr>
              <w:t>(B) সংখ্যাবাচক বহুব্রীহি সমাস</w:t>
              <w:br/>
            </w:r>
            <w:r>
              <w:rPr>
                <w:b/>
                <w:color w:val="643C0A"/>
              </w:rPr>
              <w:t xml:space="preserve">💡 ব্যাখ্যা: </w:t>
            </w:r>
            <w:r>
              <w:rPr>
                <w:sz w:val="19"/>
              </w:rPr>
              <w:t>পূর্বপদে সংখ্যাবাচক শব্দ থাকলেও সমাসবদ্ধ পদ দ্বারা কোনো সংখ্যা বা সমাহার না বুঝিয়ে তৃতীয় কোনো ব্যক্তিকে (রাবণ) বোঝালে তাকে সংখ্যাবাচক বহুব্রীহি বলে।</w:t>
              <w:br/>
            </w:r>
          </w:p>
          <w:p>
            <w:pPr>
              <w:spacing w:before="40" w:after="40"/>
            </w:pPr>
            <w:r>
              <w:rPr>
                <w:i/>
                <w:color w:val="646464"/>
                <w:sz w:val="17"/>
              </w:rPr>
              <w:t>🔗 সমাস চেনার সহজ শর্টকাট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167: [সমাস — কর্মধারয় সমাস]</w:t>
              <w:br/>
            </w:r>
            <w:r>
              <w:rPr>
                <w:b/>
                <w:sz w:val="21"/>
              </w:rPr>
              <w:t>'নীল যে পদ্ম = নীলপদ্ম' — এটি কোন সমাস?</w:t>
              <w:br/>
            </w:r>
          </w:p>
          <w:p>
            <w:pPr>
              <w:spacing w:after="40"/>
            </w:pPr>
            <w:r>
              <w:rPr>
                <w:b/>
                <w:color w:val="127830"/>
                <w:sz w:val="20"/>
              </w:rPr>
              <w:t xml:space="preserve">    (A) সাধারণ কর্মধারয় সমাস</w:t>
            </w:r>
          </w:p>
          <w:p>
            <w:pPr>
              <w:spacing w:after="40"/>
            </w:pPr>
            <w:r>
              <w:rPr>
                <w:sz w:val="20"/>
              </w:rPr>
              <w:t xml:space="preserve">    (B) উপমান</w:t>
            </w:r>
          </w:p>
          <w:p>
            <w:pPr>
              <w:spacing w:after="40"/>
            </w:pPr>
            <w:r>
              <w:rPr>
                <w:sz w:val="20"/>
              </w:rPr>
              <w:t xml:space="preserve">    (C) উপমিত</w:t>
            </w:r>
          </w:p>
          <w:p>
            <w:pPr>
              <w:spacing w:after="40"/>
            </w:pPr>
            <w:r>
              <w:rPr>
                <w:sz w:val="20"/>
              </w:rPr>
              <w:t xml:space="preserve">    (D) তৎপুরুষ</w:t>
            </w:r>
          </w:p>
          <w:p>
            <w:pPr>
              <w:spacing w:before="80" w:after="40"/>
            </w:pPr>
            <w:r>
              <w:rPr>
                <w:b/>
                <w:color w:val="127830"/>
              </w:rPr>
              <w:t xml:space="preserve">✔ সঠিক উত্তর: </w:t>
            </w:r>
            <w:r>
              <w:rPr>
                <w:b/>
                <w:color w:val="127830"/>
              </w:rPr>
              <w:t>(A) সাধারণ কর্মধারয় সমাস</w:t>
              <w:br/>
            </w:r>
            <w:r>
              <w:rPr>
                <w:b/>
                <w:color w:val="643C0A"/>
              </w:rPr>
              <w:t xml:space="preserve">💡 ব্যাখ্যা: </w:t>
            </w:r>
            <w:r>
              <w:rPr>
                <w:sz w:val="19"/>
              </w:rPr>
              <w:t>বিশেষণ পদের সাথে বিশেষ্য পদের সমাস হলে এবং পরপদের অর্থ প্রাধান্য পেলে তাকে সাধারণ কর্মধারয় সমাস বলে।</w:t>
              <w:br/>
            </w:r>
          </w:p>
          <w:p>
            <w:pPr>
              <w:spacing w:before="40" w:after="40"/>
            </w:pPr>
            <w:r>
              <w:rPr>
                <w:i/>
                <w:color w:val="646464"/>
                <w:sz w:val="17"/>
              </w:rPr>
              <w:t>🔗 এইচএসসি বাংলা কোর্সে ভর্তি হও আজই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168: [সন্ধি — নিপাতনে সিদ্ধ সন্ধি]</w:t>
              <w:br/>
            </w:r>
            <w:r>
              <w:rPr>
                <w:b/>
                <w:sz w:val="21"/>
              </w:rPr>
              <w:t>কোনো ব্যাকরণিক সাধারণ নিয়ম না মেনে যে সন্ধিগুলো সম্পন্ন হয়, তাকে কী বলে?</w:t>
              <w:br/>
            </w:r>
          </w:p>
          <w:p>
            <w:pPr>
              <w:spacing w:after="40"/>
            </w:pPr>
            <w:r>
              <w:rPr>
                <w:b/>
                <w:color w:val="127830"/>
                <w:sz w:val="20"/>
              </w:rPr>
              <w:t xml:space="preserve">    (A) নিপাতনে সিদ্ধ সন্ধি (যেমন: গবাক্ষ, অন্যান্য, মার্তণ্ড)</w:t>
            </w:r>
          </w:p>
          <w:p>
            <w:pPr>
              <w:spacing w:after="40"/>
            </w:pPr>
            <w:r>
              <w:rPr>
                <w:sz w:val="20"/>
              </w:rPr>
              <w:t xml:space="preserve">    (B) স্বরসন্ধি</w:t>
            </w:r>
          </w:p>
          <w:p>
            <w:pPr>
              <w:spacing w:after="40"/>
            </w:pPr>
            <w:r>
              <w:rPr>
                <w:sz w:val="20"/>
              </w:rPr>
              <w:t xml:space="preserve">    (C) ব্যঞ্জনসন্ধি</w:t>
            </w:r>
          </w:p>
          <w:p>
            <w:pPr>
              <w:spacing w:after="40"/>
            </w:pPr>
            <w:r>
              <w:rPr>
                <w:sz w:val="20"/>
              </w:rPr>
              <w:t xml:space="preserve">    (D) বিসর্গসন্ধি</w:t>
            </w:r>
          </w:p>
          <w:p>
            <w:pPr>
              <w:spacing w:before="80" w:after="40"/>
            </w:pPr>
            <w:r>
              <w:rPr>
                <w:b/>
                <w:color w:val="127830"/>
              </w:rPr>
              <w:t xml:space="preserve">✔ সঠিক উত্তর: </w:t>
            </w:r>
            <w:r>
              <w:rPr>
                <w:b/>
                <w:color w:val="127830"/>
              </w:rPr>
              <w:t>(A) নিপাতনে সিদ্ধ সন্ধি (যেমন: গবাক্ষ, অন্যান্য, মার্তণ্ড)</w:t>
              <w:br/>
            </w:r>
            <w:r>
              <w:rPr>
                <w:b/>
                <w:color w:val="643C0A"/>
              </w:rPr>
              <w:t xml:space="preserve">💡 ব্যাখ্যা: </w:t>
            </w:r>
            <w:r>
              <w:rPr>
                <w:sz w:val="19"/>
              </w:rPr>
              <w:t>যেসব সন্ধি ব্যাকরণের সাধারণ সূত্র অনুসারে হয় না কিন্তু ভাষায় প্রমিতভাবে সিদ্ধ, তাদের নিপাতনে সিদ্ধ সন্ধি বলা হয়।</w:t>
              <w:br/>
            </w:r>
          </w:p>
          <w:p>
            <w:pPr>
              <w:spacing w:before="40" w:after="40"/>
            </w:pPr>
            <w:r>
              <w:rPr>
                <w:i/>
                <w:color w:val="646464"/>
                <w:sz w:val="17"/>
              </w:rPr>
              <w:t>🔗 সন্ধির নিয়ম সহজে মুখস্থ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169: [সন্ধি বিচ্ছেদ — ষড়ানন]</w:t>
              <w:br/>
            </w:r>
            <w:r>
              <w:rPr>
                <w:b/>
                <w:sz w:val="21"/>
              </w:rPr>
              <w:t>'ষড়ানন' শব্দের সঠিক সন্ধি বিচ্ছেদ কোনটি?</w:t>
              <w:br/>
            </w:r>
          </w:p>
          <w:p>
            <w:pPr>
              <w:spacing w:after="40"/>
            </w:pPr>
            <w:r>
              <w:rPr>
                <w:sz w:val="20"/>
              </w:rPr>
              <w:t xml:space="preserve">    (A) ষড় + আনন</w:t>
            </w:r>
          </w:p>
          <w:p>
            <w:pPr>
              <w:spacing w:after="40"/>
            </w:pPr>
            <w:r>
              <w:rPr>
                <w:b/>
                <w:color w:val="127830"/>
                <w:sz w:val="20"/>
              </w:rPr>
              <w:t xml:space="preserve">    (B) ষট্ + আনন</w:t>
            </w:r>
          </w:p>
          <w:p>
            <w:pPr>
              <w:spacing w:after="40"/>
            </w:pPr>
            <w:r>
              <w:rPr>
                <w:sz w:val="20"/>
              </w:rPr>
              <w:t xml:space="preserve">    (C) ষষ্ + আনন</w:t>
            </w:r>
          </w:p>
          <w:p>
            <w:pPr>
              <w:spacing w:after="40"/>
            </w:pPr>
            <w:r>
              <w:rPr>
                <w:sz w:val="20"/>
              </w:rPr>
              <w:t xml:space="preserve">    (D) ষড়া + নন</w:t>
            </w:r>
          </w:p>
          <w:p>
            <w:pPr>
              <w:spacing w:before="80" w:after="40"/>
            </w:pPr>
            <w:r>
              <w:rPr>
                <w:b/>
                <w:color w:val="127830"/>
              </w:rPr>
              <w:t xml:space="preserve">✔ সঠিক উত্তর: </w:t>
            </w:r>
            <w:r>
              <w:rPr>
                <w:b/>
                <w:color w:val="127830"/>
              </w:rPr>
              <w:t>(B) ষট্ + আনন</w:t>
              <w:br/>
            </w:r>
            <w:r>
              <w:rPr>
                <w:b/>
                <w:color w:val="643C0A"/>
              </w:rPr>
              <w:t xml:space="preserve">💡 ব্যাখ্যা: </w:t>
            </w:r>
            <w:r>
              <w:rPr>
                <w:sz w:val="19"/>
              </w:rPr>
              <w:t>ট্-এর পর স্বরবর্ণ থাকলে ট্ স্থানে ড্/ড়্ হয়: ষট্ + আনন = ষড়ানন।</w:t>
              <w:br/>
            </w:r>
          </w:p>
          <w:p>
            <w:pPr>
              <w:spacing w:before="40" w:after="40"/>
            </w:pPr>
            <w:r>
              <w:rPr>
                <w:i/>
                <w:color w:val="646464"/>
                <w:sz w:val="17"/>
              </w:rPr>
              <w:t>🔗 ব্যঞ্জনসন্ধির সেরা নিয়ম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170: [বাক্য রূপান্তর — সরল থেকে জটিল]</w:t>
              <w:br/>
            </w:r>
            <w:r>
              <w:rPr>
                <w:b/>
                <w:sz w:val="21"/>
              </w:rPr>
              <w:t>'মেঘ ডাকলে বৃষ্টি হয়' — এই সরল বাক্যটির সঠিক জটিল রূপ কোনটি?</w:t>
              <w:br/>
            </w:r>
          </w:p>
          <w:p>
            <w:pPr>
              <w:spacing w:after="40"/>
            </w:pPr>
            <w:r>
              <w:rPr>
                <w:sz w:val="20"/>
              </w:rPr>
              <w:t xml:space="preserve">    (A) মেঘ ডাকে এবং বৃষ্টি হয়</w:t>
            </w:r>
          </w:p>
          <w:p>
            <w:pPr>
              <w:spacing w:after="40"/>
            </w:pPr>
            <w:r>
              <w:rPr>
                <w:b/>
                <w:color w:val="127830"/>
                <w:sz w:val="20"/>
              </w:rPr>
              <w:t xml:space="preserve">    (B) যখন মেঘ ডাকে, তখন বৃষ্টি হয়</w:t>
            </w:r>
          </w:p>
          <w:p>
            <w:pPr>
              <w:spacing w:after="40"/>
            </w:pPr>
            <w:r>
              <w:rPr>
                <w:sz w:val="20"/>
              </w:rPr>
              <w:t xml:space="preserve">    (C) মেঘ ডাকার কারণে বৃষ্টি হচ্ছে</w:t>
            </w:r>
          </w:p>
          <w:p>
            <w:pPr>
              <w:spacing w:after="40"/>
            </w:pPr>
            <w:r>
              <w:rPr>
                <w:sz w:val="20"/>
              </w:rPr>
              <w:t xml:space="preserve">    (D) বৃষ্টি মেঘের ডাকের ফল</w:t>
            </w:r>
          </w:p>
          <w:p>
            <w:pPr>
              <w:spacing w:before="80" w:after="40"/>
            </w:pPr>
            <w:r>
              <w:rPr>
                <w:b/>
                <w:color w:val="127830"/>
              </w:rPr>
              <w:t xml:space="preserve">✔ সঠিক উত্তর: </w:t>
            </w:r>
            <w:r>
              <w:rPr>
                <w:b/>
                <w:color w:val="127830"/>
              </w:rPr>
              <w:t>(B) যখন মেঘ ডাকে, তখন বৃষ্টি হয়</w:t>
              <w:br/>
            </w:r>
            <w:r>
              <w:rPr>
                <w:b/>
                <w:color w:val="643C0A"/>
              </w:rPr>
              <w:t xml:space="preserve">💡 ব্যাখ্যা: </w:t>
            </w:r>
            <w:r>
              <w:rPr>
                <w:sz w:val="19"/>
              </w:rPr>
              <w:t>জটিল বাক্যে সাপেক্ষ ভাব প্রকাশক যোজক (যখন-তখন) দ্বারা প্রধান খণ্ডবাক্য ও আশ্রিত খণ্ডবাক্য যুক্ত থাকে।</w:t>
              <w:br/>
            </w:r>
          </w:p>
          <w:p>
            <w:pPr>
              <w:spacing w:before="40" w:after="40"/>
            </w:pPr>
            <w:r>
              <w:rPr>
                <w:i/>
                <w:color w:val="646464"/>
                <w:sz w:val="17"/>
              </w:rPr>
              <w:t>🔗 বাক্য রূপান্তরের রুলস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171: [কারক ও বিভক্তি — অপাদান]</w:t>
              <w:br/>
            </w:r>
            <w:r>
              <w:rPr>
                <w:b/>
                <w:sz w:val="21"/>
              </w:rPr>
              <w:t>'বাবাকে বড্ড ভয় পাই' — এখানে 'বাবাকে' কোন কারকে কোন বিভক্তি?</w:t>
              <w:br/>
            </w:r>
          </w:p>
          <w:p>
            <w:pPr>
              <w:spacing w:after="40"/>
            </w:pPr>
            <w:r>
              <w:rPr>
                <w:b/>
                <w:color w:val="127830"/>
                <w:sz w:val="20"/>
              </w:rPr>
              <w:t xml:space="preserve">    (A) অপাদানে ২য়া বিভক্তি (ভয় পাওয়া অর্থে)</w:t>
            </w:r>
          </w:p>
          <w:p>
            <w:pPr>
              <w:spacing w:after="40"/>
            </w:pPr>
            <w:r>
              <w:rPr>
                <w:sz w:val="20"/>
              </w:rPr>
              <w:t xml:space="preserve">    (B) কর্মে ২য়া</w:t>
            </w:r>
          </w:p>
          <w:p>
            <w:pPr>
              <w:spacing w:after="40"/>
            </w:pPr>
            <w:r>
              <w:rPr>
                <w:sz w:val="20"/>
              </w:rPr>
              <w:t xml:space="preserve">    (C) কর্তায় ২য়া</w:t>
            </w:r>
          </w:p>
          <w:p>
            <w:pPr>
              <w:spacing w:after="40"/>
            </w:pPr>
            <w:r>
              <w:rPr>
                <w:sz w:val="20"/>
              </w:rPr>
              <w:t xml:space="preserve">    (D) অধিকরণে ২য়া</w:t>
            </w:r>
          </w:p>
          <w:p>
            <w:pPr>
              <w:spacing w:before="80" w:after="40"/>
            </w:pPr>
            <w:r>
              <w:rPr>
                <w:b/>
                <w:color w:val="127830"/>
              </w:rPr>
              <w:t xml:space="preserve">✔ সঠিক উত্তর: </w:t>
            </w:r>
            <w:r>
              <w:rPr>
                <w:b/>
                <w:color w:val="127830"/>
              </w:rPr>
              <w:t>(A) অপাদানে ২য়া বিভক্তি (ভয় পাওয়া অর্থে)</w:t>
              <w:br/>
            </w:r>
            <w:r>
              <w:rPr>
                <w:b/>
                <w:color w:val="643C0A"/>
              </w:rPr>
              <w:t xml:space="preserve">💡 ব্যাখ্যা: </w:t>
            </w:r>
            <w:r>
              <w:rPr>
                <w:sz w:val="19"/>
              </w:rPr>
              <w:t>যা থেকে কোনো ভয় বা ভীতি উৎপন্ন হয় তাকে অপাদান কারক বলে। বাবা থেকে ভয় উৎপন্ন হওয়ায় এটি অপাদানে ২য়া (কে-বিভক্তি)।</w:t>
              <w:br/>
            </w:r>
          </w:p>
          <w:p>
            <w:pPr>
              <w:spacing w:before="40" w:after="40"/>
            </w:pPr>
            <w:r>
              <w:rPr>
                <w:i/>
                <w:color w:val="646464"/>
                <w:sz w:val="17"/>
              </w:rPr>
              <w:t>🔗 কারকের খুঁটিনাটি পার্থক্য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172: [কারক — অধিকরণ কারক]</w:t>
              <w:br/>
            </w:r>
            <w:r>
              <w:rPr>
                <w:b/>
                <w:sz w:val="21"/>
              </w:rPr>
              <w:t>'তিলে তৈল আছে' — এখানে 'তিলে' কোন কারক?</w:t>
              <w:br/>
            </w:r>
          </w:p>
          <w:p>
            <w:pPr>
              <w:spacing w:after="40"/>
            </w:pPr>
            <w:r>
              <w:rPr>
                <w:sz w:val="20"/>
              </w:rPr>
              <w:t xml:space="preserve">    (A) অপাদান কারক</w:t>
            </w:r>
          </w:p>
          <w:p>
            <w:pPr>
              <w:spacing w:after="40"/>
            </w:pPr>
            <w:r>
              <w:rPr>
                <w:sz w:val="20"/>
              </w:rPr>
              <w:t xml:space="preserve">    (B) ভাবাধিকরণ</w:t>
            </w:r>
          </w:p>
          <w:p>
            <w:pPr>
              <w:spacing w:after="40"/>
            </w:pPr>
            <w:r>
              <w:rPr>
                <w:b/>
                <w:color w:val="127830"/>
                <w:sz w:val="20"/>
              </w:rPr>
              <w:t xml:space="preserve">    (C) অভিব্যাপক অধিকরণ কারক (সমগ্র আধার জুড়ে অবস্থান অর্থে)</w:t>
            </w:r>
          </w:p>
          <w:p>
            <w:pPr>
              <w:spacing w:after="40"/>
            </w:pPr>
            <w:r>
              <w:rPr>
                <w:sz w:val="20"/>
              </w:rPr>
              <w:t xml:space="preserve">    (D) করণ কারক</w:t>
            </w:r>
          </w:p>
          <w:p>
            <w:pPr>
              <w:spacing w:before="80" w:after="40"/>
            </w:pPr>
            <w:r>
              <w:rPr>
                <w:b/>
                <w:color w:val="127830"/>
              </w:rPr>
              <w:t xml:space="preserve">✔ সঠিক উত্তর: </w:t>
            </w:r>
            <w:r>
              <w:rPr>
                <w:b/>
                <w:color w:val="127830"/>
              </w:rPr>
              <w:t>(C) অভিব্যাপক অধিকরণ কারক (সমগ্র আধার জুড়ে অবস্থান অর্থে)</w:t>
              <w:br/>
            </w:r>
            <w:r>
              <w:rPr>
                <w:b/>
                <w:color w:val="643C0A"/>
              </w:rPr>
              <w:t xml:space="preserve">💡 ব্যাখ্যা: </w:t>
            </w:r>
            <w:r>
              <w:rPr>
                <w:sz w:val="19"/>
              </w:rPr>
              <w:t>তিলের সর্বত্র ব্যাপী তেল বিরাজমান থাকে, তাই এটি অভিব্যাপক অধিকরণ। তবে 'তিলে তৈল হয়' হলে অপাদান হতো।</w:t>
              <w:br/>
            </w:r>
          </w:p>
          <w:p>
            <w:pPr>
              <w:spacing w:before="40" w:after="40"/>
            </w:pPr>
            <w:r>
              <w:rPr>
                <w:i/>
                <w:color w:val="646464"/>
                <w:sz w:val="17"/>
              </w:rPr>
              <w:t>🔗 এইচএসসি বাংলা শর্ট কোর্স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173: [বাগধারা — অমাবস্যার চাঁদ]</w:t>
              <w:br/>
            </w:r>
            <w:r>
              <w:rPr>
                <w:b/>
                <w:sz w:val="21"/>
              </w:rPr>
              <w:t>'অমাবস্যার চাঁদ' বাগধারাটির যথার্থ অর্থ কী?</w:t>
              <w:br/>
            </w:r>
          </w:p>
          <w:p>
            <w:pPr>
              <w:spacing w:after="40"/>
            </w:pPr>
            <w:r>
              <w:rPr>
                <w:sz w:val="20"/>
              </w:rPr>
              <w:t xml:space="preserve">    (A) ঘন অন্ধকার</w:t>
            </w:r>
          </w:p>
          <w:p>
            <w:pPr>
              <w:spacing w:after="40"/>
            </w:pPr>
            <w:r>
              <w:rPr>
                <w:b/>
                <w:color w:val="127830"/>
                <w:sz w:val="20"/>
              </w:rPr>
              <w:t xml:space="preserve">    (B) দুর্লভ বস্তু বা কদাচিৎ দর্শন</w:t>
            </w:r>
          </w:p>
          <w:p>
            <w:pPr>
              <w:spacing w:after="40"/>
            </w:pPr>
            <w:r>
              <w:rPr>
                <w:sz w:val="20"/>
              </w:rPr>
              <w:t xml:space="preserve">    (C) সুন্দর মুখ</w:t>
            </w:r>
          </w:p>
          <w:p>
            <w:pPr>
              <w:spacing w:after="40"/>
            </w:pPr>
            <w:r>
              <w:rPr>
                <w:sz w:val="20"/>
              </w:rPr>
              <w:t xml:space="preserve">    (D) অসম্ভব বিষয়</w:t>
            </w:r>
          </w:p>
          <w:p>
            <w:pPr>
              <w:spacing w:before="80" w:after="40"/>
            </w:pPr>
            <w:r>
              <w:rPr>
                <w:b/>
                <w:color w:val="127830"/>
              </w:rPr>
              <w:t xml:space="preserve">✔ সঠিক উত্তর: </w:t>
            </w:r>
            <w:r>
              <w:rPr>
                <w:b/>
                <w:color w:val="127830"/>
              </w:rPr>
              <w:t>(B) দুর্লভ বস্তু বা কদাচিৎ দর্শন</w:t>
              <w:br/>
            </w:r>
            <w:r>
              <w:rPr>
                <w:b/>
                <w:color w:val="643C0A"/>
              </w:rPr>
              <w:t xml:space="preserve">💡 ব্যাখ্যা: </w:t>
            </w:r>
            <w:r>
              <w:rPr>
                <w:sz w:val="19"/>
              </w:rPr>
              <w:t>অমাবস্যায় কখনো চাঁদের দেখা মেলে না, তাই যে বস্তু বা ব্যক্তিকে কখনো সচরাচর দেখা যায় না তাকে রূপকার্থে অমাবস্যার চাঁদ বলে।</w:t>
              <w:br/>
            </w:r>
          </w:p>
          <w:p>
            <w:pPr>
              <w:spacing w:before="40" w:after="40"/>
            </w:pPr>
            <w:r>
              <w:rPr>
                <w:i/>
                <w:color w:val="646464"/>
                <w:sz w:val="17"/>
              </w:rPr>
              <w:t>🔗 বাগধারার শতভাগ কমন পেতে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174: [বাগধারা — ঊনপাঁজুরে]</w:t>
              <w:br/>
            </w:r>
            <w:r>
              <w:rPr>
                <w:b/>
                <w:sz w:val="21"/>
              </w:rPr>
              <w:t>'ঊনপাঁজুরে' বাগধারাটির মূল অর্থ কী?</w:t>
              <w:br/>
            </w:r>
          </w:p>
          <w:p>
            <w:pPr>
              <w:spacing w:after="40"/>
            </w:pPr>
            <w:r>
              <w:rPr>
                <w:sz w:val="20"/>
              </w:rPr>
              <w:t xml:space="preserve">    (A) শক্তিশালী</w:t>
            </w:r>
          </w:p>
          <w:p>
            <w:pPr>
              <w:spacing w:after="40"/>
            </w:pPr>
            <w:r>
              <w:rPr>
                <w:b/>
                <w:color w:val="127830"/>
                <w:sz w:val="20"/>
              </w:rPr>
              <w:t xml:space="preserve">    (B) হতভাগ্য বা দুর্বল</w:t>
            </w:r>
          </w:p>
          <w:p>
            <w:pPr>
              <w:spacing w:after="40"/>
            </w:pPr>
            <w:r>
              <w:rPr>
                <w:sz w:val="20"/>
              </w:rPr>
              <w:t xml:space="preserve">    (C) চতুর</w:t>
            </w:r>
          </w:p>
          <w:p>
            <w:pPr>
              <w:spacing w:after="40"/>
            </w:pPr>
            <w:r>
              <w:rPr>
                <w:sz w:val="20"/>
              </w:rPr>
              <w:t xml:space="preserve">    (D) অলস</w:t>
            </w:r>
          </w:p>
          <w:p>
            <w:pPr>
              <w:spacing w:before="80" w:after="40"/>
            </w:pPr>
            <w:r>
              <w:rPr>
                <w:b/>
                <w:color w:val="127830"/>
              </w:rPr>
              <w:t xml:space="preserve">✔ সঠিক উত্তর: </w:t>
            </w:r>
            <w:r>
              <w:rPr>
                <w:b/>
                <w:color w:val="127830"/>
              </w:rPr>
              <w:t>(B) হতভাগ্য বা দুর্বল</w:t>
              <w:br/>
            </w:r>
            <w:r>
              <w:rPr>
                <w:b/>
                <w:color w:val="643C0A"/>
              </w:rPr>
              <w:t xml:space="preserve">💡 ব্যাখ্যা: </w:t>
            </w:r>
            <w:r>
              <w:rPr>
                <w:sz w:val="19"/>
              </w:rPr>
              <w:t>ঊনপাঁজুরে শব্দের আক্ষরিক অর্থ যার পাঁজরের সংখ্যা কম, রূপকার্থে হতভাগা বা দুর্বল চিত্তের মানুষ।</w:t>
              <w:br/>
            </w:r>
          </w:p>
          <w:p>
            <w:pPr>
              <w:spacing w:before="40" w:after="40"/>
            </w:pPr>
            <w:r>
              <w:rPr>
                <w:i/>
                <w:color w:val="646464"/>
                <w:sz w:val="17"/>
              </w:rPr>
              <w:t>🔗 মানবিক ও কমার্স বিভাগের সেরা বাংলা লেকচার পাও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175: [বানান শুদ্ধি — সমিচীন]</w:t>
              <w:br/>
            </w:r>
            <w:r>
              <w:rPr>
                <w:b/>
                <w:sz w:val="21"/>
              </w:rPr>
              <w:t>নিচের কোন বানানটি সম্পূর্ণ শুদ্ধ?</w:t>
              <w:br/>
            </w:r>
          </w:p>
          <w:p>
            <w:pPr>
              <w:spacing w:after="40"/>
            </w:pPr>
            <w:r>
              <w:rPr>
                <w:sz w:val="20"/>
              </w:rPr>
              <w:t xml:space="preserve">    (A) সমিচিন</w:t>
            </w:r>
          </w:p>
          <w:p>
            <w:pPr>
              <w:spacing w:after="40"/>
            </w:pPr>
            <w:r>
              <w:rPr>
                <w:b/>
                <w:color w:val="127830"/>
                <w:sz w:val="20"/>
              </w:rPr>
              <w:t xml:space="preserve">    (B) সমীচীন (উভয়ই দীর্ঘ-ঈ কার)</w:t>
            </w:r>
          </w:p>
          <w:p>
            <w:pPr>
              <w:spacing w:after="40"/>
            </w:pPr>
            <w:r>
              <w:rPr>
                <w:sz w:val="20"/>
              </w:rPr>
              <w:t xml:space="preserve">    (C) সমিচীন</w:t>
            </w:r>
          </w:p>
          <w:p>
            <w:pPr>
              <w:spacing w:after="40"/>
            </w:pPr>
            <w:r>
              <w:rPr>
                <w:sz w:val="20"/>
              </w:rPr>
              <w:t xml:space="preserve">    (D) সমীচিন</w:t>
            </w:r>
          </w:p>
          <w:p>
            <w:pPr>
              <w:spacing w:before="80" w:after="40"/>
            </w:pPr>
            <w:r>
              <w:rPr>
                <w:b/>
                <w:color w:val="127830"/>
              </w:rPr>
              <w:t xml:space="preserve">✔ সঠিক উত্তর: </w:t>
            </w:r>
            <w:r>
              <w:rPr>
                <w:b/>
                <w:color w:val="127830"/>
              </w:rPr>
              <w:t>(B) সমীচীন (উভয়ই দীর্ঘ-ঈ কার)</w:t>
              <w:br/>
            </w:r>
            <w:r>
              <w:rPr>
                <w:b/>
                <w:color w:val="643C0A"/>
              </w:rPr>
              <w:t xml:space="preserve">💡 ব্যাখ্যা: </w:t>
            </w:r>
            <w:r>
              <w:rPr>
                <w:sz w:val="19"/>
              </w:rPr>
              <w:t>'সমীচীন' বানানে ম-এ দীর্ঘ-ঈ এবং চ-এ দীর্ঘ-ঈ কার (সমীচীন) ব্যবহৃত হয়।</w:t>
              <w:br/>
            </w:r>
          </w:p>
          <w:p>
            <w:pPr>
              <w:spacing w:before="40" w:after="40"/>
            </w:pPr>
            <w:r>
              <w:rPr>
                <w:i/>
                <w:color w:val="646464"/>
                <w:sz w:val="17"/>
              </w:rPr>
              <w:t>🔗 বোর্ড পরীক্ষার সেরা বানান সাজেশন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176: [অপরিচিতা গল্পে ট্রেনের কামরা]</w:t>
              <w:br/>
            </w:r>
            <w:r>
              <w:rPr>
                <w:b/>
                <w:sz w:val="21"/>
              </w:rPr>
              <w:t>'জায়গা আছে' — কল্যাণীর এই উদ্দীপক কণ্ঠস্বরটি অনুপমের কানে কেমন লেগেছিল?</w:t>
              <w:br/>
            </w:r>
          </w:p>
          <w:p>
            <w:pPr>
              <w:spacing w:after="40"/>
            </w:pPr>
            <w:r>
              <w:rPr>
                <w:b/>
                <w:color w:val="127830"/>
                <w:sz w:val="20"/>
              </w:rPr>
              <w:t xml:space="preserve">    (A) সুরের মতো মধুর ও আশার প্রদীপ</w:t>
            </w:r>
          </w:p>
          <w:p>
            <w:pPr>
              <w:spacing w:after="40"/>
            </w:pPr>
            <w:r>
              <w:rPr>
                <w:sz w:val="20"/>
              </w:rPr>
              <w:t xml:space="preserve">    (B) কর্কশ</w:t>
            </w:r>
          </w:p>
          <w:p>
            <w:pPr>
              <w:spacing w:after="40"/>
            </w:pPr>
            <w:r>
              <w:rPr>
                <w:sz w:val="20"/>
              </w:rPr>
              <w:t xml:space="preserve">    (C) ভয়ংকর</w:t>
            </w:r>
          </w:p>
          <w:p>
            <w:pPr>
              <w:spacing w:after="40"/>
            </w:pPr>
            <w:r>
              <w:rPr>
                <w:sz w:val="20"/>
              </w:rPr>
              <w:t xml:space="preserve">    (D) বিস্ময়কর</w:t>
            </w:r>
          </w:p>
          <w:p>
            <w:pPr>
              <w:spacing w:before="80" w:after="40"/>
            </w:pPr>
            <w:r>
              <w:rPr>
                <w:b/>
                <w:color w:val="127830"/>
              </w:rPr>
              <w:t xml:space="preserve">✔ সঠিক উত্তর: </w:t>
            </w:r>
            <w:r>
              <w:rPr>
                <w:b/>
                <w:color w:val="127830"/>
              </w:rPr>
              <w:t>(A) সুরের মতো মধুর ও আশার প্রদীপ</w:t>
              <w:br/>
            </w:r>
            <w:r>
              <w:rPr>
                <w:b/>
                <w:color w:val="643C0A"/>
              </w:rPr>
              <w:t xml:space="preserve">💡 ব্যাখ্যা: </w:t>
            </w:r>
            <w:r>
              <w:rPr>
                <w:sz w:val="19"/>
              </w:rPr>
              <w:t>ভিড় ঠেলে ট্রেনের কামরায় জায়গা করে দেওয়ার সেই আত্মবিশ্বাসী নারী কণ্ঠ অনুপমের অন্তরে আজীবন এক মধুর সঙ্গীতের মতো গুঞ্জরিত হয়েছিল।</w:t>
              <w:br/>
            </w:r>
          </w:p>
          <w:p>
            <w:pPr>
              <w:spacing w:before="40" w:after="40"/>
            </w:pPr>
            <w:r>
              <w:rPr>
                <w:i/>
                <w:color w:val="646464"/>
                <w:sz w:val="17"/>
              </w:rPr>
              <w:t>🔗 ১০MS এর সেরা ক্লাসের জন্য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177: [বিলাসী গল্পে সাপুড়ে সমাজের চিত্র]</w:t>
              <w:br/>
            </w:r>
            <w:r>
              <w:rPr>
                <w:b/>
                <w:sz w:val="21"/>
              </w:rPr>
              <w:t>শরৎচন্দ্র চট্টোপাধ্যায়ের 'বিলাসী' গল্পে বেদে বা সাপুড়ে সম্প্রদায়ের জীবনযাপন সম্পর্কে কোনটি সঠিক?</w:t>
              <w:br/>
            </w:r>
          </w:p>
          <w:p>
            <w:pPr>
              <w:spacing w:after="40"/>
            </w:pPr>
            <w:r>
              <w:rPr>
                <w:sz w:val="20"/>
              </w:rPr>
              <w:t xml:space="preserve">    (A) তারা বিলাসী জীবনযাপন করত</w:t>
            </w:r>
          </w:p>
          <w:p>
            <w:pPr>
              <w:spacing w:after="40"/>
            </w:pPr>
            <w:r>
              <w:rPr>
                <w:b/>
                <w:color w:val="127830"/>
                <w:sz w:val="20"/>
              </w:rPr>
              <w:t xml:space="preserve">    (B) তারা প্রান্তিক হলেও তাদের মধ্যে কোনো জাতপাতের কৃত্রিম ভেদাভেদ ও মিথ্যা অহংকার ছিল না</w:t>
            </w:r>
          </w:p>
          <w:p>
            <w:pPr>
              <w:spacing w:after="40"/>
            </w:pPr>
            <w:r>
              <w:rPr>
                <w:sz w:val="20"/>
              </w:rPr>
              <w:t xml:space="preserve">    (C) তারা যুদ্ধ করত</w:t>
            </w:r>
          </w:p>
          <w:p>
            <w:pPr>
              <w:spacing w:after="40"/>
            </w:pPr>
            <w:r>
              <w:rPr>
                <w:sz w:val="20"/>
              </w:rPr>
              <w:t xml:space="preserve">    (D) তারা কৃষিজীবী ছিল</w:t>
            </w:r>
          </w:p>
          <w:p>
            <w:pPr>
              <w:spacing w:before="80" w:after="40"/>
            </w:pPr>
            <w:r>
              <w:rPr>
                <w:b/>
                <w:color w:val="127830"/>
              </w:rPr>
              <w:t xml:space="preserve">✔ সঠিক উত্তর: </w:t>
            </w:r>
            <w:r>
              <w:rPr>
                <w:b/>
                <w:color w:val="127830"/>
              </w:rPr>
              <w:t>(B) তারা প্রান্তিক হলেও তাদের মধ্যে কোনো জাতপাতের কৃত্রিম ভেদাভেদ ও মিথ্যা অহংকার ছিল না</w:t>
              <w:br/>
            </w:r>
            <w:r>
              <w:rPr>
                <w:b/>
                <w:color w:val="643C0A"/>
              </w:rPr>
              <w:t xml:space="preserve">💡 ব্যাখ্যা: </w:t>
            </w:r>
            <w:r>
              <w:rPr>
                <w:sz w:val="19"/>
              </w:rPr>
              <w:t>ভদ্র সমাজের চরম সংকীর্ণতা ও অমানবিকতার বিপরীতে সাপুড়ে সমাজের সহজ-সরল মানবপ্রেম ও অকৃত্রিম ভালোবাসা গল্পে তুলে ধরা হয়েছে।</w:t>
              <w:br/>
            </w:r>
          </w:p>
          <w:p>
            <w:pPr>
              <w:spacing w:before="40" w:after="40"/>
            </w:pPr>
            <w:r>
              <w:rPr>
                <w:i/>
                <w:color w:val="646464"/>
                <w:sz w:val="17"/>
              </w:rPr>
              <w:t>🔗 বাংলা সাহিত্যের গভীর ভাবার্থ বুঝতে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178: [শব্দ প্রকরণ — তৎসম শব্দ]</w:t>
              <w:br/>
            </w:r>
            <w:r>
              <w:rPr>
                <w:b/>
                <w:sz w:val="21"/>
              </w:rPr>
              <w:t>যেসব শব্দ সংস্কৃত ভাষা থেকে কোনো পরিবর্তন ছাড়াই অবিকল সরাসরি বাংলা ভাষায় এসেছে তাদের কী বলে?</w:t>
              <w:br/>
            </w:r>
          </w:p>
          <w:p>
            <w:pPr>
              <w:spacing w:after="40"/>
            </w:pPr>
            <w:r>
              <w:rPr>
                <w:sz w:val="20"/>
              </w:rPr>
              <w:t xml:space="preserve">    (A) তদ্ভব শব্দ</w:t>
            </w:r>
          </w:p>
          <w:p>
            <w:pPr>
              <w:spacing w:after="40"/>
            </w:pPr>
            <w:r>
              <w:rPr>
                <w:b/>
                <w:color w:val="127830"/>
                <w:sz w:val="20"/>
              </w:rPr>
              <w:t xml:space="preserve">    (B) তৎসম শব্দ (যেমন: চন্দ্র, সূর্য, নক্ষত্র)</w:t>
            </w:r>
          </w:p>
          <w:p>
            <w:pPr>
              <w:spacing w:after="40"/>
            </w:pPr>
            <w:r>
              <w:rPr>
                <w:sz w:val="20"/>
              </w:rPr>
              <w:t xml:space="preserve">    (C) দেশি শব্দ</w:t>
            </w:r>
          </w:p>
          <w:p>
            <w:pPr>
              <w:spacing w:after="40"/>
            </w:pPr>
            <w:r>
              <w:rPr>
                <w:sz w:val="20"/>
              </w:rPr>
              <w:t xml:space="preserve">    (D) বিদেশি শব্দ</w:t>
            </w:r>
          </w:p>
          <w:p>
            <w:pPr>
              <w:spacing w:before="80" w:after="40"/>
            </w:pPr>
            <w:r>
              <w:rPr>
                <w:b/>
                <w:color w:val="127830"/>
              </w:rPr>
              <w:t xml:space="preserve">✔ সঠিক উত্তর: </w:t>
            </w:r>
            <w:r>
              <w:rPr>
                <w:b/>
                <w:color w:val="127830"/>
              </w:rPr>
              <w:t>(B) তৎসম শব্দ (যেমন: চন্দ্র, সূর্য, নক্ষত্র)</w:t>
              <w:br/>
            </w:r>
            <w:r>
              <w:rPr>
                <w:b/>
                <w:color w:val="643C0A"/>
              </w:rPr>
              <w:t xml:space="preserve">💡 ব্যাখ্যা: </w:t>
            </w:r>
            <w:r>
              <w:rPr>
                <w:sz w:val="19"/>
              </w:rPr>
              <w:t>'তৎ' অর্থ তার (সংস্কৃত) এবং 'সম' অর্থ সমান। অর্থাৎ সংস্কৃত ভাষার হুবহু শব্দগুলোই হলো তৎসম শব্দ।</w:t>
              <w:br/>
            </w:r>
          </w:p>
          <w:p>
            <w:pPr>
              <w:spacing w:before="40" w:after="40"/>
            </w:pPr>
            <w:r>
              <w:rPr>
                <w:i/>
                <w:color w:val="646464"/>
                <w:sz w:val="17"/>
              </w:rPr>
              <w:t>🔗 শব্দ প্রকরণের সহজ কৌশল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179: [শব্দ প্রকরণ — তদ্ভব শব্দ]</w:t>
              <w:br/>
            </w:r>
            <w:r>
              <w:rPr>
                <w:b/>
                <w:sz w:val="21"/>
              </w:rPr>
              <w:t>প্রাকৃতের মধ্য দিয়ে পরিবর্তিত হয়ে বাংলায় প্রবেশ করা খাঁটি বাংলা শব্দগুলোকে কী বলা হয়?</w:t>
              <w:br/>
            </w:r>
          </w:p>
          <w:p>
            <w:pPr>
              <w:spacing w:after="40"/>
            </w:pPr>
            <w:r>
              <w:rPr>
                <w:sz w:val="20"/>
              </w:rPr>
              <w:t xml:space="preserve">    (A) তৎসম</w:t>
            </w:r>
          </w:p>
          <w:p>
            <w:pPr>
              <w:spacing w:after="40"/>
            </w:pPr>
            <w:r>
              <w:rPr>
                <w:b/>
                <w:color w:val="127830"/>
                <w:sz w:val="20"/>
              </w:rPr>
              <w:t xml:space="preserve">    (B) তদ্ভব শব্দ (যেমন: হস্ত &gt; হত্থ &gt; হাত)</w:t>
            </w:r>
          </w:p>
          <w:p>
            <w:pPr>
              <w:spacing w:after="40"/>
            </w:pPr>
            <w:r>
              <w:rPr>
                <w:sz w:val="20"/>
              </w:rPr>
              <w:t xml:space="preserve">    (C) অর্ধ-তৎসম</w:t>
            </w:r>
          </w:p>
          <w:p>
            <w:pPr>
              <w:spacing w:after="40"/>
            </w:pPr>
            <w:r>
              <w:rPr>
                <w:sz w:val="20"/>
              </w:rPr>
              <w:t xml:space="preserve">    (D) আরবি শব্দ</w:t>
            </w:r>
          </w:p>
          <w:p>
            <w:pPr>
              <w:spacing w:before="80" w:after="40"/>
            </w:pPr>
            <w:r>
              <w:rPr>
                <w:b/>
                <w:color w:val="127830"/>
              </w:rPr>
              <w:t xml:space="preserve">✔ সঠিক উত্তর: </w:t>
            </w:r>
            <w:r>
              <w:rPr>
                <w:b/>
                <w:color w:val="127830"/>
              </w:rPr>
              <w:t>(B) তদ্ভব শব্দ (যেমন: হস্ত &gt; হত্থ &gt; হাত)</w:t>
              <w:br/>
            </w:r>
            <w:r>
              <w:rPr>
                <w:b/>
                <w:color w:val="643C0A"/>
              </w:rPr>
              <w:t xml:space="preserve">💡 ব্যাখ্যা: </w:t>
            </w:r>
            <w:r>
              <w:rPr>
                <w:sz w:val="19"/>
              </w:rPr>
              <w:t>'তদ্ভব' অর্থ তা থেকে উৎপন্ন। সংস্কৃত শব্দ প্রাকৃতের মাধ্যমে রূপ পরিবর্তন করে খাঁটি বাংলা শব্দে রূপ নিলে তাকে তদ্ভব শব্দ বলে।</w:t>
              <w:br/>
            </w:r>
          </w:p>
          <w:p>
            <w:pPr>
              <w:spacing w:before="40" w:after="40"/>
            </w:pPr>
            <w:r>
              <w:rPr>
                <w:i/>
                <w:color w:val="646464"/>
                <w:sz w:val="17"/>
              </w:rPr>
              <w:t>🔗 বাংলা ব্যাকরণের সম্পূর্ণ কোর্স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180: [রবীন্দ্রনাথ ঠাকুরের জন্ম ও মৃত্যু সাল]</w:t>
              <w:br/>
            </w:r>
            <w:r>
              <w:rPr>
                <w:b/>
                <w:sz w:val="21"/>
              </w:rPr>
              <w:t>বিশ্বকবি রবীন্দ্রনাথ ঠাকুরের জন্ম ও প্রয়াণ সাল কোনটি?</w:t>
              <w:br/>
            </w:r>
          </w:p>
          <w:p>
            <w:pPr>
              <w:spacing w:after="40"/>
            </w:pPr>
            <w:r>
              <w:rPr>
                <w:b/>
                <w:color w:val="127830"/>
                <w:sz w:val="20"/>
              </w:rPr>
              <w:t xml:space="preserve">    (A) ১৮৬১ – ১৯৪১</w:t>
            </w:r>
          </w:p>
          <w:p>
            <w:pPr>
              <w:spacing w:after="40"/>
            </w:pPr>
            <w:r>
              <w:rPr>
                <w:sz w:val="20"/>
              </w:rPr>
              <w:t xml:space="preserve">    (B) ১৮৯৯ – ১৯৭৬</w:t>
            </w:r>
          </w:p>
          <w:p>
            <w:pPr>
              <w:spacing w:after="40"/>
            </w:pPr>
            <w:r>
              <w:rPr>
                <w:sz w:val="20"/>
              </w:rPr>
              <w:t xml:space="preserve">    (C) ১৮৭৬ – ১৯৩৮</w:t>
            </w:r>
          </w:p>
          <w:p>
            <w:pPr>
              <w:spacing w:after="40"/>
            </w:pPr>
            <w:r>
              <w:rPr>
                <w:sz w:val="20"/>
              </w:rPr>
              <w:t xml:space="preserve">    (D) ১৯০১ – ১৯৮০</w:t>
            </w:r>
          </w:p>
          <w:p>
            <w:pPr>
              <w:spacing w:before="80" w:after="40"/>
            </w:pPr>
            <w:r>
              <w:rPr>
                <w:b/>
                <w:color w:val="127830"/>
              </w:rPr>
              <w:t xml:space="preserve">✔ সঠিক উত্তর: </w:t>
            </w:r>
            <w:r>
              <w:rPr>
                <w:b/>
                <w:color w:val="127830"/>
              </w:rPr>
              <w:t>(A) ১৮৬১ – ১৯৪১</w:t>
              <w:br/>
            </w:r>
            <w:r>
              <w:rPr>
                <w:b/>
                <w:color w:val="643C0A"/>
              </w:rPr>
              <w:t xml:space="preserve">💡 ব্যাখ্যা: </w:t>
            </w:r>
            <w:r>
              <w:rPr>
                <w:sz w:val="19"/>
              </w:rPr>
              <w:t>রবীন্দ্রনাথ ঠাকুর ১৮৬১ সালের ৭ মে (২৫ বৈশাখ ১২৬৮) কলকাতার জোড়াসাঁকোয় জন্মগ্রহণ করেন এবং ১৯৪১ সালের ৭ আগস্ট (২২ শ্রাবণ ১৩৪৮) মৃত্যুবরণ করেন।</w:t>
              <w:br/>
            </w:r>
          </w:p>
          <w:p>
            <w:pPr>
              <w:spacing w:before="40" w:after="40"/>
            </w:pPr>
            <w:r>
              <w:rPr>
                <w:i/>
                <w:color w:val="646464"/>
                <w:sz w:val="17"/>
              </w:rPr>
              <w:t>🔗 এইচএসসি টপ রেজাল্টের প্রস্তুতি নাও আজই (👉 learnova-bd.vercel.app)</w:t>
            </w:r>
          </w:p>
        </w:tc>
      </w:tr>
    </w:tbl>
    <w:p>
      <w:pPr>
        <w:spacing w:after="120"/>
      </w:pPr>
    </w:p>
    <w:p>
      <w:pPr>
        <w:spacing w:before="320" w:after="160"/>
      </w:pPr>
      <w:r>
        <w:rPr>
          <w:b/>
          <w:color w:val="10559A"/>
          <w:sz w:val="28"/>
        </w:rPr>
        <w:t>📌 ইংরেজি (English 1st &amp; 2nd) (Unit 1: Personalities &amp; Grammar)</w:t>
      </w: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181: [Nelson Mandela — Apartheid Leader]</w:t>
              <w:br/>
            </w:r>
            <w:r>
              <w:rPr>
                <w:b/>
                <w:sz w:val="21"/>
              </w:rPr>
              <w:t>Nelson Mandela led South Africa's transition from apartheid minority rule to:</w:t>
              <w:br/>
            </w:r>
          </w:p>
          <w:p>
            <w:pPr>
              <w:spacing w:after="40"/>
            </w:pPr>
            <w:r>
              <w:rPr>
                <w:b/>
                <w:color w:val="127830"/>
                <w:sz w:val="20"/>
              </w:rPr>
              <w:t xml:space="preserve">    (A) A multi-racial democracy</w:t>
            </w:r>
          </w:p>
          <w:p>
            <w:pPr>
              <w:spacing w:after="40"/>
            </w:pPr>
            <w:r>
              <w:rPr>
                <w:sz w:val="20"/>
              </w:rPr>
              <w:t xml:space="preserve">    (B) A military dictatorship</w:t>
            </w:r>
          </w:p>
          <w:p>
            <w:pPr>
              <w:spacing w:after="40"/>
            </w:pPr>
            <w:r>
              <w:rPr>
                <w:sz w:val="20"/>
              </w:rPr>
              <w:t xml:space="preserve">    (C) A communist state</w:t>
            </w:r>
          </w:p>
          <w:p>
            <w:pPr>
              <w:spacing w:after="40"/>
            </w:pPr>
            <w:r>
              <w:rPr>
                <w:sz w:val="20"/>
              </w:rPr>
              <w:t xml:space="preserve">    (D) A constitutional monarchy</w:t>
            </w:r>
          </w:p>
          <w:p>
            <w:pPr>
              <w:spacing w:before="80" w:after="40"/>
            </w:pPr>
            <w:r>
              <w:rPr>
                <w:b/>
                <w:color w:val="127830"/>
              </w:rPr>
              <w:t xml:space="preserve">✔ সঠিক উত্তর: </w:t>
            </w:r>
            <w:r>
              <w:rPr>
                <w:b/>
                <w:color w:val="127830"/>
              </w:rPr>
              <w:t>(A) A multi-racial democracy</w:t>
              <w:br/>
            </w:r>
            <w:r>
              <w:rPr>
                <w:b/>
                <w:color w:val="643C0A"/>
              </w:rPr>
              <w:t xml:space="preserve">💡 ব্যাখ্যা: </w:t>
            </w:r>
            <w:r>
              <w:rPr>
                <w:sz w:val="19"/>
              </w:rPr>
              <w:t>Mandela's overarching achievement was leading South Africa through a peaceful transition from white-minority rule to a non-racial, inclusive democracy.</w:t>
              <w:br/>
            </w:r>
          </w:p>
          <w:p>
            <w:pPr>
              <w:spacing w:before="40" w:after="40"/>
            </w:pPr>
            <w:r>
              <w:rPr>
                <w:i/>
                <w:color w:val="646464"/>
                <w:sz w:val="17"/>
              </w:rPr>
              <w:t>🔗 এইচএসসি ইংলিশে A+ নিশ্চিত করতে জয়েন করো ১০MS ইংলিশ কোর্সে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182: [Valentina Tereshkova — Soviet Pioneer]</w:t>
              <w:br/>
            </w:r>
            <w:r>
              <w:rPr>
                <w:b/>
                <w:sz w:val="21"/>
              </w:rPr>
              <w:t>Before being selected as an astronaut, Valentina Tereshkova was an amateur:</w:t>
              <w:br/>
            </w:r>
          </w:p>
          <w:p>
            <w:pPr>
              <w:spacing w:after="40"/>
            </w:pPr>
            <w:r>
              <w:rPr>
                <w:b/>
                <w:color w:val="127830"/>
                <w:sz w:val="20"/>
              </w:rPr>
              <w:t xml:space="preserve">    (A) Parachutist and textile factory worker</w:t>
            </w:r>
          </w:p>
          <w:p>
            <w:pPr>
              <w:spacing w:after="40"/>
            </w:pPr>
            <w:r>
              <w:rPr>
                <w:sz w:val="20"/>
              </w:rPr>
              <w:t xml:space="preserve">    (B) Fighter jet pilot</w:t>
            </w:r>
          </w:p>
          <w:p>
            <w:pPr>
              <w:spacing w:after="40"/>
            </w:pPr>
            <w:r>
              <w:rPr>
                <w:sz w:val="20"/>
              </w:rPr>
              <w:t xml:space="preserve">    (C) University professor</w:t>
            </w:r>
          </w:p>
          <w:p>
            <w:pPr>
              <w:spacing w:after="40"/>
            </w:pPr>
            <w:r>
              <w:rPr>
                <w:sz w:val="20"/>
              </w:rPr>
              <w:t xml:space="preserve">    (D) Doctor</w:t>
            </w:r>
          </w:p>
          <w:p>
            <w:pPr>
              <w:spacing w:before="80" w:after="40"/>
            </w:pPr>
            <w:r>
              <w:rPr>
                <w:b/>
                <w:color w:val="127830"/>
              </w:rPr>
              <w:t xml:space="preserve">✔ সঠিক উত্তর: </w:t>
            </w:r>
            <w:r>
              <w:rPr>
                <w:b/>
                <w:color w:val="127830"/>
              </w:rPr>
              <w:t>(A) Parachutist and textile factory worker</w:t>
              <w:br/>
            </w:r>
            <w:r>
              <w:rPr>
                <w:b/>
                <w:color w:val="643C0A"/>
              </w:rPr>
              <w:t xml:space="preserve">💡 ব্যাখ্যা: </w:t>
            </w:r>
            <w:r>
              <w:rPr>
                <w:sz w:val="19"/>
              </w:rPr>
              <w:t>Her expertise in amateur parachuting at a local aero club was the key factor that led to her selection for the Soviet space program.</w:t>
              <w:br/>
            </w:r>
          </w:p>
          <w:p>
            <w:pPr>
              <w:spacing w:before="40" w:after="40"/>
            </w:pPr>
            <w:r>
              <w:rPr>
                <w:i/>
                <w:color w:val="646464"/>
                <w:sz w:val="17"/>
              </w:rPr>
              <w:t>🔗 ইংলিশ ১ম পত্রের সব টেক্সট সহজে বুঝতে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183: [Kalpana Chawla — NASA Astronaut]</w:t>
              <w:br/>
            </w:r>
            <w:r>
              <w:rPr>
                <w:b/>
                <w:sz w:val="21"/>
              </w:rPr>
              <w:t>Kalpana Chawla earned her PhD in Aerospace Engineering from which university?</w:t>
              <w:br/>
            </w:r>
          </w:p>
          <w:p>
            <w:pPr>
              <w:spacing w:after="40"/>
            </w:pPr>
            <w:r>
              <w:rPr>
                <w:b/>
                <w:color w:val="127830"/>
                <w:sz w:val="20"/>
              </w:rPr>
              <w:t xml:space="preserve">    (A) University of Colorado</w:t>
            </w:r>
          </w:p>
          <w:p>
            <w:pPr>
              <w:spacing w:after="40"/>
            </w:pPr>
            <w:r>
              <w:rPr>
                <w:sz w:val="20"/>
              </w:rPr>
              <w:t xml:space="preserve">    (B) MIT</w:t>
            </w:r>
          </w:p>
          <w:p>
            <w:pPr>
              <w:spacing w:after="40"/>
            </w:pPr>
            <w:r>
              <w:rPr>
                <w:sz w:val="20"/>
              </w:rPr>
              <w:t xml:space="preserve">    (C) Harvard University</w:t>
            </w:r>
          </w:p>
          <w:p>
            <w:pPr>
              <w:spacing w:after="40"/>
            </w:pPr>
            <w:r>
              <w:rPr>
                <w:sz w:val="20"/>
              </w:rPr>
              <w:t xml:space="preserve">    (D) Oxford University</w:t>
            </w:r>
          </w:p>
          <w:p>
            <w:pPr>
              <w:spacing w:before="80" w:after="40"/>
            </w:pPr>
            <w:r>
              <w:rPr>
                <w:b/>
                <w:color w:val="127830"/>
              </w:rPr>
              <w:t xml:space="preserve">✔ সঠিক উত্তর: </w:t>
            </w:r>
            <w:r>
              <w:rPr>
                <w:b/>
                <w:color w:val="127830"/>
              </w:rPr>
              <w:t>(A) University of Colorado</w:t>
              <w:br/>
            </w:r>
            <w:r>
              <w:rPr>
                <w:b/>
                <w:color w:val="643C0A"/>
              </w:rPr>
              <w:t xml:space="preserve">💡 ব্যাখ্যা: </w:t>
            </w:r>
            <w:r>
              <w:rPr>
                <w:sz w:val="19"/>
              </w:rPr>
              <w:t>Kalpana Chawla received her doctorate in aerospace engineering from the University of Colorado at Boulder in 1988 before joining NASA.</w:t>
              <w:br/>
            </w:r>
          </w:p>
          <w:p>
            <w:pPr>
              <w:spacing w:before="40" w:after="40"/>
            </w:pPr>
            <w:r>
              <w:rPr>
                <w:i/>
                <w:color w:val="646464"/>
                <w:sz w:val="17"/>
              </w:rPr>
              <w:t>🔗 এইচএসসি ইংলিশ টেক্সটবুকের সেরা নোট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184: [Vocabulary — Corporate]</w:t>
              <w:br/>
            </w:r>
            <w:r>
              <w:rPr>
                <w:b/>
                <w:sz w:val="21"/>
              </w:rPr>
              <w:t>What is the meaning of the adjective 'corporate' in business context?</w:t>
              <w:br/>
            </w:r>
          </w:p>
          <w:p>
            <w:pPr>
              <w:spacing w:after="40"/>
            </w:pPr>
            <w:r>
              <w:rPr>
                <w:b/>
                <w:color w:val="127830"/>
                <w:sz w:val="20"/>
              </w:rPr>
              <w:t xml:space="preserve">    (A) Relating to a large company or group</w:t>
            </w:r>
          </w:p>
          <w:p>
            <w:pPr>
              <w:spacing w:after="40"/>
            </w:pPr>
            <w:r>
              <w:rPr>
                <w:sz w:val="20"/>
              </w:rPr>
              <w:t xml:space="preserve">    (B) Individual and isolated</w:t>
            </w:r>
          </w:p>
          <w:p>
            <w:pPr>
              <w:spacing w:after="40"/>
            </w:pPr>
            <w:r>
              <w:rPr>
                <w:sz w:val="20"/>
              </w:rPr>
              <w:t xml:space="preserve">    (C) Completely illegal</w:t>
            </w:r>
          </w:p>
          <w:p>
            <w:pPr>
              <w:spacing w:after="40"/>
            </w:pPr>
            <w:r>
              <w:rPr>
                <w:sz w:val="20"/>
              </w:rPr>
              <w:t xml:space="preserve">    (D) Agricultural</w:t>
            </w:r>
          </w:p>
          <w:p>
            <w:pPr>
              <w:spacing w:before="80" w:after="40"/>
            </w:pPr>
            <w:r>
              <w:rPr>
                <w:b/>
                <w:color w:val="127830"/>
              </w:rPr>
              <w:t xml:space="preserve">✔ সঠিক উত্তর: </w:t>
            </w:r>
            <w:r>
              <w:rPr>
                <w:b/>
                <w:color w:val="127830"/>
              </w:rPr>
              <w:t>(A) Relating to a large company or group</w:t>
              <w:br/>
            </w:r>
            <w:r>
              <w:rPr>
                <w:b/>
                <w:color w:val="643C0A"/>
              </w:rPr>
              <w:t xml:space="preserve">💡 ব্যাখ্যা: </w:t>
            </w:r>
            <w:r>
              <w:rPr>
                <w:sz w:val="19"/>
              </w:rPr>
              <w:t>'Corporate' relates to a corporation, especially a large company or commercial group (e.g., corporate finance, corporate strategy).</w:t>
              <w:br/>
            </w:r>
          </w:p>
          <w:p>
            <w:pPr>
              <w:spacing w:before="40" w:after="40"/>
            </w:pPr>
            <w:r>
              <w:rPr>
                <w:i/>
                <w:color w:val="646464"/>
                <w:sz w:val="17"/>
              </w:rPr>
              <w:t>🔗 বিজনেস ইংলিশ ও ভোকাবুলারিতে স্ট্রং হতে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185: [Vocabulary — Lucrative]</w:t>
              <w:br/>
            </w:r>
            <w:r>
              <w:rPr>
                <w:b/>
                <w:sz w:val="21"/>
              </w:rPr>
              <w:t>What is the closest synonym of the word 'lucrative'?</w:t>
              <w:br/>
            </w:r>
          </w:p>
          <w:p>
            <w:pPr>
              <w:spacing w:after="40"/>
            </w:pPr>
            <w:r>
              <w:rPr>
                <w:b/>
                <w:color w:val="127830"/>
                <w:sz w:val="20"/>
              </w:rPr>
              <w:t xml:space="preserve">    (A) Highly profitable</w:t>
            </w:r>
          </w:p>
          <w:p>
            <w:pPr>
              <w:spacing w:after="40"/>
            </w:pPr>
            <w:r>
              <w:rPr>
                <w:sz w:val="20"/>
              </w:rPr>
              <w:t xml:space="preserve">    (B) Unsuccessful</w:t>
            </w:r>
          </w:p>
          <w:p>
            <w:pPr>
              <w:spacing w:after="40"/>
            </w:pPr>
            <w:r>
              <w:rPr>
                <w:sz w:val="20"/>
              </w:rPr>
              <w:t xml:space="preserve">    (C) Dangerous</w:t>
            </w:r>
          </w:p>
          <w:p>
            <w:pPr>
              <w:spacing w:after="40"/>
            </w:pPr>
            <w:r>
              <w:rPr>
                <w:sz w:val="20"/>
              </w:rPr>
              <w:t xml:space="preserve">    (D) Boring</w:t>
            </w:r>
          </w:p>
          <w:p>
            <w:pPr>
              <w:spacing w:before="80" w:after="40"/>
            </w:pPr>
            <w:r>
              <w:rPr>
                <w:b/>
                <w:color w:val="127830"/>
              </w:rPr>
              <w:t xml:space="preserve">✔ সঠিক উত্তর: </w:t>
            </w:r>
            <w:r>
              <w:rPr>
                <w:b/>
                <w:color w:val="127830"/>
              </w:rPr>
              <w:t>(A) Highly profitable</w:t>
              <w:br/>
            </w:r>
            <w:r>
              <w:rPr>
                <w:b/>
                <w:color w:val="643C0A"/>
              </w:rPr>
              <w:t xml:space="preserve">💡 ব্যাখ্যা: </w:t>
            </w:r>
            <w:r>
              <w:rPr>
                <w:sz w:val="19"/>
              </w:rPr>
              <w:t>'Lucrative' means producing a great deal of profit (profitable, remunerative, lucrative business deal).</w:t>
              <w:br/>
            </w:r>
          </w:p>
          <w:p>
            <w:pPr>
              <w:spacing w:before="40" w:after="40"/>
            </w:pPr>
            <w:r>
              <w:rPr>
                <w:i/>
                <w:color w:val="646464"/>
                <w:sz w:val="17"/>
              </w:rPr>
              <w:t>🔗 ইংলিশ সেকেন্ড পেপারের সেরা সাজেশন পেতে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186: [Appropriate Preposition — Invest]</w:t>
              <w:br/>
            </w:r>
            <w:r>
              <w:rPr>
                <w:b/>
                <w:sz w:val="21"/>
              </w:rPr>
              <w:t>Fill in the blank: 'The venture capitalist decided to invest heavily ___ high-yield tech startups.'</w:t>
              <w:br/>
            </w:r>
          </w:p>
          <w:p>
            <w:pPr>
              <w:spacing w:after="40"/>
            </w:pPr>
            <w:r>
              <w:rPr>
                <w:sz w:val="20"/>
              </w:rPr>
              <w:t xml:space="preserve">    (A) on</w:t>
            </w:r>
          </w:p>
          <w:p>
            <w:pPr>
              <w:spacing w:after="40"/>
            </w:pPr>
            <w:r>
              <w:rPr>
                <w:b/>
                <w:color w:val="127830"/>
                <w:sz w:val="20"/>
              </w:rPr>
              <w:t xml:space="preserve">    (B) in</w:t>
            </w:r>
          </w:p>
          <w:p>
            <w:pPr>
              <w:spacing w:after="40"/>
            </w:pPr>
            <w:r>
              <w:rPr>
                <w:sz w:val="20"/>
              </w:rPr>
              <w:t xml:space="preserve">    (C) with</w:t>
            </w:r>
          </w:p>
          <w:p>
            <w:pPr>
              <w:spacing w:after="40"/>
            </w:pPr>
            <w:r>
              <w:rPr>
                <w:sz w:val="20"/>
              </w:rPr>
              <w:t xml:space="preserve">    (D) at</w:t>
            </w:r>
          </w:p>
          <w:p>
            <w:pPr>
              <w:spacing w:before="80" w:after="40"/>
            </w:pPr>
            <w:r>
              <w:rPr>
                <w:b/>
                <w:color w:val="127830"/>
              </w:rPr>
              <w:t xml:space="preserve">✔ সঠিক উত্তর: </w:t>
            </w:r>
            <w:r>
              <w:rPr>
                <w:b/>
                <w:color w:val="127830"/>
              </w:rPr>
              <w:t>(B) in</w:t>
              <w:br/>
            </w:r>
            <w:r>
              <w:rPr>
                <w:b/>
                <w:color w:val="643C0A"/>
              </w:rPr>
              <w:t xml:space="preserve">💡 ব্যাখ্যা: </w:t>
            </w:r>
            <w:r>
              <w:rPr>
                <w:sz w:val="19"/>
              </w:rPr>
              <w:t>The verb 'invest' takes the preposition 'in' (invest in shares / invest in a business).</w:t>
              <w:br/>
            </w:r>
          </w:p>
          <w:p>
            <w:pPr>
              <w:spacing w:before="40" w:after="40"/>
            </w:pPr>
            <w:r>
              <w:rPr>
                <w:i/>
                <w:color w:val="646464"/>
                <w:sz w:val="17"/>
              </w:rPr>
              <w:t>🔗 ইংলিশ গ্রামারের বেসিক ক্লিয়ার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187: [Appropriate Preposition — Compensate]</w:t>
              <w:br/>
            </w:r>
            <w:r>
              <w:rPr>
                <w:b/>
                <w:sz w:val="21"/>
              </w:rPr>
              <w:t>Fill in the blank: 'The insurance company agreed to compensate the merchant ___ the fire damages.'</w:t>
              <w:br/>
            </w:r>
          </w:p>
          <w:p>
            <w:pPr>
              <w:spacing w:after="40"/>
            </w:pPr>
            <w:r>
              <w:rPr>
                <w:b/>
                <w:color w:val="127830"/>
                <w:sz w:val="20"/>
              </w:rPr>
              <w:t xml:space="preserve">    (A) for</w:t>
            </w:r>
          </w:p>
          <w:p>
            <w:pPr>
              <w:spacing w:after="40"/>
            </w:pPr>
            <w:r>
              <w:rPr>
                <w:sz w:val="20"/>
              </w:rPr>
              <w:t xml:space="preserve">    (B) to</w:t>
            </w:r>
          </w:p>
          <w:p>
            <w:pPr>
              <w:spacing w:after="40"/>
            </w:pPr>
            <w:r>
              <w:rPr>
                <w:sz w:val="20"/>
              </w:rPr>
              <w:t xml:space="preserve">    (C) with</w:t>
            </w:r>
          </w:p>
          <w:p>
            <w:pPr>
              <w:spacing w:after="40"/>
            </w:pPr>
            <w:r>
              <w:rPr>
                <w:sz w:val="20"/>
              </w:rPr>
              <w:t xml:space="preserve">    (D) by</w:t>
            </w:r>
          </w:p>
          <w:p>
            <w:pPr>
              <w:spacing w:before="80" w:after="40"/>
            </w:pPr>
            <w:r>
              <w:rPr>
                <w:b/>
                <w:color w:val="127830"/>
              </w:rPr>
              <w:t xml:space="preserve">✔ সঠিক উত্তর: </w:t>
            </w:r>
            <w:r>
              <w:rPr>
                <w:b/>
                <w:color w:val="127830"/>
              </w:rPr>
              <w:t>(A) for</w:t>
              <w:br/>
            </w:r>
            <w:r>
              <w:rPr>
                <w:b/>
                <w:color w:val="643C0A"/>
              </w:rPr>
              <w:t xml:space="preserve">💡 ব্যাখ্যা: </w:t>
            </w:r>
            <w:r>
              <w:rPr>
                <w:sz w:val="19"/>
              </w:rPr>
              <w:t>We compensate someone 'for' a loss or damage suffered.</w:t>
              <w:br/>
            </w:r>
          </w:p>
          <w:p>
            <w:pPr>
              <w:spacing w:before="40" w:after="40"/>
            </w:pPr>
            <w:r>
              <w:rPr>
                <w:i/>
                <w:color w:val="646464"/>
                <w:sz w:val="17"/>
              </w:rPr>
              <w:t>🔗 ১০MS এর সেরা অনলাইন কোর্সে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188: [Appropriate Preposition — Liable]</w:t>
              <w:br/>
            </w:r>
            <w:r>
              <w:rPr>
                <w:b/>
                <w:sz w:val="21"/>
              </w:rPr>
              <w:t>Fill in the blank: 'In a partnership firm, partners are jointly liable ___ all business debts.'</w:t>
              <w:br/>
            </w:r>
          </w:p>
          <w:p>
            <w:pPr>
              <w:spacing w:after="40"/>
            </w:pPr>
            <w:r>
              <w:rPr>
                <w:sz w:val="20"/>
              </w:rPr>
              <w:t xml:space="preserve">    (A) to</w:t>
            </w:r>
          </w:p>
          <w:p>
            <w:pPr>
              <w:spacing w:after="40"/>
            </w:pPr>
            <w:r>
              <w:rPr>
                <w:b/>
                <w:color w:val="127830"/>
                <w:sz w:val="20"/>
              </w:rPr>
              <w:t xml:space="preserve">    (B) for</w:t>
            </w:r>
          </w:p>
          <w:p>
            <w:pPr>
              <w:spacing w:after="40"/>
            </w:pPr>
            <w:r>
              <w:rPr>
                <w:sz w:val="20"/>
              </w:rPr>
              <w:t xml:space="preserve">    (C) with</w:t>
            </w:r>
          </w:p>
          <w:p>
            <w:pPr>
              <w:spacing w:after="40"/>
            </w:pPr>
            <w:r>
              <w:rPr>
                <w:sz w:val="20"/>
              </w:rPr>
              <w:t xml:space="preserve">    (D) in</w:t>
            </w:r>
          </w:p>
          <w:p>
            <w:pPr>
              <w:spacing w:before="80" w:after="40"/>
            </w:pPr>
            <w:r>
              <w:rPr>
                <w:b/>
                <w:color w:val="127830"/>
              </w:rPr>
              <w:t xml:space="preserve">✔ সঠিক উত্তর: </w:t>
            </w:r>
            <w:r>
              <w:rPr>
                <w:b/>
                <w:color w:val="127830"/>
              </w:rPr>
              <w:t>(B) for</w:t>
              <w:br/>
            </w:r>
            <w:r>
              <w:rPr>
                <w:b/>
                <w:color w:val="643C0A"/>
              </w:rPr>
              <w:t xml:space="preserve">💡 ব্যাখ্যা: </w:t>
            </w:r>
            <w:r>
              <w:rPr>
                <w:sz w:val="19"/>
              </w:rPr>
              <w:t>'Liable for' means legally responsible for an obligation, debt, or consequence.</w:t>
              <w:br/>
            </w:r>
          </w:p>
          <w:p>
            <w:pPr>
              <w:spacing w:before="40" w:after="40"/>
            </w:pPr>
            <w:r>
              <w:rPr>
                <w:i/>
                <w:color w:val="646464"/>
                <w:sz w:val="17"/>
              </w:rPr>
              <w:t>🔗 বোর্ড পরীক্ষার সেরা ইংরেজি প্রস্তুতির জন্য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189: [Appropriate Preposition — Conform]</w:t>
              <w:br/>
            </w:r>
            <w:r>
              <w:rPr>
                <w:b/>
                <w:sz w:val="21"/>
              </w:rPr>
              <w:t>Fill in the blank: 'All financial reports must conform ___ international accounting standards.'</w:t>
              <w:br/>
            </w:r>
          </w:p>
          <w:p>
            <w:pPr>
              <w:spacing w:after="40"/>
            </w:pPr>
            <w:r>
              <w:rPr>
                <w:b/>
                <w:color w:val="127830"/>
                <w:sz w:val="20"/>
              </w:rPr>
              <w:t xml:space="preserve">    (A) to</w:t>
            </w:r>
          </w:p>
          <w:p>
            <w:pPr>
              <w:spacing w:after="40"/>
            </w:pPr>
            <w:r>
              <w:rPr>
                <w:sz w:val="20"/>
              </w:rPr>
              <w:t xml:space="preserve">    (B) with</w:t>
            </w:r>
          </w:p>
          <w:p>
            <w:pPr>
              <w:spacing w:after="40"/>
            </w:pPr>
            <w:r>
              <w:rPr>
                <w:sz w:val="20"/>
              </w:rPr>
              <w:t xml:space="preserve">    (C) on</w:t>
            </w:r>
          </w:p>
          <w:p>
            <w:pPr>
              <w:spacing w:after="40"/>
            </w:pPr>
            <w:r>
              <w:rPr>
                <w:sz w:val="20"/>
              </w:rPr>
              <w:t xml:space="preserve">    (D) into</w:t>
            </w:r>
          </w:p>
          <w:p>
            <w:pPr>
              <w:spacing w:before="80" w:after="40"/>
            </w:pPr>
            <w:r>
              <w:rPr>
                <w:b/>
                <w:color w:val="127830"/>
              </w:rPr>
              <w:t xml:space="preserve">✔ সঠিক উত্তর: </w:t>
            </w:r>
            <w:r>
              <w:rPr>
                <w:b/>
                <w:color w:val="127830"/>
              </w:rPr>
              <w:t>(A) to</w:t>
              <w:br/>
            </w:r>
            <w:r>
              <w:rPr>
                <w:b/>
                <w:color w:val="643C0A"/>
              </w:rPr>
              <w:t xml:space="preserve">💡 ব্যাখ্যা: </w:t>
            </w:r>
            <w:r>
              <w:rPr>
                <w:sz w:val="19"/>
              </w:rPr>
              <w:t>'Conform to' (or conform with) means to comply with rules, standards, or laws.</w:t>
              <w:br/>
            </w:r>
          </w:p>
          <w:p>
            <w:pPr>
              <w:spacing w:before="40" w:after="40"/>
            </w:pPr>
            <w:r>
              <w:rPr>
                <w:i/>
                <w:color w:val="646464"/>
                <w:sz w:val="17"/>
              </w:rPr>
              <w:t>🔗 এইচএসসি ইংলিশ গ্রামারের মাস্টারক্লাস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190: [Right Form of Verbs — Look forward to]</w:t>
              <w:br/>
            </w:r>
            <w:r>
              <w:rPr>
                <w:b/>
                <w:sz w:val="21"/>
              </w:rPr>
              <w:t>Fill in the blank: 'The CEO is looking forward to (meet) the international delegates tomorrow.'</w:t>
              <w:br/>
            </w:r>
          </w:p>
          <w:p>
            <w:pPr>
              <w:spacing w:after="40"/>
            </w:pPr>
            <w:r>
              <w:rPr>
                <w:sz w:val="20"/>
              </w:rPr>
              <w:t xml:space="preserve">    (A) meet</w:t>
            </w:r>
          </w:p>
          <w:p>
            <w:pPr>
              <w:spacing w:after="40"/>
            </w:pPr>
            <w:r>
              <w:rPr>
                <w:b/>
                <w:color w:val="127830"/>
                <w:sz w:val="20"/>
              </w:rPr>
              <w:t xml:space="preserve">    (B) meeting</w:t>
            </w:r>
          </w:p>
          <w:p>
            <w:pPr>
              <w:spacing w:after="40"/>
            </w:pPr>
            <w:r>
              <w:rPr>
                <w:sz w:val="20"/>
              </w:rPr>
              <w:t xml:space="preserve">    (C) met</w:t>
            </w:r>
          </w:p>
          <w:p>
            <w:pPr>
              <w:spacing w:after="40"/>
            </w:pPr>
            <w:r>
              <w:rPr>
                <w:sz w:val="20"/>
              </w:rPr>
              <w:t xml:space="preserve">    (D) be met</w:t>
            </w:r>
          </w:p>
          <w:p>
            <w:pPr>
              <w:spacing w:before="80" w:after="40"/>
            </w:pPr>
            <w:r>
              <w:rPr>
                <w:b/>
                <w:color w:val="127830"/>
              </w:rPr>
              <w:t xml:space="preserve">✔ সঠিক উত্তর: </w:t>
            </w:r>
            <w:r>
              <w:rPr>
                <w:b/>
                <w:color w:val="127830"/>
              </w:rPr>
              <w:t>(B) meeting</w:t>
              <w:br/>
            </w:r>
            <w:r>
              <w:rPr>
                <w:b/>
                <w:color w:val="643C0A"/>
              </w:rPr>
              <w:t xml:space="preserve">💡 ব্যাখ্যা: </w:t>
            </w:r>
            <w:r>
              <w:rPr>
                <w:sz w:val="19"/>
              </w:rPr>
              <w:t>After prepositional idioms like 'look forward to', 'with a view to', 'accustomed to', the verb takes '-ing' (gerund).</w:t>
              <w:br/>
            </w:r>
          </w:p>
          <w:p>
            <w:pPr>
              <w:spacing w:before="40" w:after="40"/>
            </w:pPr>
            <w:r>
              <w:rPr>
                <w:i/>
                <w:color w:val="646464"/>
                <w:sz w:val="17"/>
              </w:rPr>
              <w:t>🔗 রাইট ফর্ম অব ভার্বসের সব নিয়ম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191: [Right Form of Verbs — With a view to]</w:t>
              <w:br/>
            </w:r>
            <w:r>
              <w:rPr>
                <w:b/>
                <w:sz w:val="21"/>
              </w:rPr>
              <w:t>Fill in the blank: 'He attended the commerce seminar with a view to (expand) his business network.'</w:t>
              <w:br/>
            </w:r>
          </w:p>
          <w:p>
            <w:pPr>
              <w:spacing w:after="40"/>
            </w:pPr>
            <w:r>
              <w:rPr>
                <w:sz w:val="20"/>
              </w:rPr>
              <w:t xml:space="preserve">    (A) expand</w:t>
            </w:r>
          </w:p>
          <w:p>
            <w:pPr>
              <w:spacing w:after="40"/>
            </w:pPr>
            <w:r>
              <w:rPr>
                <w:b/>
                <w:color w:val="127830"/>
                <w:sz w:val="20"/>
              </w:rPr>
              <w:t xml:space="preserve">    (B) expanding</w:t>
            </w:r>
          </w:p>
          <w:p>
            <w:pPr>
              <w:spacing w:after="40"/>
            </w:pPr>
            <w:r>
              <w:rPr>
                <w:sz w:val="20"/>
              </w:rPr>
              <w:t xml:space="preserve">    (C) expanded</w:t>
            </w:r>
          </w:p>
          <w:p>
            <w:pPr>
              <w:spacing w:after="40"/>
            </w:pPr>
            <w:r>
              <w:rPr>
                <w:sz w:val="20"/>
              </w:rPr>
              <w:t xml:space="preserve">    (D) expands</w:t>
            </w:r>
          </w:p>
          <w:p>
            <w:pPr>
              <w:spacing w:before="80" w:after="40"/>
            </w:pPr>
            <w:r>
              <w:rPr>
                <w:b/>
                <w:color w:val="127830"/>
              </w:rPr>
              <w:t xml:space="preserve">✔ সঠিক উত্তর: </w:t>
            </w:r>
            <w:r>
              <w:rPr>
                <w:b/>
                <w:color w:val="127830"/>
              </w:rPr>
              <w:t>(B) expanding</w:t>
              <w:br/>
            </w:r>
            <w:r>
              <w:rPr>
                <w:b/>
                <w:color w:val="643C0A"/>
              </w:rPr>
              <w:t xml:space="preserve">💡 ব্যাখ্যা: </w:t>
            </w:r>
            <w:r>
              <w:rPr>
                <w:sz w:val="19"/>
              </w:rPr>
              <w:t>'With a view to' is always followed by a verb + ing: 'with a view to expanding'.</w:t>
              <w:br/>
            </w:r>
          </w:p>
          <w:p>
            <w:pPr>
              <w:spacing w:before="40" w:after="40"/>
            </w:pPr>
            <w:r>
              <w:rPr>
                <w:i/>
                <w:color w:val="646464"/>
                <w:sz w:val="17"/>
              </w:rPr>
              <w:t>🔗 বোর্ড স্ট্যান্ডার্ড গ্রামার সলভ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192: [Right Form of Verbs — Subjunctive demand]</w:t>
              <w:br/>
            </w:r>
            <w:r>
              <w:rPr>
                <w:b/>
                <w:sz w:val="21"/>
              </w:rPr>
              <w:t>Fill in the blank: 'The board of directors demanded that the financial manager (resign) immediately.'</w:t>
              <w:br/>
            </w:r>
          </w:p>
          <w:p>
            <w:pPr>
              <w:spacing w:after="40"/>
            </w:pPr>
            <w:r>
              <w:rPr>
                <w:sz w:val="20"/>
              </w:rPr>
              <w:t xml:space="preserve">    (A) resigns</w:t>
            </w:r>
          </w:p>
          <w:p>
            <w:pPr>
              <w:spacing w:after="40"/>
            </w:pPr>
            <w:r>
              <w:rPr>
                <w:b/>
                <w:color w:val="127830"/>
                <w:sz w:val="20"/>
              </w:rPr>
              <w:t xml:space="preserve">    (B) resign (bare subjunctive)</w:t>
            </w:r>
          </w:p>
          <w:p>
            <w:pPr>
              <w:spacing w:after="40"/>
            </w:pPr>
            <w:r>
              <w:rPr>
                <w:sz w:val="20"/>
              </w:rPr>
              <w:t xml:space="preserve">    (C) resigned</w:t>
            </w:r>
          </w:p>
          <w:p>
            <w:pPr>
              <w:spacing w:after="40"/>
            </w:pPr>
            <w:r>
              <w:rPr>
                <w:sz w:val="20"/>
              </w:rPr>
              <w:t xml:space="preserve">    (D) will resign</w:t>
            </w:r>
          </w:p>
          <w:p>
            <w:pPr>
              <w:spacing w:before="80" w:after="40"/>
            </w:pPr>
            <w:r>
              <w:rPr>
                <w:b/>
                <w:color w:val="127830"/>
              </w:rPr>
              <w:t xml:space="preserve">✔ সঠিক উত্তর: </w:t>
            </w:r>
            <w:r>
              <w:rPr>
                <w:b/>
                <w:color w:val="127830"/>
              </w:rPr>
              <w:t>(B) resign (bare subjunctive)</w:t>
              <w:br/>
            </w:r>
            <w:r>
              <w:rPr>
                <w:b/>
                <w:color w:val="643C0A"/>
              </w:rPr>
              <w:t xml:space="preserve">💡 ব্যাখ্যা: </w:t>
            </w:r>
            <w:r>
              <w:rPr>
                <w:sz w:val="19"/>
              </w:rPr>
              <w:t>Verbs of demand, request, or recommendation (demand, insist, suggest that...) take the bare subjunctive (base form of the verb without -s).</w:t>
              <w:br/>
            </w:r>
          </w:p>
          <w:p>
            <w:pPr>
              <w:spacing w:before="40" w:after="40"/>
            </w:pPr>
            <w:r>
              <w:rPr>
                <w:i/>
                <w:color w:val="646464"/>
                <w:sz w:val="17"/>
              </w:rPr>
              <w:t>🔗 এডমিশন ও বোর্ড পরীক্ষায় পূর্ণাঙ্গ প্রস্তুতির জন্য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193: [Subject-Verb Agreement — Either...or]</w:t>
              <w:br/>
            </w:r>
            <w:r>
              <w:rPr>
                <w:b/>
                <w:sz w:val="21"/>
              </w:rPr>
              <w:t>Choose the correct verb: 'Either the accountant or his assistants ___ responsible for the discrepancy.'</w:t>
              <w:br/>
            </w:r>
          </w:p>
          <w:p>
            <w:pPr>
              <w:spacing w:after="40"/>
            </w:pPr>
            <w:r>
              <w:rPr>
                <w:sz w:val="20"/>
              </w:rPr>
              <w:t xml:space="preserve">    (A) was</w:t>
            </w:r>
          </w:p>
          <w:p>
            <w:pPr>
              <w:spacing w:after="40"/>
            </w:pPr>
            <w:r>
              <w:rPr>
                <w:b/>
                <w:color w:val="127830"/>
                <w:sz w:val="20"/>
              </w:rPr>
              <w:t xml:space="preserve">    (B) are / were</w:t>
            </w:r>
          </w:p>
          <w:p>
            <w:pPr>
              <w:spacing w:after="40"/>
            </w:pPr>
            <w:r>
              <w:rPr>
                <w:sz w:val="20"/>
              </w:rPr>
              <w:t xml:space="preserve">    (C) is</w:t>
            </w:r>
          </w:p>
          <w:p>
            <w:pPr>
              <w:spacing w:after="40"/>
            </w:pPr>
            <w:r>
              <w:rPr>
                <w:sz w:val="20"/>
              </w:rPr>
              <w:t xml:space="preserve">    (D) has been</w:t>
            </w:r>
          </w:p>
          <w:p>
            <w:pPr>
              <w:spacing w:before="80" w:after="40"/>
            </w:pPr>
            <w:r>
              <w:rPr>
                <w:b/>
                <w:color w:val="127830"/>
              </w:rPr>
              <w:t xml:space="preserve">✔ সঠিক উত্তর: </w:t>
            </w:r>
            <w:r>
              <w:rPr>
                <w:b/>
                <w:color w:val="127830"/>
              </w:rPr>
              <w:t>(B) are / were</w:t>
              <w:br/>
            </w:r>
            <w:r>
              <w:rPr>
                <w:b/>
                <w:color w:val="643C0A"/>
              </w:rPr>
              <w:t xml:space="preserve">💡 ব্যাখ্যা: </w:t>
            </w:r>
            <w:r>
              <w:rPr>
                <w:sz w:val="19"/>
              </w:rPr>
              <w:t>When subjects are connected by 'either... or', the verb agrees with the closer subject ('his assistants' is plural, so 'are / were').</w:t>
              <w:br/>
            </w:r>
          </w:p>
          <w:p>
            <w:pPr>
              <w:spacing w:before="40" w:after="40"/>
            </w:pPr>
            <w:r>
              <w:rPr>
                <w:i/>
                <w:color w:val="646464"/>
                <w:sz w:val="17"/>
              </w:rPr>
              <w:t>🔗 ১০MS এর সেরা লাইভ ক্লাসে অংশ 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194: [Subject-Verb Agreement — Sums of money]</w:t>
              <w:br/>
            </w:r>
            <w:r>
              <w:rPr>
                <w:b/>
                <w:sz w:val="21"/>
              </w:rPr>
              <w:t>Choose the correct verb: 'Fifty thousand dollars ___ an exorbitant amount for this raw material.'</w:t>
              <w:br/>
            </w:r>
          </w:p>
          <w:p>
            <w:pPr>
              <w:spacing w:after="40"/>
            </w:pPr>
            <w:r>
              <w:rPr>
                <w:b/>
                <w:color w:val="127830"/>
                <w:sz w:val="20"/>
              </w:rPr>
              <w:t xml:space="preserve">    (A) is</w:t>
            </w:r>
          </w:p>
          <w:p>
            <w:pPr>
              <w:spacing w:after="40"/>
            </w:pPr>
            <w:r>
              <w:rPr>
                <w:sz w:val="20"/>
              </w:rPr>
              <w:t xml:space="preserve">    (B) are</w:t>
            </w:r>
          </w:p>
          <w:p>
            <w:pPr>
              <w:spacing w:after="40"/>
            </w:pPr>
            <w:r>
              <w:rPr>
                <w:sz w:val="20"/>
              </w:rPr>
              <w:t xml:space="preserve">    (C) were</w:t>
            </w:r>
          </w:p>
          <w:p>
            <w:pPr>
              <w:spacing w:after="40"/>
            </w:pPr>
            <w:r>
              <w:rPr>
                <w:sz w:val="20"/>
              </w:rPr>
              <w:t xml:space="preserve">    (D) have been</w:t>
            </w:r>
          </w:p>
          <w:p>
            <w:pPr>
              <w:spacing w:before="80" w:after="40"/>
            </w:pPr>
            <w:r>
              <w:rPr>
                <w:b/>
                <w:color w:val="127830"/>
              </w:rPr>
              <w:t xml:space="preserve">✔ সঠিক উত্তর: </w:t>
            </w:r>
            <w:r>
              <w:rPr>
                <w:b/>
                <w:color w:val="127830"/>
              </w:rPr>
              <w:t>(A) is</w:t>
              <w:br/>
            </w:r>
            <w:r>
              <w:rPr>
                <w:b/>
                <w:color w:val="643C0A"/>
              </w:rPr>
              <w:t xml:space="preserve">💡 ব্যাখ্যা: </w:t>
            </w:r>
            <w:r>
              <w:rPr>
                <w:sz w:val="19"/>
              </w:rPr>
              <w:t>Specific sums of money, periods of time, or distances are considered a single collective unit and take a singular verb ('is').</w:t>
              <w:br/>
            </w:r>
          </w:p>
          <w:p>
            <w:pPr>
              <w:spacing w:before="40" w:after="40"/>
            </w:pPr>
            <w:r>
              <w:rPr>
                <w:i/>
                <w:color w:val="646464"/>
                <w:sz w:val="17"/>
              </w:rPr>
              <w:t>🔗 ইংলিশ গ্রামার সহজে বুঝতে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195: [Modifiers — Pre-modify noun with noun adjunct]</w:t>
              <w:br/>
            </w:r>
            <w:r>
              <w:rPr>
                <w:b/>
                <w:sz w:val="21"/>
              </w:rPr>
              <w:t>In the phrase 'the stock market crisis', how is 'stock market' functioning?</w:t>
              <w:br/>
            </w:r>
          </w:p>
          <w:p>
            <w:pPr>
              <w:spacing w:after="40"/>
            </w:pPr>
            <w:r>
              <w:rPr>
                <w:sz w:val="20"/>
              </w:rPr>
              <w:t xml:space="preserve">    (A) As an adverb</w:t>
            </w:r>
          </w:p>
          <w:p>
            <w:pPr>
              <w:spacing w:after="40"/>
            </w:pPr>
            <w:r>
              <w:rPr>
                <w:b/>
                <w:color w:val="127830"/>
                <w:sz w:val="20"/>
              </w:rPr>
              <w:t xml:space="preserve">    (B) As a noun adjunct pre-modifying 'crisis'</w:t>
            </w:r>
          </w:p>
          <w:p>
            <w:pPr>
              <w:spacing w:after="40"/>
            </w:pPr>
            <w:r>
              <w:rPr>
                <w:sz w:val="20"/>
              </w:rPr>
              <w:t xml:space="preserve">    (C) As a verb</w:t>
            </w:r>
          </w:p>
          <w:p>
            <w:pPr>
              <w:spacing w:after="40"/>
            </w:pPr>
            <w:r>
              <w:rPr>
                <w:sz w:val="20"/>
              </w:rPr>
              <w:t xml:space="preserve">    (D) As an interjection</w:t>
            </w:r>
          </w:p>
          <w:p>
            <w:pPr>
              <w:spacing w:before="80" w:after="40"/>
            </w:pPr>
            <w:r>
              <w:rPr>
                <w:b/>
                <w:color w:val="127830"/>
              </w:rPr>
              <w:t xml:space="preserve">✔ সঠিক উত্তর: </w:t>
            </w:r>
            <w:r>
              <w:rPr>
                <w:b/>
                <w:color w:val="127830"/>
              </w:rPr>
              <w:t>(B) As a noun adjunct pre-modifying 'crisis'</w:t>
              <w:br/>
            </w:r>
            <w:r>
              <w:rPr>
                <w:b/>
                <w:color w:val="643C0A"/>
              </w:rPr>
              <w:t xml:space="preserve">💡 ব্যাখ্যা: </w:t>
            </w:r>
            <w:r>
              <w:rPr>
                <w:sz w:val="19"/>
              </w:rPr>
              <w:t>A noun used as an adjective to modify another noun is called a noun adjunct (e.g., stock market crisis, college library).</w:t>
              <w:br/>
            </w:r>
          </w:p>
          <w:p>
            <w:pPr>
              <w:spacing w:before="40" w:after="40"/>
            </w:pPr>
            <w:r>
              <w:rPr>
                <w:i/>
                <w:color w:val="646464"/>
                <w:sz w:val="17"/>
              </w:rPr>
              <w:t>🔗 মডিফায়ারের সব নিয়ম জানতে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196: [Modifiers — Post-modify verb with adverb of manner]</w:t>
              <w:br/>
            </w:r>
            <w:r>
              <w:rPr>
                <w:b/>
                <w:sz w:val="21"/>
              </w:rPr>
              <w:t>Complete the sentence with an adverb of manner: 'The professional auditor checked the financial accounts ___.'</w:t>
              <w:br/>
            </w:r>
          </w:p>
          <w:p>
            <w:pPr>
              <w:spacing w:after="40"/>
            </w:pPr>
            <w:r>
              <w:rPr>
                <w:b/>
                <w:color w:val="127830"/>
                <w:sz w:val="20"/>
              </w:rPr>
              <w:t xml:space="preserve">    (A) thoroughly / meticulously</w:t>
            </w:r>
          </w:p>
          <w:p>
            <w:pPr>
              <w:spacing w:after="40"/>
            </w:pPr>
            <w:r>
              <w:rPr>
                <w:sz w:val="20"/>
              </w:rPr>
              <w:t xml:space="preserve">    (B) yesterday</w:t>
            </w:r>
          </w:p>
          <w:p>
            <w:pPr>
              <w:spacing w:after="40"/>
            </w:pPr>
            <w:r>
              <w:rPr>
                <w:sz w:val="20"/>
              </w:rPr>
              <w:t xml:space="preserve">    (C) in the room</w:t>
            </w:r>
          </w:p>
          <w:p>
            <w:pPr>
              <w:spacing w:after="40"/>
            </w:pPr>
            <w:r>
              <w:rPr>
                <w:sz w:val="20"/>
              </w:rPr>
              <w:t xml:space="preserve">    (D) because of rules</w:t>
            </w:r>
          </w:p>
          <w:p>
            <w:pPr>
              <w:spacing w:before="80" w:after="40"/>
            </w:pPr>
            <w:r>
              <w:rPr>
                <w:b/>
                <w:color w:val="127830"/>
              </w:rPr>
              <w:t xml:space="preserve">✔ সঠিক উত্তর: </w:t>
            </w:r>
            <w:r>
              <w:rPr>
                <w:b/>
                <w:color w:val="127830"/>
              </w:rPr>
              <w:t>(A) thoroughly / meticulously</w:t>
              <w:br/>
            </w:r>
            <w:r>
              <w:rPr>
                <w:b/>
                <w:color w:val="643C0A"/>
              </w:rPr>
              <w:t xml:space="preserve">💡 ব্যাখ্যা: </w:t>
            </w:r>
            <w:r>
              <w:rPr>
                <w:sz w:val="19"/>
              </w:rPr>
              <w:t>'Thoroughly' or 'meticulously' answers 'How?' and functions as an adverb of manner post-modifying the verb 'checked'.</w:t>
              <w:br/>
            </w:r>
          </w:p>
          <w:p>
            <w:pPr>
              <w:spacing w:before="40" w:after="40"/>
            </w:pPr>
            <w:r>
              <w:rPr>
                <w:i/>
                <w:color w:val="646464"/>
                <w:sz w:val="17"/>
              </w:rPr>
              <w:t>🔗 এইচএসসি টপ গ্রেড নিশ্চিত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197: [Modifiers — Quantifiers]</w:t>
              <w:br/>
            </w:r>
            <w:r>
              <w:rPr>
                <w:b/>
                <w:sz w:val="21"/>
              </w:rPr>
              <w:t>Which quantifier appropriately pre-modifies an uncountable noun like 'capital'?</w:t>
              <w:br/>
            </w:r>
          </w:p>
          <w:p>
            <w:pPr>
              <w:spacing w:after="40"/>
            </w:pPr>
            <w:r>
              <w:rPr>
                <w:sz w:val="20"/>
              </w:rPr>
              <w:t xml:space="preserve">    (A) Many</w:t>
            </w:r>
          </w:p>
          <w:p>
            <w:pPr>
              <w:spacing w:after="40"/>
            </w:pPr>
            <w:r>
              <w:rPr>
                <w:b/>
                <w:color w:val="127830"/>
                <w:sz w:val="20"/>
              </w:rPr>
              <w:t xml:space="preserve">    (B) Much / Sufficient</w:t>
            </w:r>
          </w:p>
          <w:p>
            <w:pPr>
              <w:spacing w:after="40"/>
            </w:pPr>
            <w:r>
              <w:rPr>
                <w:sz w:val="20"/>
              </w:rPr>
              <w:t xml:space="preserve">    (C) Few</w:t>
            </w:r>
          </w:p>
          <w:p>
            <w:pPr>
              <w:spacing w:after="40"/>
            </w:pPr>
            <w:r>
              <w:rPr>
                <w:sz w:val="20"/>
              </w:rPr>
              <w:t xml:space="preserve">    (D) Several</w:t>
            </w:r>
          </w:p>
          <w:p>
            <w:pPr>
              <w:spacing w:before="80" w:after="40"/>
            </w:pPr>
            <w:r>
              <w:rPr>
                <w:b/>
                <w:color w:val="127830"/>
              </w:rPr>
              <w:t xml:space="preserve">✔ সঠিক উত্তর: </w:t>
            </w:r>
            <w:r>
              <w:rPr>
                <w:b/>
                <w:color w:val="127830"/>
              </w:rPr>
              <w:t>(B) Much / Sufficient</w:t>
              <w:br/>
            </w:r>
            <w:r>
              <w:rPr>
                <w:b/>
                <w:color w:val="643C0A"/>
              </w:rPr>
              <w:t xml:space="preserve">💡 ব্যাখ্যা: </w:t>
            </w:r>
            <w:r>
              <w:rPr>
                <w:sz w:val="19"/>
              </w:rPr>
              <w:t>'Much', 'sufficient', or 'a great deal of' is used with uncountable nouns like 'capital' or 'information', while 'many/few' are for countables.</w:t>
              <w:br/>
            </w:r>
          </w:p>
          <w:p>
            <w:pPr>
              <w:spacing w:before="40" w:after="40"/>
            </w:pPr>
            <w:r>
              <w:rPr>
                <w:i/>
                <w:color w:val="646464"/>
                <w:sz w:val="17"/>
              </w:rPr>
              <w:t>🔗 ইংলিশ ২য় পত্রের শর্টকাট রুলস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198: [Sentence Connectors — Illustration]</w:t>
              <w:br/>
            </w:r>
            <w:r>
              <w:rPr>
                <w:b/>
                <w:sz w:val="21"/>
              </w:rPr>
              <w:t>Which connector introduces an illustrative example? 'E-commerce platforms offer various payment options; ___, credit card, mobile wallet, and cash on delivery.'</w:t>
              <w:br/>
            </w:r>
          </w:p>
          <w:p>
            <w:pPr>
              <w:spacing w:after="40"/>
            </w:pPr>
            <w:r>
              <w:rPr>
                <w:b/>
                <w:color w:val="127830"/>
                <w:sz w:val="20"/>
              </w:rPr>
              <w:t xml:space="preserve">    (A) for example / for instance</w:t>
            </w:r>
          </w:p>
          <w:p>
            <w:pPr>
              <w:spacing w:after="40"/>
            </w:pPr>
            <w:r>
              <w:rPr>
                <w:sz w:val="20"/>
              </w:rPr>
              <w:t xml:space="preserve">    (B) therefore</w:t>
            </w:r>
          </w:p>
          <w:p>
            <w:pPr>
              <w:spacing w:after="40"/>
            </w:pPr>
            <w:r>
              <w:rPr>
                <w:sz w:val="20"/>
              </w:rPr>
              <w:t xml:space="preserve">    (C) nevertheless</w:t>
            </w:r>
          </w:p>
          <w:p>
            <w:pPr>
              <w:spacing w:after="40"/>
            </w:pPr>
            <w:r>
              <w:rPr>
                <w:sz w:val="20"/>
              </w:rPr>
              <w:t xml:space="preserve">    (D) on the other hand</w:t>
            </w:r>
          </w:p>
          <w:p>
            <w:pPr>
              <w:spacing w:before="80" w:after="40"/>
            </w:pPr>
            <w:r>
              <w:rPr>
                <w:b/>
                <w:color w:val="127830"/>
              </w:rPr>
              <w:t xml:space="preserve">✔ সঠিক উত্তর: </w:t>
            </w:r>
            <w:r>
              <w:rPr>
                <w:b/>
                <w:color w:val="127830"/>
              </w:rPr>
              <w:t>(A) for example / for instance</w:t>
              <w:br/>
            </w:r>
            <w:r>
              <w:rPr>
                <w:b/>
                <w:color w:val="643C0A"/>
              </w:rPr>
              <w:t xml:space="preserve">💡 ব্যাখ্যা: </w:t>
            </w:r>
            <w:r>
              <w:rPr>
                <w:sz w:val="19"/>
              </w:rPr>
              <w:t>'For example' or 'for instance' is used to introduce specific cases that clarify a general statement.</w:t>
              <w:br/>
            </w:r>
          </w:p>
          <w:p>
            <w:pPr>
              <w:spacing w:before="40" w:after="40"/>
            </w:pPr>
            <w:r>
              <w:rPr>
                <w:i/>
                <w:color w:val="646464"/>
                <w:sz w:val="17"/>
              </w:rPr>
              <w:t>🔗 কানেক্টর্স ও পাংকচুয়েশনের ক্লাসের জন্য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199: [Sentence Connectors — Condition / Otherwise]</w:t>
              <w:br/>
            </w:r>
            <w:r>
              <w:rPr>
                <w:b/>
                <w:sz w:val="21"/>
              </w:rPr>
              <w:t>Choose the correct connector: 'The company must reduce operating costs; ___, it will face severe liquidation.'</w:t>
              <w:br/>
            </w:r>
          </w:p>
          <w:p>
            <w:pPr>
              <w:spacing w:after="40"/>
            </w:pPr>
            <w:r>
              <w:rPr>
                <w:b/>
                <w:color w:val="127830"/>
                <w:sz w:val="20"/>
              </w:rPr>
              <w:t xml:space="preserve">    (A) otherwise</w:t>
            </w:r>
          </w:p>
          <w:p>
            <w:pPr>
              <w:spacing w:after="40"/>
            </w:pPr>
            <w:r>
              <w:rPr>
                <w:sz w:val="20"/>
              </w:rPr>
              <w:t xml:space="preserve">    (B) consequently</w:t>
            </w:r>
          </w:p>
          <w:p>
            <w:pPr>
              <w:spacing w:after="40"/>
            </w:pPr>
            <w:r>
              <w:rPr>
                <w:sz w:val="20"/>
              </w:rPr>
              <w:t xml:space="preserve">    (C) in addition</w:t>
            </w:r>
          </w:p>
          <w:p>
            <w:pPr>
              <w:spacing w:after="40"/>
            </w:pPr>
            <w:r>
              <w:rPr>
                <w:sz w:val="20"/>
              </w:rPr>
              <w:t xml:space="preserve">    (D) likewise</w:t>
            </w:r>
          </w:p>
          <w:p>
            <w:pPr>
              <w:spacing w:before="80" w:after="40"/>
            </w:pPr>
            <w:r>
              <w:rPr>
                <w:b/>
                <w:color w:val="127830"/>
              </w:rPr>
              <w:t xml:space="preserve">✔ সঠিক উত্তর: </w:t>
            </w:r>
            <w:r>
              <w:rPr>
                <w:b/>
                <w:color w:val="127830"/>
              </w:rPr>
              <w:t>(A) otherwise</w:t>
              <w:br/>
            </w:r>
            <w:r>
              <w:rPr>
                <w:b/>
                <w:color w:val="643C0A"/>
              </w:rPr>
              <w:t xml:space="preserve">💡 ব্যাখ্যা: </w:t>
            </w:r>
            <w:r>
              <w:rPr>
                <w:sz w:val="19"/>
              </w:rPr>
              <w:t>'Otherwise' means 'or else' / 'if not' and warns of a negative consequence if the stated condition is not fulfilled.</w:t>
              <w:br/>
            </w:r>
          </w:p>
          <w:p>
            <w:pPr>
              <w:spacing w:before="40" w:after="40"/>
            </w:pPr>
            <w:r>
              <w:rPr>
                <w:i/>
                <w:color w:val="646464"/>
                <w:sz w:val="17"/>
              </w:rPr>
              <w:t>🔗 ১০MS এর সেরা অফারে কোর্স কিনতে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200: [Conditionals — Inversion in Conditionals]</w:t>
              <w:br/>
            </w:r>
            <w:r>
              <w:rPr>
                <w:b/>
                <w:sz w:val="21"/>
              </w:rPr>
              <w:t>Rewrite conditionally using inversion: 'Had I known about the market crash earlier, I (liquidate) my stock holdings.'</w:t>
              <w:br/>
            </w:r>
          </w:p>
          <w:p>
            <w:pPr>
              <w:spacing w:after="40"/>
            </w:pPr>
            <w:r>
              <w:rPr>
                <w:sz w:val="20"/>
              </w:rPr>
              <w:t xml:space="preserve">    (A) would liquidate</w:t>
            </w:r>
          </w:p>
          <w:p>
            <w:pPr>
              <w:spacing w:after="40"/>
            </w:pPr>
            <w:r>
              <w:rPr>
                <w:b/>
                <w:color w:val="127830"/>
                <w:sz w:val="20"/>
              </w:rPr>
              <w:t xml:space="preserve">    (B) would have liquidated</w:t>
            </w:r>
          </w:p>
          <w:p>
            <w:pPr>
              <w:spacing w:after="40"/>
            </w:pPr>
            <w:r>
              <w:rPr>
                <w:sz w:val="20"/>
              </w:rPr>
              <w:t xml:space="preserve">    (C) liquidated</w:t>
            </w:r>
          </w:p>
          <w:p>
            <w:pPr>
              <w:spacing w:after="40"/>
            </w:pPr>
            <w:r>
              <w:rPr>
                <w:sz w:val="20"/>
              </w:rPr>
              <w:t xml:space="preserve">    (D) will liquidate</w:t>
            </w:r>
          </w:p>
          <w:p>
            <w:pPr>
              <w:spacing w:before="80" w:after="40"/>
            </w:pPr>
            <w:r>
              <w:rPr>
                <w:b/>
                <w:color w:val="127830"/>
              </w:rPr>
              <w:t xml:space="preserve">✔ সঠিক উত্তর: </w:t>
            </w:r>
            <w:r>
              <w:rPr>
                <w:b/>
                <w:color w:val="127830"/>
              </w:rPr>
              <w:t>(B) would have liquidated</w:t>
              <w:br/>
            </w:r>
            <w:r>
              <w:rPr>
                <w:b/>
                <w:color w:val="643C0A"/>
              </w:rPr>
              <w:t xml:space="preserve">💡 ব্যাখ্যা: </w:t>
            </w:r>
            <w:r>
              <w:rPr>
                <w:sz w:val="19"/>
              </w:rPr>
              <w:t>'Had I known' is an inverted 3rd conditional ('If I had known'), which requires 'would/could have + V₃' in the main clause.</w:t>
              <w:br/>
            </w:r>
          </w:p>
          <w:p>
            <w:pPr>
              <w:spacing w:before="40" w:after="40"/>
            </w:pPr>
            <w:r>
              <w:rPr>
                <w:i/>
                <w:color w:val="646464"/>
                <w:sz w:val="17"/>
              </w:rPr>
              <w:t>🔗 ইনভার্সন ও কন্ডিশনাল রুলস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201: [Completing Sentences — Provided that]</w:t>
              <w:br/>
            </w:r>
            <w:r>
              <w:rPr>
                <w:b/>
                <w:sz w:val="21"/>
              </w:rPr>
              <w:t>Complete the clause: 'The commercial bank will sanction your business loan provided that ___.'</w:t>
              <w:br/>
            </w:r>
          </w:p>
          <w:p>
            <w:pPr>
              <w:spacing w:after="40"/>
            </w:pPr>
            <w:r>
              <w:rPr>
                <w:b/>
                <w:color w:val="127830"/>
                <w:sz w:val="20"/>
              </w:rPr>
              <w:t xml:space="preserve">    (A) you submit valid collateral security</w:t>
            </w:r>
          </w:p>
          <w:p>
            <w:pPr>
              <w:spacing w:after="40"/>
            </w:pPr>
            <w:r>
              <w:rPr>
                <w:sz w:val="20"/>
              </w:rPr>
              <w:t xml:space="preserve">    (B) you submitted security</w:t>
            </w:r>
          </w:p>
          <w:p>
            <w:pPr>
              <w:spacing w:after="40"/>
            </w:pPr>
            <w:r>
              <w:rPr>
                <w:sz w:val="20"/>
              </w:rPr>
              <w:t xml:space="preserve">    (C) you had failed</w:t>
            </w:r>
          </w:p>
          <w:p>
            <w:pPr>
              <w:spacing w:after="40"/>
            </w:pPr>
            <w:r>
              <w:rPr>
                <w:sz w:val="20"/>
              </w:rPr>
              <w:t xml:space="preserve">    (D) you are refusing</w:t>
            </w:r>
          </w:p>
          <w:p>
            <w:pPr>
              <w:spacing w:before="80" w:after="40"/>
            </w:pPr>
            <w:r>
              <w:rPr>
                <w:b/>
                <w:color w:val="127830"/>
              </w:rPr>
              <w:t xml:space="preserve">✔ সঠিক উত্তর: </w:t>
            </w:r>
            <w:r>
              <w:rPr>
                <w:b/>
                <w:color w:val="127830"/>
              </w:rPr>
              <w:t>(A) you submit valid collateral security</w:t>
              <w:br/>
            </w:r>
            <w:r>
              <w:rPr>
                <w:b/>
                <w:color w:val="643C0A"/>
              </w:rPr>
              <w:t xml:space="preserve">💡 ব্যাখ্যা: </w:t>
            </w:r>
            <w:r>
              <w:rPr>
                <w:sz w:val="19"/>
              </w:rPr>
              <w:t>'Provided that' means 'on condition that' and takes a present simple clause when the main clause is future simple.</w:t>
              <w:br/>
            </w:r>
          </w:p>
          <w:p>
            <w:pPr>
              <w:spacing w:before="40" w:after="40"/>
            </w:pPr>
            <w:r>
              <w:rPr>
                <w:i/>
                <w:color w:val="646464"/>
                <w:sz w:val="17"/>
              </w:rPr>
              <w:t>🔗 এইচএসসি ও এডমিশন ইংলিশ কোর্সে ভর্তি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202: [Transformation — Simple to Compound]</w:t>
              <w:br/>
            </w:r>
            <w:r>
              <w:rPr>
                <w:b/>
                <w:sz w:val="21"/>
              </w:rPr>
              <w:t>Transform into Compound: 'Besides being an honest entrepreneur, he is a dedicated philanthropist.'</w:t>
              <w:br/>
            </w:r>
          </w:p>
          <w:p>
            <w:pPr>
              <w:spacing w:after="40"/>
            </w:pPr>
            <w:r>
              <w:rPr>
                <w:b/>
                <w:color w:val="127830"/>
                <w:sz w:val="20"/>
              </w:rPr>
              <w:t xml:space="preserve">    (A) He is not only an honest entrepreneur but also a dedicated philanthropist.</w:t>
            </w:r>
          </w:p>
          <w:p>
            <w:pPr>
              <w:spacing w:after="40"/>
            </w:pPr>
            <w:r>
              <w:rPr>
                <w:sz w:val="20"/>
              </w:rPr>
              <w:t xml:space="preserve">    (B) He is an entrepreneur as well as philanthropist.</w:t>
            </w:r>
          </w:p>
          <w:p>
            <w:pPr>
              <w:spacing w:after="40"/>
            </w:pPr>
            <w:r>
              <w:rPr>
                <w:sz w:val="20"/>
              </w:rPr>
              <w:t xml:space="preserve">    (C) Since he is an entrepreneur, he is a philanthropist.</w:t>
            </w:r>
          </w:p>
          <w:p>
            <w:pPr>
              <w:spacing w:after="40"/>
            </w:pPr>
            <w:r>
              <w:rPr>
                <w:sz w:val="20"/>
              </w:rPr>
              <w:t xml:space="preserve">    (D) If he is an entrepreneur, he is good.</w:t>
            </w:r>
          </w:p>
          <w:p>
            <w:pPr>
              <w:spacing w:before="80" w:after="40"/>
            </w:pPr>
            <w:r>
              <w:rPr>
                <w:b/>
                <w:color w:val="127830"/>
              </w:rPr>
              <w:t xml:space="preserve">✔ সঠিক উত্তর: </w:t>
            </w:r>
            <w:r>
              <w:rPr>
                <w:b/>
                <w:color w:val="127830"/>
              </w:rPr>
              <w:t>(A) He is not only an honest entrepreneur but also a dedicated philanthropist.</w:t>
              <w:br/>
            </w:r>
            <w:r>
              <w:rPr>
                <w:b/>
                <w:color w:val="643C0A"/>
              </w:rPr>
              <w:t xml:space="preserve">💡 ব্যাখ্যা: </w:t>
            </w:r>
            <w:r>
              <w:rPr>
                <w:sz w:val="19"/>
              </w:rPr>
              <w:t>'Besides + being' in simple sentences is converted into compound using the correlative conjunction 'not only ... but also'.</w:t>
              <w:br/>
            </w:r>
          </w:p>
          <w:p>
            <w:pPr>
              <w:spacing w:before="40" w:after="40"/>
            </w:pPr>
            <w:r>
              <w:rPr>
                <w:i/>
                <w:color w:val="646464"/>
                <w:sz w:val="17"/>
              </w:rPr>
              <w:t>🔗 ট্রান্সফরমেশন অব সেন্টেন্স সহজে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203: [Voice Change — Quasi-passive]</w:t>
              <w:br/>
            </w:r>
            <w:r>
              <w:rPr>
                <w:b/>
                <w:sz w:val="21"/>
              </w:rPr>
              <w:t>Change into Passive Voice: 'The marketing strategy sounds promising.'</w:t>
              <w:br/>
            </w:r>
          </w:p>
          <w:p>
            <w:pPr>
              <w:spacing w:after="40"/>
            </w:pPr>
            <w:r>
              <w:rPr>
                <w:b/>
                <w:color w:val="127830"/>
                <w:sz w:val="20"/>
              </w:rPr>
              <w:t xml:space="preserve">    (A) The marketing strategy is promising when it is sounded.</w:t>
            </w:r>
          </w:p>
          <w:p>
            <w:pPr>
              <w:spacing w:after="40"/>
            </w:pPr>
            <w:r>
              <w:rPr>
                <w:sz w:val="20"/>
              </w:rPr>
              <w:t xml:space="preserve">    (B) It is sounded promising by strategy.</w:t>
            </w:r>
          </w:p>
          <w:p>
            <w:pPr>
              <w:spacing w:after="40"/>
            </w:pPr>
            <w:r>
              <w:rPr>
                <w:sz w:val="20"/>
              </w:rPr>
              <w:t xml:space="preserve">    (C) Promising was sounded.</w:t>
            </w:r>
          </w:p>
          <w:p>
            <w:pPr>
              <w:spacing w:after="40"/>
            </w:pPr>
            <w:r>
              <w:rPr>
                <w:sz w:val="20"/>
              </w:rPr>
              <w:t xml:space="preserve">    (D) Strategy is sounded.</w:t>
            </w:r>
          </w:p>
          <w:p>
            <w:pPr>
              <w:spacing w:before="80" w:after="40"/>
            </w:pPr>
            <w:r>
              <w:rPr>
                <w:b/>
                <w:color w:val="127830"/>
              </w:rPr>
              <w:t xml:space="preserve">✔ সঠিক উত্তর: </w:t>
            </w:r>
            <w:r>
              <w:rPr>
                <w:b/>
                <w:color w:val="127830"/>
              </w:rPr>
              <w:t>(A) The marketing strategy is promising when it is sounded.</w:t>
              <w:br/>
            </w:r>
            <w:r>
              <w:rPr>
                <w:b/>
                <w:color w:val="643C0A"/>
              </w:rPr>
              <w:t xml:space="preserve">💡 ব্যাখ্যা: </w:t>
            </w:r>
            <w:r>
              <w:rPr>
                <w:sz w:val="19"/>
              </w:rPr>
              <w:t>Quasi-passive verbs of perception take: 'Subject + be + adjective + when it is + V₃'.</w:t>
              <w:br/>
            </w:r>
          </w:p>
          <w:p>
            <w:pPr>
              <w:spacing w:before="40" w:after="40"/>
            </w:pPr>
            <w:r>
              <w:rPr>
                <w:i/>
                <w:color w:val="646464"/>
                <w:sz w:val="17"/>
              </w:rPr>
              <w:t>🔗 ভয়েস চেঞ্জের সহজ নিয়ম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204: [Narration — Order / Imperative]</w:t>
              <w:br/>
            </w:r>
            <w:r>
              <w:rPr>
                <w:b/>
                <w:sz w:val="21"/>
              </w:rPr>
              <w:t>Change into Indirect Speech: 'The manager said to the clerk, "Prepare the annual ledger immediately."'</w:t>
              <w:br/>
            </w:r>
          </w:p>
          <w:p>
            <w:pPr>
              <w:spacing w:after="40"/>
            </w:pPr>
            <w:r>
              <w:rPr>
                <w:b/>
                <w:color w:val="127830"/>
                <w:sz w:val="20"/>
              </w:rPr>
              <w:t xml:space="preserve">    (A) The manager ordered the clerk to prepare the annual ledger immediately.</w:t>
            </w:r>
          </w:p>
          <w:p>
            <w:pPr>
              <w:spacing w:after="40"/>
            </w:pPr>
            <w:r>
              <w:rPr>
                <w:sz w:val="20"/>
              </w:rPr>
              <w:t xml:space="preserve">    (B) The manager said the clerk that prepare ledger.</w:t>
            </w:r>
          </w:p>
          <w:p>
            <w:pPr>
              <w:spacing w:after="40"/>
            </w:pPr>
            <w:r>
              <w:rPr>
                <w:sz w:val="20"/>
              </w:rPr>
              <w:t xml:space="preserve">    (C) The manager advised that clerk prepares ledger.</w:t>
            </w:r>
          </w:p>
          <w:p>
            <w:pPr>
              <w:spacing w:after="40"/>
            </w:pPr>
            <w:r>
              <w:rPr>
                <w:sz w:val="20"/>
              </w:rPr>
              <w:t xml:space="preserve">    (D) The manager asked clerk prepare ledger.</w:t>
            </w:r>
          </w:p>
          <w:p>
            <w:pPr>
              <w:spacing w:before="80" w:after="40"/>
            </w:pPr>
            <w:r>
              <w:rPr>
                <w:b/>
                <w:color w:val="127830"/>
              </w:rPr>
              <w:t xml:space="preserve">✔ সঠিক উত্তর: </w:t>
            </w:r>
            <w:r>
              <w:rPr>
                <w:b/>
                <w:color w:val="127830"/>
              </w:rPr>
              <w:t>(A) The manager ordered the clerk to prepare the annual ledger immediately.</w:t>
              <w:br/>
            </w:r>
            <w:r>
              <w:rPr>
                <w:b/>
                <w:color w:val="643C0A"/>
              </w:rPr>
              <w:t xml:space="preserve">💡 ব্যাখ্যা: </w:t>
            </w:r>
            <w:r>
              <w:rPr>
                <w:sz w:val="19"/>
              </w:rPr>
              <w:t>Official imperative commands change to: 'reporting verb ordered/instructed + object + to-infinitive'.</w:t>
              <w:br/>
            </w:r>
          </w:p>
          <w:p>
            <w:pPr>
              <w:spacing w:before="40" w:after="40"/>
            </w:pPr>
            <w:r>
              <w:rPr>
                <w:i/>
                <w:color w:val="646464"/>
                <w:sz w:val="17"/>
              </w:rPr>
              <w:t>🔗 ন্যারেশনের সব নিয়ম এক ক্লাসে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205: [Vocabulary — Insolvent]</w:t>
              <w:br/>
            </w:r>
            <w:r>
              <w:rPr>
                <w:b/>
                <w:sz w:val="21"/>
              </w:rPr>
              <w:t>What is the meaning of the financial term 'insolvent'?</w:t>
              <w:br/>
            </w:r>
          </w:p>
          <w:p>
            <w:pPr>
              <w:spacing w:after="40"/>
            </w:pPr>
            <w:r>
              <w:rPr>
                <w:sz w:val="20"/>
              </w:rPr>
              <w:t xml:space="preserve">    (A) Highly profitable</w:t>
            </w:r>
          </w:p>
          <w:p>
            <w:pPr>
              <w:spacing w:after="40"/>
            </w:pPr>
            <w:r>
              <w:rPr>
                <w:b/>
                <w:color w:val="127830"/>
                <w:sz w:val="20"/>
              </w:rPr>
              <w:t xml:space="preserve">    (B) Bankrupt or unable to pay debts owed</w:t>
            </w:r>
          </w:p>
          <w:p>
            <w:pPr>
              <w:spacing w:after="40"/>
            </w:pPr>
            <w:r>
              <w:rPr>
                <w:sz w:val="20"/>
              </w:rPr>
              <w:t xml:space="preserve">    (C) Dissolved in water</w:t>
            </w:r>
          </w:p>
          <w:p>
            <w:pPr>
              <w:spacing w:after="40"/>
            </w:pPr>
            <w:r>
              <w:rPr>
                <w:sz w:val="20"/>
              </w:rPr>
              <w:t xml:space="preserve">    (D) Very wealthy</w:t>
            </w:r>
          </w:p>
          <w:p>
            <w:pPr>
              <w:spacing w:before="80" w:after="40"/>
            </w:pPr>
            <w:r>
              <w:rPr>
                <w:b/>
                <w:color w:val="127830"/>
              </w:rPr>
              <w:t xml:space="preserve">✔ সঠিক উত্তর: </w:t>
            </w:r>
            <w:r>
              <w:rPr>
                <w:b/>
                <w:color w:val="127830"/>
              </w:rPr>
              <w:t>(B) Bankrupt or unable to pay debts owed</w:t>
              <w:br/>
            </w:r>
            <w:r>
              <w:rPr>
                <w:b/>
                <w:color w:val="643C0A"/>
              </w:rPr>
              <w:t xml:space="preserve">💡 ব্যাখ্যা: </w:t>
            </w:r>
            <w:r>
              <w:rPr>
                <w:sz w:val="19"/>
              </w:rPr>
              <w:t>'Insolvent' means unable to pay debts as they become due; commercially bankrupt.</w:t>
              <w:br/>
            </w:r>
          </w:p>
          <w:p>
            <w:pPr>
              <w:spacing w:before="40" w:after="40"/>
            </w:pPr>
            <w:r>
              <w:rPr>
                <w:i/>
                <w:color w:val="646464"/>
                <w:sz w:val="17"/>
              </w:rPr>
              <w:t>🔗 এডমিশন ভোকাবুলারি হ্যাকস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206: [Vocabulary — Monopoly]</w:t>
              <w:br/>
            </w:r>
            <w:r>
              <w:rPr>
                <w:b/>
                <w:sz w:val="21"/>
              </w:rPr>
              <w:t>What is the opposite (antonym) of 'Monopoly' in market structure?</w:t>
              <w:br/>
            </w:r>
          </w:p>
          <w:p>
            <w:pPr>
              <w:spacing w:after="40"/>
            </w:pPr>
            <w:r>
              <w:rPr>
                <w:b/>
                <w:color w:val="127830"/>
                <w:sz w:val="20"/>
              </w:rPr>
              <w:t xml:space="preserve">    (A) Pure / Perfect Competition</w:t>
            </w:r>
          </w:p>
          <w:p>
            <w:pPr>
              <w:spacing w:after="40"/>
            </w:pPr>
            <w:r>
              <w:rPr>
                <w:sz w:val="20"/>
              </w:rPr>
              <w:t xml:space="preserve">    (B) Cartel</w:t>
            </w:r>
          </w:p>
          <w:p>
            <w:pPr>
              <w:spacing w:after="40"/>
            </w:pPr>
            <w:r>
              <w:rPr>
                <w:sz w:val="20"/>
              </w:rPr>
              <w:t xml:space="preserve">    (C) Oligopoly</w:t>
            </w:r>
          </w:p>
          <w:p>
            <w:pPr>
              <w:spacing w:after="40"/>
            </w:pPr>
            <w:r>
              <w:rPr>
                <w:sz w:val="20"/>
              </w:rPr>
              <w:t xml:space="preserve">    (D) Duopoly</w:t>
            </w:r>
          </w:p>
          <w:p>
            <w:pPr>
              <w:spacing w:before="80" w:after="40"/>
            </w:pPr>
            <w:r>
              <w:rPr>
                <w:b/>
                <w:color w:val="127830"/>
              </w:rPr>
              <w:t xml:space="preserve">✔ সঠিক উত্তর: </w:t>
            </w:r>
            <w:r>
              <w:rPr>
                <w:b/>
                <w:color w:val="127830"/>
              </w:rPr>
              <w:t>(A) Pure / Perfect Competition</w:t>
              <w:br/>
            </w:r>
            <w:r>
              <w:rPr>
                <w:b/>
                <w:color w:val="643C0A"/>
              </w:rPr>
              <w:t xml:space="preserve">💡 ব্যাখ্যা: </w:t>
            </w:r>
            <w:r>
              <w:rPr>
                <w:sz w:val="19"/>
              </w:rPr>
              <w:t>'Monopoly' is exclusive control of a market by a single seller; its antonym is perfect competition where many sellers compete freely.</w:t>
              <w:br/>
            </w:r>
          </w:p>
          <w:p>
            <w:pPr>
              <w:spacing w:before="40" w:after="40"/>
            </w:pPr>
            <w:r>
              <w:rPr>
                <w:i/>
                <w:color w:val="646464"/>
                <w:sz w:val="17"/>
              </w:rPr>
              <w:t>🔗 এইচএসসি টপ স্কোরারদের সাথে পড়তে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207: [Idioms &amp; Phrases — In the black]</w:t>
              <w:br/>
            </w:r>
            <w:r>
              <w:rPr>
                <w:b/>
                <w:sz w:val="21"/>
              </w:rPr>
              <w:t>In corporate finance, what does the idiom 'To be in the black' mean?</w:t>
              <w:br/>
            </w:r>
          </w:p>
          <w:p>
            <w:pPr>
              <w:spacing w:after="40"/>
            </w:pPr>
            <w:r>
              <w:rPr>
                <w:b/>
                <w:color w:val="127830"/>
                <w:sz w:val="20"/>
              </w:rPr>
              <w:t xml:space="preserve">    (A) To be operating at a profit or financially sound</w:t>
            </w:r>
          </w:p>
          <w:p>
            <w:pPr>
              <w:spacing w:after="40"/>
            </w:pPr>
            <w:r>
              <w:rPr>
                <w:sz w:val="20"/>
              </w:rPr>
              <w:t xml:space="preserve">    (B) To be heavily in debt</w:t>
            </w:r>
          </w:p>
          <w:p>
            <w:pPr>
              <w:spacing w:after="40"/>
            </w:pPr>
            <w:r>
              <w:rPr>
                <w:sz w:val="20"/>
              </w:rPr>
              <w:t xml:space="preserve">    (C) Facing bankruptcy</w:t>
            </w:r>
          </w:p>
          <w:p>
            <w:pPr>
              <w:spacing w:after="40"/>
            </w:pPr>
            <w:r>
              <w:rPr>
                <w:sz w:val="20"/>
              </w:rPr>
              <w:t xml:space="preserve">    (D) In grief</w:t>
            </w:r>
          </w:p>
          <w:p>
            <w:pPr>
              <w:spacing w:before="80" w:after="40"/>
            </w:pPr>
            <w:r>
              <w:rPr>
                <w:b/>
                <w:color w:val="127830"/>
              </w:rPr>
              <w:t xml:space="preserve">✔ সঠিক উত্তর: </w:t>
            </w:r>
            <w:r>
              <w:rPr>
                <w:b/>
                <w:color w:val="127830"/>
              </w:rPr>
              <w:t>(A) To be operating at a profit or financially sound</w:t>
              <w:br/>
            </w:r>
            <w:r>
              <w:rPr>
                <w:b/>
                <w:color w:val="643C0A"/>
              </w:rPr>
              <w:t xml:space="preserve">💡 ব্যাখ্যা: </w:t>
            </w:r>
            <w:r>
              <w:rPr>
                <w:sz w:val="19"/>
              </w:rPr>
              <w:t>'In the black' means operating with a profit or surplus (in contrast to 'in the red', which means operating at a financial loss).</w:t>
              <w:br/>
            </w:r>
          </w:p>
          <w:p>
            <w:pPr>
              <w:spacing w:before="40" w:after="40"/>
            </w:pPr>
            <w:r>
              <w:rPr>
                <w:i/>
                <w:color w:val="646464"/>
                <w:sz w:val="17"/>
              </w:rPr>
              <w:t>🔗 ইডিয়মস ও ফ্রেজের শতভাগ কমন পেতে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208: [Idioms &amp; Phrases — Blue chip]</w:t>
              <w:br/>
            </w:r>
            <w:r>
              <w:rPr>
                <w:b/>
                <w:sz w:val="21"/>
              </w:rPr>
              <w:t>What does 'Blue chip company' or 'Blue chip stock' refer to?</w:t>
              <w:br/>
            </w:r>
          </w:p>
          <w:p>
            <w:pPr>
              <w:spacing w:after="40"/>
            </w:pPr>
            <w:r>
              <w:rPr>
                <w:sz w:val="20"/>
              </w:rPr>
              <w:t xml:space="preserve">    (A) A risky startup</w:t>
            </w:r>
          </w:p>
          <w:p>
            <w:pPr>
              <w:spacing w:after="40"/>
            </w:pPr>
            <w:r>
              <w:rPr>
                <w:b/>
                <w:color w:val="127830"/>
                <w:sz w:val="20"/>
              </w:rPr>
              <w:t xml:space="preserve">    (B) A nationally recognized, financially reliable, and well-established corporation</w:t>
            </w:r>
          </w:p>
          <w:p>
            <w:pPr>
              <w:spacing w:after="40"/>
            </w:pPr>
            <w:r>
              <w:rPr>
                <w:sz w:val="20"/>
              </w:rPr>
              <w:t xml:space="preserve">    (C) A computer chip maker</w:t>
            </w:r>
          </w:p>
          <w:p>
            <w:pPr>
              <w:spacing w:after="40"/>
            </w:pPr>
            <w:r>
              <w:rPr>
                <w:sz w:val="20"/>
              </w:rPr>
              <w:t xml:space="preserve">    (D) A failing business</w:t>
            </w:r>
          </w:p>
          <w:p>
            <w:pPr>
              <w:spacing w:before="80" w:after="40"/>
            </w:pPr>
            <w:r>
              <w:rPr>
                <w:b/>
                <w:color w:val="127830"/>
              </w:rPr>
              <w:t xml:space="preserve">✔ সঠিক উত্তর: </w:t>
            </w:r>
            <w:r>
              <w:rPr>
                <w:b/>
                <w:color w:val="127830"/>
              </w:rPr>
              <w:t>(B) A nationally recognized, financially reliable, and well-established corporation</w:t>
              <w:br/>
            </w:r>
            <w:r>
              <w:rPr>
                <w:b/>
                <w:color w:val="643C0A"/>
              </w:rPr>
              <w:t xml:space="preserve">💡 ব্যাখ্যা: </w:t>
            </w:r>
            <w:r>
              <w:rPr>
                <w:sz w:val="19"/>
              </w:rPr>
              <w:t>'Blue chip' refers to companies with an unquestioned reputation for financial quality, reliability, and continuous profitability.</w:t>
              <w:br/>
            </w:r>
          </w:p>
          <w:p>
            <w:pPr>
              <w:spacing w:before="40" w:after="40"/>
            </w:pPr>
            <w:r>
              <w:rPr>
                <w:i/>
                <w:color w:val="646464"/>
                <w:sz w:val="17"/>
              </w:rPr>
              <w:t>🔗 ইংরেজি রাইটিং ও গ্রামারে ভালো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209: [Tag Question — Few / Little]</w:t>
              <w:br/>
            </w:r>
            <w:r>
              <w:rPr>
                <w:b/>
                <w:sz w:val="21"/>
              </w:rPr>
              <w:t>Add the correct tag question: 'Few investors showed interest in the volatile venture, ___?'</w:t>
              <w:br/>
            </w:r>
          </w:p>
          <w:p>
            <w:pPr>
              <w:spacing w:after="40"/>
            </w:pPr>
            <w:r>
              <w:rPr>
                <w:b/>
                <w:color w:val="127830"/>
                <w:sz w:val="20"/>
              </w:rPr>
              <w:t xml:space="preserve">    (A) did they?</w:t>
            </w:r>
          </w:p>
          <w:p>
            <w:pPr>
              <w:spacing w:after="40"/>
            </w:pPr>
            <w:r>
              <w:rPr>
                <w:sz w:val="20"/>
              </w:rPr>
              <w:t xml:space="preserve">    (B) didn't they?</w:t>
            </w:r>
          </w:p>
          <w:p>
            <w:pPr>
              <w:spacing w:after="40"/>
            </w:pPr>
            <w:r>
              <w:rPr>
                <w:sz w:val="20"/>
              </w:rPr>
              <w:t xml:space="preserve">    (C) showed they?</w:t>
            </w:r>
          </w:p>
          <w:p>
            <w:pPr>
              <w:spacing w:after="40"/>
            </w:pPr>
            <w:r>
              <w:rPr>
                <w:sz w:val="20"/>
              </w:rPr>
              <w:t xml:space="preserve">    (D) were they?</w:t>
            </w:r>
          </w:p>
          <w:p>
            <w:pPr>
              <w:spacing w:before="80" w:after="40"/>
            </w:pPr>
            <w:r>
              <w:rPr>
                <w:b/>
                <w:color w:val="127830"/>
              </w:rPr>
              <w:t xml:space="preserve">✔ সঠিক উত্তর: </w:t>
            </w:r>
            <w:r>
              <w:rPr>
                <w:b/>
                <w:color w:val="127830"/>
              </w:rPr>
              <w:t>(A) did they?</w:t>
              <w:br/>
            </w:r>
            <w:r>
              <w:rPr>
                <w:b/>
                <w:color w:val="643C0A"/>
              </w:rPr>
              <w:t xml:space="preserve">💡 ব্যাখ্যা: </w:t>
            </w:r>
            <w:r>
              <w:rPr>
                <w:sz w:val="19"/>
              </w:rPr>
              <w:t>'Few' (without 'a') has a negative meaning ('almost none'). Therefore, the tag question must be positive: 'did they?'.</w:t>
              <w:br/>
            </w:r>
          </w:p>
          <w:p>
            <w:pPr>
              <w:spacing w:before="40" w:after="40"/>
            </w:pPr>
            <w:r>
              <w:rPr>
                <w:i/>
                <w:color w:val="646464"/>
                <w:sz w:val="17"/>
              </w:rPr>
              <w:t>🔗 ট্যাগ কোশ্চেনের পূর্ণাঙ্গ রুলস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210: [Pronoun Reference Clarity]</w:t>
              <w:br/>
            </w:r>
            <w:r>
              <w:rPr>
                <w:b/>
                <w:sz w:val="21"/>
              </w:rPr>
              <w:t>Identify the sentence that has perfectly clear pronoun reference:</w:t>
              <w:br/>
            </w:r>
          </w:p>
          <w:p>
            <w:pPr>
              <w:spacing w:after="40"/>
            </w:pPr>
            <w:r>
              <w:rPr>
                <w:b/>
                <w:color w:val="127830"/>
                <w:sz w:val="20"/>
              </w:rPr>
              <w:t xml:space="preserve">    (A) The manager instructed the employee because the employee needed guidance on accounting.</w:t>
            </w:r>
          </w:p>
          <w:p>
            <w:pPr>
              <w:spacing w:after="40"/>
            </w:pPr>
            <w:r>
              <w:rPr>
                <w:sz w:val="20"/>
              </w:rPr>
              <w:t xml:space="preserve">    (B) The manager instructed the employee because he needed guidance.</w:t>
            </w:r>
          </w:p>
          <w:p>
            <w:pPr>
              <w:spacing w:after="40"/>
            </w:pPr>
            <w:r>
              <w:rPr>
                <w:sz w:val="20"/>
              </w:rPr>
              <w:t xml:space="preserve">    (C) When the cheque reached the bank, it was expired.</w:t>
            </w:r>
          </w:p>
          <w:p>
            <w:pPr>
              <w:spacing w:after="40"/>
            </w:pPr>
            <w:r>
              <w:rPr>
                <w:sz w:val="20"/>
              </w:rPr>
              <w:t xml:space="preserve">    (D) The report and file were found, and it was signed.</w:t>
            </w:r>
          </w:p>
          <w:p>
            <w:pPr>
              <w:spacing w:before="80" w:after="40"/>
            </w:pPr>
            <w:r>
              <w:rPr>
                <w:b/>
                <w:color w:val="127830"/>
              </w:rPr>
              <w:t xml:space="preserve">✔ সঠিক উত্তর: </w:t>
            </w:r>
            <w:r>
              <w:rPr>
                <w:b/>
                <w:color w:val="127830"/>
              </w:rPr>
              <w:t>(A) The manager instructed the employee because the employee needed guidance on accounting.</w:t>
              <w:br/>
            </w:r>
            <w:r>
              <w:rPr>
                <w:b/>
                <w:color w:val="643C0A"/>
              </w:rPr>
              <w:t xml:space="preserve">💡 ব্যাখ্যা: </w:t>
            </w:r>
            <w:r>
              <w:rPr>
                <w:sz w:val="19"/>
              </w:rPr>
              <w:t>Sentence (A) eliminates the ambiguous pronoun 'he' by repeating the specific noun 'the employee', leaving zero ambiguity.</w:t>
              <w:br/>
            </w:r>
          </w:p>
          <w:p>
            <w:pPr>
              <w:spacing w:before="40" w:after="40"/>
            </w:pPr>
            <w:r>
              <w:rPr>
                <w:i/>
                <w:color w:val="646464"/>
                <w:sz w:val="17"/>
              </w:rPr>
              <w:t>🔗 এইচএসসি ইংলিশ ফুল কোর্সে ভর্তি হতে ভিজিট করো (👉 learnova-bd.vercel.app)</w:t>
            </w:r>
          </w:p>
        </w:tc>
      </w:tr>
    </w:tbl>
    <w:p>
      <w:pPr>
        <w:spacing w:after="120"/>
      </w:pPr>
    </w:p>
    <w:p>
      <w:pPr>
        <w:spacing w:before="320" w:after="160"/>
      </w:pPr>
      <w:r>
        <w:rPr>
          <w:b/>
          <w:color w:val="10559A"/>
          <w:sz w:val="28"/>
        </w:rPr>
        <w:t>📌 কমার্স এডমিশন চ্যালেঞ্জ (DU 'C' Unit (Faculty of Business Studies))</w:t>
      </w: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211: [DU Accounting — সমন্বয় জাবেদা (Adjusting Entry)]</w:t>
              <w:br/>
            </w:r>
            <w:r>
              <w:rPr>
                <w:b/>
                <w:sz w:val="21"/>
              </w:rPr>
              <w:t>[DU 'C'] রেওয়ামিলে ৩ মাসের জন্য প্রদত্ত বীমা প্রিমিয়াম ১২,০০০ টাকা দেখানো আছে। বছর শেষে দেখা গেল ১ মাসের বীমা মেয়াদোত্তীর্ণ হয়েছে। সমন্বয় জাবেদা কী হবে?</w:t>
              <w:br/>
            </w:r>
          </w:p>
          <w:p>
            <w:pPr>
              <w:spacing w:after="40"/>
            </w:pPr>
            <w:r>
              <w:rPr>
                <w:b/>
                <w:color w:val="127830"/>
                <w:sz w:val="20"/>
              </w:rPr>
              <w:t xml:space="preserve">    (A) বীমা খরচ ডেবিট ৪,০০০ টাকা, অগ্রিম বীমা ক্রেডিট ৪,০০০ টাকা</w:t>
            </w:r>
          </w:p>
          <w:p>
            <w:pPr>
              <w:spacing w:after="40"/>
            </w:pPr>
            <w:r>
              <w:rPr>
                <w:sz w:val="20"/>
              </w:rPr>
              <w:t xml:space="preserve">    (B) বীমা খরচ ডেবিট ১২,০০০ টাকা, নগদান ক্রেডিট ১২,০০০ টাকা</w:t>
            </w:r>
          </w:p>
          <w:p>
            <w:pPr>
              <w:spacing w:after="40"/>
            </w:pPr>
            <w:r>
              <w:rPr>
                <w:sz w:val="20"/>
              </w:rPr>
              <w:t xml:space="preserve">    (C) অগ্রিম বীমা ডেবিট ৪,০০০ টাকা, বীমা খরচ ক্রেডিট ৪,০০০ টাকা</w:t>
            </w:r>
          </w:p>
          <w:p>
            <w:pPr>
              <w:spacing w:after="40"/>
            </w:pPr>
            <w:r>
              <w:rPr>
                <w:sz w:val="20"/>
              </w:rPr>
              <w:t xml:space="preserve">    (D) কোনো জাবেদা হবে না</w:t>
            </w:r>
          </w:p>
          <w:p>
            <w:pPr>
              <w:spacing w:before="80" w:after="40"/>
            </w:pPr>
            <w:r>
              <w:rPr>
                <w:b/>
                <w:color w:val="127830"/>
              </w:rPr>
              <w:t xml:space="preserve">✔ সঠিক উত্তর: </w:t>
            </w:r>
            <w:r>
              <w:rPr>
                <w:b/>
                <w:color w:val="127830"/>
              </w:rPr>
              <w:t>(A) বীমা খরচ ডেবিট ৪,০০০ টাকা, অগ্রিম বীমা ক্রেডিট ৪,০০০ টাকা</w:t>
              <w:br/>
            </w:r>
            <w:r>
              <w:rPr>
                <w:b/>
                <w:color w:val="643C0A"/>
              </w:rPr>
              <w:t xml:space="preserve">💡 ব্যাখ্যা: </w:t>
            </w:r>
            <w:r>
              <w:rPr>
                <w:sz w:val="19"/>
              </w:rPr>
              <w:t>১ মাসের বীমা মেয়াদোত্তীর্ণ হওয়ায় তা খরচ হিসেবে গণ্য হবে: ১২,০০০ / ৩ = ৪,০০০ টাকা। সমন্বয় দাখিলা: বীমা খরচ ডেবিট ৪,০০০ এবং অগ্রিম বীমা সম্পদ হ্রাস পাওয়ায় ক্রেডিট ৪,০০০ টাকা।</w:t>
              <w:br/>
            </w:r>
          </w:p>
          <w:p>
            <w:pPr>
              <w:spacing w:before="40" w:after="40"/>
            </w:pPr>
            <w:r>
              <w:rPr>
                <w:i/>
                <w:color w:val="646464"/>
                <w:sz w:val="17"/>
              </w:rPr>
              <w:t>🔗 ঢাবি ‘গ’ ইউনিট ভর্তি পরীক্ষায় টপ করতে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212: [DU Accounting — চলতি অনুপাত (Current Ratio)]</w:t>
              <w:br/>
            </w:r>
            <w:r>
              <w:rPr>
                <w:b/>
                <w:sz w:val="21"/>
              </w:rPr>
              <w:t>[DU 'C'] একটি প্রতিষ্ঠানের চলতি অনুপাত (Current Ratio) ২:১। প্রতিষ্ঠানটি ধারে ১০,০০০ টাকার কাঁচামাল ক্রয় করলে চলতি অনুপাতে কী পরিবর্তন ঘটবে?</w:t>
              <w:br/>
            </w:r>
          </w:p>
          <w:p>
            <w:pPr>
              <w:spacing w:after="40"/>
            </w:pPr>
            <w:r>
              <w:rPr>
                <w:sz w:val="20"/>
              </w:rPr>
              <w:t xml:space="preserve">    (A) অনুপাত বাড়বে</w:t>
            </w:r>
          </w:p>
          <w:p>
            <w:pPr>
              <w:spacing w:after="40"/>
            </w:pPr>
            <w:r>
              <w:rPr>
                <w:b/>
                <w:color w:val="127830"/>
                <w:sz w:val="20"/>
              </w:rPr>
              <w:t xml:space="preserve">    (B) অনুপাত হ্রাস পাবে (Less than 2:1)</w:t>
            </w:r>
          </w:p>
          <w:p>
            <w:pPr>
              <w:spacing w:after="40"/>
            </w:pPr>
            <w:r>
              <w:rPr>
                <w:sz w:val="20"/>
              </w:rPr>
              <w:t xml:space="preserve">    (C) অপরিবর্তিত থাকবে</w:t>
            </w:r>
          </w:p>
          <w:p>
            <w:pPr>
              <w:spacing w:after="40"/>
            </w:pPr>
            <w:r>
              <w:rPr>
                <w:sz w:val="20"/>
              </w:rPr>
              <w:t xml:space="preserve">    (D) শূন্য হবে</w:t>
            </w:r>
          </w:p>
          <w:p>
            <w:pPr>
              <w:spacing w:before="80" w:after="40"/>
            </w:pPr>
            <w:r>
              <w:rPr>
                <w:b/>
                <w:color w:val="127830"/>
              </w:rPr>
              <w:t xml:space="preserve">✔ সঠিক উত্তর: </w:t>
            </w:r>
            <w:r>
              <w:rPr>
                <w:b/>
                <w:color w:val="127830"/>
              </w:rPr>
              <w:t>(B) অনুপাত হ্রাস পাবে (Less than 2:1)</w:t>
              <w:br/>
            </w:r>
            <w:r>
              <w:rPr>
                <w:b/>
                <w:color w:val="643C0A"/>
              </w:rPr>
              <w:t xml:space="preserve">💡 ব্যাখ্যা: </w:t>
            </w:r>
            <w:r>
              <w:rPr>
                <w:sz w:val="19"/>
              </w:rPr>
              <w:t>ধারে পণ্য ক্রয়ের ফলে চলতি সম্পদ ও চলতি দায় উভয়ই সমান অঙ্কে (১০,০০০) বাড়ে। অনুপাত ১-এর বেশি হলে লব ও হরে সমান মান যোগ করলে ভগ্নাংশের মান হ্রাস পায়। যেমন: (২০,০০০ + ১০,০০০) / (১০,০০০ + ১০,০০০) = ৩০,০০০ / ২০,০০০ = ১.৫:১ (&lt; ২:১)।</w:t>
              <w:br/>
            </w:r>
          </w:p>
          <w:p>
            <w:pPr>
              <w:spacing w:before="40" w:after="40"/>
            </w:pPr>
            <w:r>
              <w:rPr>
                <w:i/>
                <w:color w:val="646464"/>
                <w:sz w:val="17"/>
              </w:rPr>
              <w:t>🔗 অনুপাত বিশ্লেষণের এডমিশন শর্টকাট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213: [DU Finance — কার্যকরী সুদের হার গণনা (EAR)]</w:t>
              <w:br/>
            </w:r>
            <w:r>
              <w:rPr>
                <w:b/>
                <w:sz w:val="21"/>
              </w:rPr>
              <w:t>[DU 'C'] একটি ব্যাংক বার্ষিক ১২% হারে অর্ধবার্ষিক চক্রবৃদ্ধিতে সুদ প্রদান করে। ব্যাংকটির কার্যকরী বা প্রকৃত সুদের হার (EAR) কত?</w:t>
              <w:br/>
            </w:r>
          </w:p>
          <w:p>
            <w:pPr>
              <w:spacing w:after="40"/>
            </w:pPr>
            <w:r>
              <w:rPr>
                <w:sz w:val="20"/>
              </w:rPr>
              <w:t xml:space="preserve">    (A) ১২%</w:t>
            </w:r>
          </w:p>
          <w:p>
            <w:pPr>
              <w:spacing w:after="40"/>
            </w:pPr>
            <w:r>
              <w:rPr>
                <w:b/>
                <w:color w:val="127830"/>
                <w:sz w:val="20"/>
              </w:rPr>
              <w:t xml:space="preserve">    (B) ১২.৩৬% ((১ + ০.০৬)² - ১ = ১২.৩৬%)</w:t>
            </w:r>
          </w:p>
          <w:p>
            <w:pPr>
              <w:spacing w:after="40"/>
            </w:pPr>
            <w:r>
              <w:rPr>
                <w:sz w:val="20"/>
              </w:rPr>
              <w:t xml:space="preserve">    (C) ১২.৫৫%</w:t>
            </w:r>
          </w:p>
          <w:p>
            <w:pPr>
              <w:spacing w:after="40"/>
            </w:pPr>
            <w:r>
              <w:rPr>
                <w:sz w:val="20"/>
              </w:rPr>
              <w:t xml:space="preserve">    (D) ১৩%</w:t>
            </w:r>
          </w:p>
          <w:p>
            <w:pPr>
              <w:spacing w:before="80" w:after="40"/>
            </w:pPr>
            <w:r>
              <w:rPr>
                <w:b/>
                <w:color w:val="127830"/>
              </w:rPr>
              <w:t xml:space="preserve">✔ সঠিক উত্তর: </w:t>
            </w:r>
            <w:r>
              <w:rPr>
                <w:b/>
                <w:color w:val="127830"/>
              </w:rPr>
              <w:t>(B) ১২.৩৬% ((১ + ০.০৬)² - ১ = ১২.৩৬%)</w:t>
              <w:br/>
            </w:r>
            <w:r>
              <w:rPr>
                <w:b/>
                <w:color w:val="643C0A"/>
              </w:rPr>
              <w:t xml:space="preserve">💡 ব্যাখ্যা: </w:t>
            </w:r>
            <w:r>
              <w:rPr>
                <w:sz w:val="19"/>
              </w:rPr>
              <w:t>EAR = (1 + i/m)ᵐ - 1 = (1 + 0.12/2)² - 1 = (1.06)² - 1 = 1.1236 - 1 = 0.1236 বা ১২.৩৬%।</w:t>
              <w:br/>
            </w:r>
          </w:p>
          <w:p>
            <w:pPr>
              <w:spacing w:before="40" w:after="40"/>
            </w:pPr>
            <w:r>
              <w:rPr>
                <w:i/>
                <w:color w:val="646464"/>
                <w:sz w:val="17"/>
              </w:rPr>
              <w:t>🔗 ঢাবি ফিন্যান্স প্রশ্নব্যাংক সলভে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214: [DU Accounting — বিক্রিত পণ্যের ব্যয় (COGS)]</w:t>
              <w:br/>
            </w:r>
            <w:r>
              <w:rPr>
                <w:b/>
                <w:sz w:val="21"/>
              </w:rPr>
              <w:t>[DU 'C'] প্রারম্ভিক মজুদ ২০,০০০ টাকা, ক্রয় ৮০,০০০ টাকা, আন্তঃপরিবহন ৫,০০০ টাকা এবং সমাপনী মজুদ ২৫,০০০ টাকা হলে বিক্রিত পণ্যের ব্যয় (COGS) কত?</w:t>
              <w:br/>
            </w:r>
          </w:p>
          <w:p>
            <w:pPr>
              <w:spacing w:after="40"/>
            </w:pPr>
            <w:r>
              <w:rPr>
                <w:sz w:val="20"/>
              </w:rPr>
              <w:t xml:space="preserve">    (A) ৭৫,০০০ টাকা</w:t>
            </w:r>
          </w:p>
          <w:p>
            <w:pPr>
              <w:spacing w:after="40"/>
            </w:pPr>
            <w:r>
              <w:rPr>
                <w:b/>
                <w:color w:val="127830"/>
                <w:sz w:val="20"/>
              </w:rPr>
              <w:t xml:space="preserve">    (B) ৮০,০০০ টাকা (২০,০০০ + ৮০,০০০ + ৫,০০০ - ২৫,০০০ = ৮০,০০০)</w:t>
            </w:r>
          </w:p>
          <w:p>
            <w:pPr>
              <w:spacing w:after="40"/>
            </w:pPr>
            <w:r>
              <w:rPr>
                <w:sz w:val="20"/>
              </w:rPr>
              <w:t xml:space="preserve">    (C) ৮৫,০০০ টাকা</w:t>
            </w:r>
          </w:p>
          <w:p>
            <w:pPr>
              <w:spacing w:after="40"/>
            </w:pPr>
            <w:r>
              <w:rPr>
                <w:sz w:val="20"/>
              </w:rPr>
              <w:t xml:space="preserve">    (D) ১,০৫,০০০ টাকা</w:t>
            </w:r>
          </w:p>
          <w:p>
            <w:pPr>
              <w:spacing w:before="80" w:after="40"/>
            </w:pPr>
            <w:r>
              <w:rPr>
                <w:b/>
                <w:color w:val="127830"/>
              </w:rPr>
              <w:t xml:space="preserve">✔ সঠিক উত্তর: </w:t>
            </w:r>
            <w:r>
              <w:rPr>
                <w:b/>
                <w:color w:val="127830"/>
              </w:rPr>
              <w:t>(B) ৮০,০০০ টাকা (২০,০০০ + ৮০,০০০ + ৫,০০০ - ২৫,০০০ = ৮০,০০০)</w:t>
              <w:br/>
            </w:r>
            <w:r>
              <w:rPr>
                <w:b/>
                <w:color w:val="643C0A"/>
              </w:rPr>
              <w:t xml:space="preserve">💡 ব্যাখ্যা: </w:t>
            </w:r>
            <w:r>
              <w:rPr>
                <w:sz w:val="19"/>
              </w:rPr>
              <w:t>COGS = প্রারম্ভিক মজুদ + নিট ক্রয় + প্রত্যক্ষ খরচ (আন্তঃপরিবহন) - সমাপনী মজুদ = ২০,০০০ + ৮০,০০০ + ৫,০০০ - ২৫,০০০ = ৮০,০০০ টাকা।</w:t>
              <w:br/>
            </w:r>
          </w:p>
          <w:p>
            <w:pPr>
              <w:spacing w:before="40" w:after="40"/>
            </w:pPr>
            <w:r>
              <w:rPr>
                <w:i/>
                <w:color w:val="646464"/>
                <w:sz w:val="17"/>
              </w:rPr>
              <w:t>🔗 আর্থিক বিবরণীর এডমিশন ট্রিকস জানতে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215: [DU Management — হেনরি ফেয়লের ব্যবস্থাপনার নীতি]</w:t>
              <w:br/>
            </w:r>
            <w:r>
              <w:rPr>
                <w:b/>
                <w:sz w:val="21"/>
              </w:rPr>
              <w:t>[DU 'C'] আধুনিক ব্যবস্থাপনার জনক হেনরি ফেয়ল (Henri Fayol) তাঁর ১৯১৬ সালের বিখ্যাত গ্রন্থে ব্যবস্থাপনার কয়টি মৌলিক নীতি উপস্থাপন করেন?</w:t>
              <w:br/>
            </w:r>
          </w:p>
          <w:p>
            <w:pPr>
              <w:spacing w:after="40"/>
            </w:pPr>
            <w:r>
              <w:rPr>
                <w:sz w:val="20"/>
              </w:rPr>
              <w:t xml:space="preserve">    (A) ১০টি</w:t>
            </w:r>
          </w:p>
          <w:p>
            <w:pPr>
              <w:spacing w:after="40"/>
            </w:pPr>
            <w:r>
              <w:rPr>
                <w:sz w:val="20"/>
              </w:rPr>
              <w:t xml:space="preserve">    (B) ১২টি</w:t>
            </w:r>
          </w:p>
          <w:p>
            <w:pPr>
              <w:spacing w:after="40"/>
            </w:pPr>
            <w:r>
              <w:rPr>
                <w:b/>
                <w:color w:val="127830"/>
                <w:sz w:val="20"/>
              </w:rPr>
              <w:t xml:space="preserve">    (C) ১৪টি মৌলিক নীতি</w:t>
            </w:r>
          </w:p>
          <w:p>
            <w:pPr>
              <w:spacing w:after="40"/>
            </w:pPr>
            <w:r>
              <w:rPr>
                <w:sz w:val="20"/>
              </w:rPr>
              <w:t xml:space="preserve">    (D) ১৬টি</w:t>
            </w:r>
          </w:p>
          <w:p>
            <w:pPr>
              <w:spacing w:before="80" w:after="40"/>
            </w:pPr>
            <w:r>
              <w:rPr>
                <w:b/>
                <w:color w:val="127830"/>
              </w:rPr>
              <w:t xml:space="preserve">✔ সঠিক উত্তর: </w:t>
            </w:r>
            <w:r>
              <w:rPr>
                <w:b/>
                <w:color w:val="127830"/>
              </w:rPr>
              <w:t>(C) ১৪টি মৌলিক নীতি</w:t>
              <w:br/>
            </w:r>
            <w:r>
              <w:rPr>
                <w:b/>
                <w:color w:val="643C0A"/>
              </w:rPr>
              <w:t xml:space="preserve">💡 ব্যাখ্যা: </w:t>
            </w:r>
            <w:r>
              <w:rPr>
                <w:sz w:val="19"/>
              </w:rPr>
              <w:t>হেনরি ফেয়ল তাঁর 'Administration Industrielle et Générale' গ্রন্থে আদেশের ঐক্য, নির্দেশনার ঐক্য, শ্রম বিভাজনসহ ১৪টি সার্বজনীন নীতি প্রদান করেন।</w:t>
              <w:br/>
            </w:r>
          </w:p>
          <w:p>
            <w:pPr>
              <w:spacing w:before="40" w:after="40"/>
            </w:pPr>
            <w:r>
              <w:rPr>
                <w:i/>
                <w:color w:val="646464"/>
                <w:sz w:val="17"/>
              </w:rPr>
              <w:t>🔗 ব্যবস্থাপনার ক্লাসিক্যাল থিওরি পড়তে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216: [DU Management — আদেশের ঐক্য নীতি]</w:t>
              <w:br/>
            </w:r>
            <w:r>
              <w:rPr>
                <w:b/>
                <w:sz w:val="21"/>
              </w:rPr>
              <w:t>[DU 'C'] 'একজন অধস্তন কর্মী একই সময়ে কেবল একজন মাত্র ঊর্ধ্বতন কর্মকর্তার নিকট থেকে সরাসরি আদেশ পাবেন' — এটি ফেয়লের কোন নীতি?</w:t>
              <w:br/>
            </w:r>
          </w:p>
          <w:p>
            <w:pPr>
              <w:spacing w:after="40"/>
            </w:pPr>
            <w:r>
              <w:rPr>
                <w:sz w:val="20"/>
              </w:rPr>
              <w:t xml:space="preserve">    (A) নির্দেশনার ঐক্য</w:t>
            </w:r>
          </w:p>
          <w:p>
            <w:pPr>
              <w:spacing w:after="40"/>
            </w:pPr>
            <w:r>
              <w:rPr>
                <w:b/>
                <w:color w:val="127830"/>
                <w:sz w:val="20"/>
              </w:rPr>
              <w:t xml:space="preserve">    (B) আদেশের ঐক্য নীতি (Unity of Command)</w:t>
            </w:r>
          </w:p>
          <w:p>
            <w:pPr>
              <w:spacing w:after="40"/>
            </w:pPr>
            <w:r>
              <w:rPr>
                <w:sz w:val="20"/>
              </w:rPr>
              <w:t xml:space="preserve">    (C) নিয়মানুবর্তিতা</w:t>
            </w:r>
          </w:p>
          <w:p>
            <w:pPr>
              <w:spacing w:after="40"/>
            </w:pPr>
            <w:r>
              <w:rPr>
                <w:sz w:val="20"/>
              </w:rPr>
              <w:t xml:space="preserve">    (D) জোড়ামই শিকল নীতি</w:t>
            </w:r>
          </w:p>
          <w:p>
            <w:pPr>
              <w:spacing w:before="80" w:after="40"/>
            </w:pPr>
            <w:r>
              <w:rPr>
                <w:b/>
                <w:color w:val="127830"/>
              </w:rPr>
              <w:t xml:space="preserve">✔ সঠিক উত্তর: </w:t>
            </w:r>
            <w:r>
              <w:rPr>
                <w:b/>
                <w:color w:val="127830"/>
              </w:rPr>
              <w:t>(B) আদেশের ঐক্য নীতি (Unity of Command)</w:t>
              <w:br/>
            </w:r>
            <w:r>
              <w:rPr>
                <w:b/>
                <w:color w:val="643C0A"/>
              </w:rPr>
              <w:t xml:space="preserve">💡 ব্যাখ্যা: </w:t>
            </w:r>
            <w:r>
              <w:rPr>
                <w:sz w:val="19"/>
              </w:rPr>
              <w:t>দ্বৈত অধীনতা এড়াতে এবং বিভ্রান্তি দূর করতে একজন কর্মীর একজন নির্দিষ্ট বস থাকার নীতিই হলো আদেশের ঐক্য নীতি।</w:t>
              <w:br/>
            </w:r>
          </w:p>
          <w:p>
            <w:pPr>
              <w:spacing w:before="40" w:after="40"/>
            </w:pPr>
            <w:r>
              <w:rPr>
                <w:i/>
                <w:color w:val="646464"/>
                <w:sz w:val="17"/>
              </w:rPr>
              <w:t>🔗 ১০MS এর সেরা কমার্স ব্যাচে ভর্তি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217: [DU Accounting — ব্যাংক সমন্বয় বিবরণী (Bank Reconciliation)]</w:t>
              <w:br/>
            </w:r>
            <w:r>
              <w:rPr>
                <w:b/>
                <w:sz w:val="21"/>
              </w:rPr>
              <w:t>[DU 'C'] নগদান বই মোতাবেক ব্যাংক জমার উদ্বৃত্ত ১০,০০০ টাকা। দেনাদারের নিকট হতে প্রাপ্ত ২,০০০ টাকার একটি চেক ব্যাংকে জমা দেওয়া হলেও তা ব্যাংক কর্তৃক এখনও আদায় হয়নি। নগদান বইয়ের সঠিক ব্যাংক জমার জের কত হবে?</w:t>
              <w:br/>
            </w:r>
          </w:p>
          <w:p>
            <w:pPr>
              <w:spacing w:after="40"/>
            </w:pPr>
            <w:r>
              <w:rPr>
                <w:sz w:val="20"/>
              </w:rPr>
              <w:t xml:space="preserve">    (A) ১০,০০০ টাকা</w:t>
            </w:r>
          </w:p>
          <w:p>
            <w:pPr>
              <w:spacing w:after="40"/>
            </w:pPr>
            <w:r>
              <w:rPr>
                <w:b/>
                <w:color w:val="127830"/>
                <w:sz w:val="20"/>
              </w:rPr>
              <w:t xml:space="preserve">    (B) ৮,০০০ টাকা (১০,০০০ - ২,০০০ = ৮,০০০)</w:t>
            </w:r>
          </w:p>
          <w:p>
            <w:pPr>
              <w:spacing w:after="40"/>
            </w:pPr>
            <w:r>
              <w:rPr>
                <w:sz w:val="20"/>
              </w:rPr>
              <w:t xml:space="preserve">    (C) ১২,০০০ টাকা</w:t>
            </w:r>
          </w:p>
          <w:p>
            <w:pPr>
              <w:spacing w:after="40"/>
            </w:pPr>
            <w:r>
              <w:rPr>
                <w:sz w:val="20"/>
              </w:rPr>
              <w:t xml:space="preserve">    (D) ৯,০০০ টাকা</w:t>
            </w:r>
          </w:p>
          <w:p>
            <w:pPr>
              <w:spacing w:before="80" w:after="40"/>
            </w:pPr>
            <w:r>
              <w:rPr>
                <w:b/>
                <w:color w:val="127830"/>
              </w:rPr>
              <w:t xml:space="preserve">✔ সঠিক উত্তর: </w:t>
            </w:r>
            <w:r>
              <w:rPr>
                <w:b/>
                <w:color w:val="127830"/>
              </w:rPr>
              <w:t>(B) ৮,০০০ টাকা (১০,০০০ - ২,০০০ = ৮,০০০)</w:t>
              <w:br/>
            </w:r>
            <w:r>
              <w:rPr>
                <w:b/>
                <w:color w:val="643C0A"/>
              </w:rPr>
              <w:t xml:space="preserve">💡 ব্যাখ্যা: </w:t>
            </w:r>
            <w:r>
              <w:rPr>
                <w:sz w:val="19"/>
              </w:rPr>
              <w:t>আদায়ের জন্য জমাকৃত চেক ব্যাংক আদায় না করায় পাসবইয়ের ব্যালেন্স নগদান বইয়ের চেয়ে কম রয়েছে। তাই পাসবইয়ের সাথে মেলাতে ২,০০০ টাকা বিয়োগ করতে হবে।</w:t>
              <w:br/>
            </w:r>
          </w:p>
          <w:p>
            <w:pPr>
              <w:spacing w:before="40" w:after="40"/>
            </w:pPr>
            <w:r>
              <w:rPr>
                <w:i/>
                <w:color w:val="646464"/>
                <w:sz w:val="17"/>
              </w:rPr>
              <w:t>🔗 ব্যাংক সমন্বয়ের সব ট্রিকস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218: [DU Marketing — বিপণন মিশ্রণের ৪পি (4 Ps of Marketing)]</w:t>
              <w:br/>
            </w:r>
            <w:r>
              <w:rPr>
                <w:b/>
                <w:sz w:val="21"/>
              </w:rPr>
              <w:t>[DU 'C'] আধুনিক বিপণন গুরু ফিলিপ কোটলার ও ই. জেরোম ম্যাককার্থির বিপণন মিশ্রণের ৪টি মূল উপাদান (4 Ps) কী কী?</w:t>
              <w:br/>
            </w:r>
          </w:p>
          <w:p>
            <w:pPr>
              <w:spacing w:after="40"/>
            </w:pPr>
            <w:r>
              <w:rPr>
                <w:b/>
                <w:color w:val="127830"/>
                <w:sz w:val="20"/>
              </w:rPr>
              <w:t xml:space="preserve">    (A) Product, Price, Place, Promotion (পণ্য, মূল্য, স্থান ও প্রসার)</w:t>
            </w:r>
          </w:p>
          <w:p>
            <w:pPr>
              <w:spacing w:after="40"/>
            </w:pPr>
            <w:r>
              <w:rPr>
                <w:sz w:val="20"/>
              </w:rPr>
              <w:t xml:space="preserve">    (B) Plan, People, Power, Profit</w:t>
            </w:r>
          </w:p>
          <w:p>
            <w:pPr>
              <w:spacing w:after="40"/>
            </w:pPr>
            <w:r>
              <w:rPr>
                <w:sz w:val="20"/>
              </w:rPr>
              <w:t xml:space="preserve">    (C) Person, Payment, Position, Public</w:t>
            </w:r>
          </w:p>
          <w:p>
            <w:pPr>
              <w:spacing w:after="40"/>
            </w:pPr>
            <w:r>
              <w:rPr>
                <w:sz w:val="20"/>
              </w:rPr>
              <w:t xml:space="preserve">    (D) Policy, Performance, Program, Public</w:t>
            </w:r>
          </w:p>
          <w:p>
            <w:pPr>
              <w:spacing w:before="80" w:after="40"/>
            </w:pPr>
            <w:r>
              <w:rPr>
                <w:b/>
                <w:color w:val="127830"/>
              </w:rPr>
              <w:t xml:space="preserve">✔ সঠিক উত্তর: </w:t>
            </w:r>
            <w:r>
              <w:rPr>
                <w:b/>
                <w:color w:val="127830"/>
              </w:rPr>
              <w:t>(A) Product, Price, Place, Promotion (পণ্য, মূল্য, স্থান ও প্রসার)</w:t>
              <w:br/>
            </w:r>
            <w:r>
              <w:rPr>
                <w:b/>
                <w:color w:val="643C0A"/>
              </w:rPr>
              <w:t xml:space="preserve">💡 ব্যাখ্যা: </w:t>
            </w:r>
            <w:r>
              <w:rPr>
                <w:sz w:val="19"/>
              </w:rPr>
              <w:t>বাজারজাতকরণ মিশ্রণের ভিত্তি হলো পণ্যের নকশা (Product), সঠিক মূল্য (Price), বণ্টন বা স্থান (Place) এবং বিক্রয় প্রসার (Promotion)।</w:t>
              <w:br/>
            </w:r>
          </w:p>
          <w:p>
            <w:pPr>
              <w:spacing w:before="40" w:after="40"/>
            </w:pPr>
            <w:r>
              <w:rPr>
                <w:i/>
                <w:color w:val="646464"/>
                <w:sz w:val="17"/>
              </w:rPr>
              <w:t>🔗 মার্কেটিংয়ের কোর কনসেপ্ট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219: [DU Finance — বন্ডের বর্তমান মূল্য ও কুপন রেট]</w:t>
              <w:br/>
            </w:r>
            <w:r>
              <w:rPr>
                <w:b/>
                <w:sz w:val="21"/>
              </w:rPr>
              <w:t>[DU 'C'] একটি ১,০০০ টাকা অভিহিত মূল্যের বন্ডের কুপন সুদের হার ১০% এবং বাজারে সমজাতীয় বন্ডের বাজার প্রত্যাশিত সুদের হার (YTM) ১২% হলে, বন্ডটি কোন মূল্যে বিক্রি হবে?</w:t>
              <w:br/>
            </w:r>
          </w:p>
          <w:p>
            <w:pPr>
              <w:spacing w:after="40"/>
            </w:pPr>
            <w:r>
              <w:rPr>
                <w:sz w:val="20"/>
              </w:rPr>
              <w:t xml:space="preserve">    (A) অভিহিত মূল্যের সমান (At Par)</w:t>
            </w:r>
          </w:p>
          <w:p>
            <w:pPr>
              <w:spacing w:after="40"/>
            </w:pPr>
            <w:r>
              <w:rPr>
                <w:b/>
                <w:color w:val="127830"/>
                <w:sz w:val="20"/>
              </w:rPr>
              <w:t xml:space="preserve">    (B) অভিহিত মূল্যের চেয়ে কম মূল্যে বা বাট্টায় (At Discount &lt; ১,০০০ টাকা)</w:t>
            </w:r>
          </w:p>
          <w:p>
            <w:pPr>
              <w:spacing w:after="40"/>
            </w:pPr>
            <w:r>
              <w:rPr>
                <w:sz w:val="20"/>
              </w:rPr>
              <w:t xml:space="preserve">    (C) প্রিমিয়ামে (&gt; ১,০০০ টাকা)</w:t>
            </w:r>
          </w:p>
          <w:p>
            <w:pPr>
              <w:spacing w:after="40"/>
            </w:pPr>
            <w:r>
              <w:rPr>
                <w:sz w:val="20"/>
              </w:rPr>
              <w:t xml:space="preserve">    (D) বিনামূল্যে</w:t>
            </w:r>
          </w:p>
          <w:p>
            <w:pPr>
              <w:spacing w:before="80" w:after="40"/>
            </w:pPr>
            <w:r>
              <w:rPr>
                <w:b/>
                <w:color w:val="127830"/>
              </w:rPr>
              <w:t xml:space="preserve">✔ সঠিক উত্তর: </w:t>
            </w:r>
            <w:r>
              <w:rPr>
                <w:b/>
                <w:color w:val="127830"/>
              </w:rPr>
              <w:t>(B) অভিহিত মূল্যের চেয়ে কম মূল্যে বা বাট্টায় (At Discount &lt; ১,০০০ টাকা)</w:t>
              <w:br/>
            </w:r>
            <w:r>
              <w:rPr>
                <w:b/>
                <w:color w:val="643C0A"/>
              </w:rPr>
              <w:t xml:space="preserve">💡 ব্যাখ্যা: </w:t>
            </w:r>
            <w:r>
              <w:rPr>
                <w:sz w:val="19"/>
              </w:rPr>
              <w:t>কুপন সুদের হার (১০%) যখন বাজার সুদের হারের (১২%) চেয়ে কম হয়, তখন বন্ডটি বিনিয়োগকারীদের আকৃষ্ট করতে বাট্টায় বা ছাড়ে বিক্রি হয়।</w:t>
              <w:br/>
            </w:r>
          </w:p>
          <w:p>
            <w:pPr>
              <w:spacing w:before="40" w:after="40"/>
            </w:pPr>
            <w:r>
              <w:rPr>
                <w:i/>
                <w:color w:val="646464"/>
                <w:sz w:val="17"/>
              </w:rPr>
              <w:t>🔗 বন্ড ও শেয়ার মূল্যায়নের এডমিশন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220: [DU Accounting — ক্রমহ্রাসমান জের অবচয়]</w:t>
              <w:br/>
            </w:r>
            <w:r>
              <w:rPr>
                <w:b/>
                <w:sz w:val="21"/>
              </w:rPr>
              <w:t>[DU 'C'] ১,০০,০০০ টাকা মূল্যের একটি যন্ত্রপাতির বার্ষিক অবচয়ের হার ২০%। ক্রমহ্রাসমান জের পদ্ধতিতে (Reducing Balance Method) ২য় বছরের অবচয় খরচ কত?</w:t>
              <w:br/>
            </w:r>
          </w:p>
          <w:p>
            <w:pPr>
              <w:spacing w:after="40"/>
            </w:pPr>
            <w:r>
              <w:rPr>
                <w:sz w:val="20"/>
              </w:rPr>
              <w:t xml:space="preserve">    (A) ২০,০০০ টাকা</w:t>
            </w:r>
          </w:p>
          <w:p>
            <w:pPr>
              <w:spacing w:after="40"/>
            </w:pPr>
            <w:r>
              <w:rPr>
                <w:b/>
                <w:color w:val="127830"/>
                <w:sz w:val="20"/>
              </w:rPr>
              <w:t xml:space="preserve">    (B) ১৬,০০০ টাকা ((১,০০,০০০ - ২০,০০০) × ২০% = ১৬,০০০)</w:t>
            </w:r>
          </w:p>
          <w:p>
            <w:pPr>
              <w:spacing w:after="40"/>
            </w:pPr>
            <w:r>
              <w:rPr>
                <w:sz w:val="20"/>
              </w:rPr>
              <w:t xml:space="preserve">    (C) ১৮,০০০ টাকা</w:t>
            </w:r>
          </w:p>
          <w:p>
            <w:pPr>
              <w:spacing w:after="40"/>
            </w:pPr>
            <w:r>
              <w:rPr>
                <w:sz w:val="20"/>
              </w:rPr>
              <w:t xml:space="preserve">    (D) ১০,০০০ টাকা</w:t>
            </w:r>
          </w:p>
          <w:p>
            <w:pPr>
              <w:spacing w:before="80" w:after="40"/>
            </w:pPr>
            <w:r>
              <w:rPr>
                <w:b/>
                <w:color w:val="127830"/>
              </w:rPr>
              <w:t xml:space="preserve">✔ সঠিক উত্তর: </w:t>
            </w:r>
            <w:r>
              <w:rPr>
                <w:b/>
                <w:color w:val="127830"/>
              </w:rPr>
              <w:t>(B) ১৬,০০০ টাকা ((১,০০,০০০ - ২০,০০০) × ২০% = ১৬,০০০)</w:t>
              <w:br/>
            </w:r>
            <w:r>
              <w:rPr>
                <w:b/>
                <w:color w:val="643C0A"/>
              </w:rPr>
              <w:t xml:space="preserve">💡 ব্যাখ্যা: </w:t>
            </w:r>
            <w:r>
              <w:rPr>
                <w:sz w:val="19"/>
              </w:rPr>
              <w:t>১ম বছরের অবচয় = ১,০০,০০০ × ২০% = ২০,০০০ টাকা। ২য় বছরের প্রারম্ভিক বইমূল্য = ৮০,০০০ টাকা। ২য় বছরের অবচয় = ৮০,০০০ × ২০% = ১৬,০০০ টাকা।</w:t>
              <w:br/>
            </w:r>
          </w:p>
          <w:p>
            <w:pPr>
              <w:spacing w:before="40" w:after="40"/>
            </w:pPr>
            <w:r>
              <w:rPr>
                <w:i/>
                <w:color w:val="646464"/>
                <w:sz w:val="17"/>
              </w:rPr>
              <w:t>🔗 অবচয় হিসাবের শতভাগ নির্ভুল পদ্ধতি জানো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221: [DU Management — বৈজ্ঞানিক ব্যবস্থাপনার জনক]</w:t>
              <w:br/>
            </w:r>
            <w:r>
              <w:rPr>
                <w:b/>
                <w:sz w:val="21"/>
              </w:rPr>
              <w:t>[DU 'C'] বৈজ্ঞানিক ব্যবস্থাপনার (Scientific Management) জনক এফ. ডব্লিউ. টেলর (F. W. Taylor) কত সালে তাঁর বিখ্যাত মূলনীতি সংবলিত গ্রন্থ প্রকাশ করেন?</w:t>
              <w:br/>
            </w:r>
          </w:p>
          <w:p>
            <w:pPr>
              <w:spacing w:after="40"/>
            </w:pPr>
            <w:r>
              <w:rPr>
                <w:sz w:val="20"/>
              </w:rPr>
              <w:t xml:space="preserve">    (A) ১৮৯০ সালে</w:t>
            </w:r>
          </w:p>
          <w:p>
            <w:pPr>
              <w:spacing w:after="40"/>
            </w:pPr>
            <w:r>
              <w:rPr>
                <w:b/>
                <w:color w:val="127830"/>
                <w:sz w:val="20"/>
              </w:rPr>
              <w:t xml:space="preserve">    (B) ১৯১১ সালে ('The Principles of Scientific Management')</w:t>
            </w:r>
          </w:p>
          <w:p>
            <w:pPr>
              <w:spacing w:after="40"/>
            </w:pPr>
            <w:r>
              <w:rPr>
                <w:sz w:val="20"/>
              </w:rPr>
              <w:t xml:space="preserve">    (C) ১৯২৫ সালে</w:t>
            </w:r>
          </w:p>
          <w:p>
            <w:pPr>
              <w:spacing w:after="40"/>
            </w:pPr>
            <w:r>
              <w:rPr>
                <w:sz w:val="20"/>
              </w:rPr>
              <w:t xml:space="preserve">    (D) ১৯৩৬ সালে</w:t>
            </w:r>
          </w:p>
          <w:p>
            <w:pPr>
              <w:spacing w:before="80" w:after="40"/>
            </w:pPr>
            <w:r>
              <w:rPr>
                <w:b/>
                <w:color w:val="127830"/>
              </w:rPr>
              <w:t xml:space="preserve">✔ সঠিক উত্তর: </w:t>
            </w:r>
            <w:r>
              <w:rPr>
                <w:b/>
                <w:color w:val="127830"/>
              </w:rPr>
              <w:t>(B) ১৯১১ সালে ('The Principles of Scientific Management')</w:t>
              <w:br/>
            </w:r>
            <w:r>
              <w:rPr>
                <w:b/>
                <w:color w:val="643C0A"/>
              </w:rPr>
              <w:t xml:space="preserve">💡 ব্যাখ্যা: </w:t>
            </w:r>
            <w:r>
              <w:rPr>
                <w:sz w:val="19"/>
              </w:rPr>
              <w:t>টেলর ১৯১১ সালে গতানুগতিক বৃদ্ধাঙ্গুলির নিয়মের (Rule of Thumb) পরিবর্তে কাজের সময়-নিরীক্ষা ও গতি-নিরীক্ষার বৈজ্ঞানিক নীতি প্রবর্তন করেন।</w:t>
              <w:br/>
            </w:r>
          </w:p>
          <w:p>
            <w:pPr>
              <w:spacing w:before="40" w:after="40"/>
            </w:pPr>
            <w:r>
              <w:rPr>
                <w:i/>
                <w:color w:val="646464"/>
                <w:sz w:val="17"/>
              </w:rPr>
              <w:t>🔗 ব্যবস্থাপনার জনক ও দর্শনের ক্লাস করতে ক্লিক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222: [DU Accounting — সমাপনী মজুদ মূল্যায়নের নিয়ম]</w:t>
              <w:br/>
            </w:r>
            <w:r>
              <w:rPr>
                <w:b/>
                <w:sz w:val="21"/>
              </w:rPr>
              <w:t>[DU 'C'] রক্ষণশীলতার নীতি (Conservatism Convention) অনুসারে সমাপনী মজুদ পণ্য কোন মূল্যে আর্থিক বিবরণীতে লিপিবদ্ধ করা হয়?</w:t>
              <w:br/>
            </w:r>
          </w:p>
          <w:p>
            <w:pPr>
              <w:spacing w:after="40"/>
            </w:pPr>
            <w:r>
              <w:rPr>
                <w:sz w:val="20"/>
              </w:rPr>
              <w:t xml:space="preserve">    (A) সর্বদা বাজার মূল্যে</w:t>
            </w:r>
          </w:p>
          <w:p>
            <w:pPr>
              <w:spacing w:after="40"/>
            </w:pPr>
            <w:r>
              <w:rPr>
                <w:b/>
                <w:color w:val="127830"/>
                <w:sz w:val="20"/>
              </w:rPr>
              <w:t xml:space="preserve">    (B) ক্রয়মূল্য ও বাজারমূল্যের মধ্যে যেটি কম (Lower of Cost or Market - LCM Rule)</w:t>
            </w:r>
          </w:p>
          <w:p>
            <w:pPr>
              <w:spacing w:after="40"/>
            </w:pPr>
            <w:r>
              <w:rPr>
                <w:sz w:val="20"/>
              </w:rPr>
              <w:t xml:space="preserve">    (C) ক্রয়মূল্য ও বাজারমূল্যের মধ্যে যেটি বেশি</w:t>
            </w:r>
          </w:p>
          <w:p>
            <w:pPr>
              <w:spacing w:after="40"/>
            </w:pPr>
            <w:r>
              <w:rPr>
                <w:sz w:val="20"/>
              </w:rPr>
              <w:t xml:space="preserve">    (D) কেবল আনুমানিক মূল্যে</w:t>
            </w:r>
          </w:p>
          <w:p>
            <w:pPr>
              <w:spacing w:before="80" w:after="40"/>
            </w:pPr>
            <w:r>
              <w:rPr>
                <w:b/>
                <w:color w:val="127830"/>
              </w:rPr>
              <w:t xml:space="preserve">✔ সঠিক উত্তর: </w:t>
            </w:r>
            <w:r>
              <w:rPr>
                <w:b/>
                <w:color w:val="127830"/>
              </w:rPr>
              <w:t>(B) ক্রয়মূল্য ও বাজারমূল্যের মধ্যে যেটি কম (Lower of Cost or Market - LCM Rule)</w:t>
              <w:br/>
            </w:r>
            <w:r>
              <w:rPr>
                <w:b/>
                <w:color w:val="643C0A"/>
              </w:rPr>
              <w:t xml:space="preserve">💡 ব্যাখ্যা: </w:t>
            </w:r>
            <w:r>
              <w:rPr>
                <w:sz w:val="19"/>
              </w:rPr>
              <w:t>রক্ষণশীলতার নীতি অনুযায়ী সম্ভাব্য ক্ষতি আগেই ধরতে হবে কিন্তু নিশ্চিত না হওয়া পর্যন্ত লাভ ধরা যাবে না, তাই সমাপনী মজুদ সর্বনিম্ন মূল্যে দেখানো হয়।</w:t>
              <w:br/>
            </w:r>
          </w:p>
          <w:p>
            <w:pPr>
              <w:spacing w:before="40" w:after="40"/>
            </w:pPr>
            <w:r>
              <w:rPr>
                <w:i/>
                <w:color w:val="646464"/>
                <w:sz w:val="17"/>
              </w:rPr>
              <w:t>🔗 হিসাববিজ্ঞানের নীতিমালা ও প্রথার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223: [DU Finance — পে-ব্যাক সময় (Payback Period)]</w:t>
              <w:br/>
            </w:r>
            <w:r>
              <w:rPr>
                <w:b/>
                <w:sz w:val="21"/>
              </w:rPr>
              <w:t>[DU 'C'] একটি প্রকল্পে প্রাথমিক বিনিয়োগ ৫০,০০০ টাকা এবং প্রতি বছর নিয়মিত নগদ আন্তঃপ্রবাহ ১০,০০০ টাকা হলে প্রকল্পটির পে-ব্যাক সময় (PBP) কত বছর?</w:t>
              <w:br/>
            </w:r>
          </w:p>
          <w:p>
            <w:pPr>
              <w:spacing w:after="40"/>
            </w:pPr>
            <w:r>
              <w:rPr>
                <w:sz w:val="20"/>
              </w:rPr>
              <w:t xml:space="preserve">    (A) ৩ বছর</w:t>
            </w:r>
          </w:p>
          <w:p>
            <w:pPr>
              <w:spacing w:after="40"/>
            </w:pPr>
            <w:r>
              <w:rPr>
                <w:b/>
                <w:color w:val="127830"/>
                <w:sz w:val="20"/>
              </w:rPr>
              <w:t xml:space="preserve">    (B) ৫ বছর (৫০,০০০ / ১০,০০০ = ৫)</w:t>
            </w:r>
          </w:p>
          <w:p>
            <w:pPr>
              <w:spacing w:after="40"/>
            </w:pPr>
            <w:r>
              <w:rPr>
                <w:sz w:val="20"/>
              </w:rPr>
              <w:t xml:space="preserve">    (C) ৮ বছর</w:t>
            </w:r>
          </w:p>
          <w:p>
            <w:pPr>
              <w:spacing w:after="40"/>
            </w:pPr>
            <w:r>
              <w:rPr>
                <w:sz w:val="20"/>
              </w:rPr>
              <w:t xml:space="preserve">    (D) ১০ বছর</w:t>
            </w:r>
          </w:p>
          <w:p>
            <w:pPr>
              <w:spacing w:before="80" w:after="40"/>
            </w:pPr>
            <w:r>
              <w:rPr>
                <w:b/>
                <w:color w:val="127830"/>
              </w:rPr>
              <w:t xml:space="preserve">✔ সঠিক উত্তর: </w:t>
            </w:r>
            <w:r>
              <w:rPr>
                <w:b/>
                <w:color w:val="127830"/>
              </w:rPr>
              <w:t>(B) ৫ বছর (৫০,০০০ / ১০,০০০ = ৫)</w:t>
              <w:br/>
            </w:r>
            <w:r>
              <w:rPr>
                <w:b/>
                <w:color w:val="643C0A"/>
              </w:rPr>
              <w:t xml:space="preserve">💡 ব্যাখ্যা: </w:t>
            </w:r>
            <w:r>
              <w:rPr>
                <w:sz w:val="19"/>
              </w:rPr>
              <w:t>PBP = প্রাথমিক বিনিয়োগ / বার্ষিক সমান নগদ প্রবাহ = ৫০,০০০ / ১০,০০০ = ৫ বছর। অর্থাৎ ৫ বছরে বিনিয়োগকৃত মূলধন সম্পূর্ণ ফেরত আসবে।</w:t>
              <w:br/>
            </w:r>
          </w:p>
          <w:p>
            <w:pPr>
              <w:spacing w:before="40" w:after="40"/>
            </w:pPr>
            <w:r>
              <w:rPr>
                <w:i/>
                <w:color w:val="646464"/>
                <w:sz w:val="17"/>
              </w:rPr>
              <w:t>🔗 মূলধন বাজেটিংয়ের এডমিশন ম্যাথ শিখতে যুক্ত হও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224: [DU Accounting — প্রাপ্য হিসাবের আবর্তন অনুপাত]</w:t>
              <w:br/>
            </w:r>
            <w:r>
              <w:rPr>
                <w:b/>
                <w:sz w:val="21"/>
              </w:rPr>
              <w:t>[DU 'C'] বছরে মোট ধারে বিক্রয় ২,৪০,০০০ টাকা এবং গড় প্রাপ্য হিসাব (Accounts Receivable) ৪০,০০০ টাকা হলে প্রাপ্য হিসাব আবর্তন অনুপাত কত বার?</w:t>
              <w:br/>
            </w:r>
          </w:p>
          <w:p>
            <w:pPr>
              <w:spacing w:after="40"/>
            </w:pPr>
            <w:r>
              <w:rPr>
                <w:sz w:val="20"/>
              </w:rPr>
              <w:t xml:space="preserve">    (A) ৪ বার</w:t>
            </w:r>
          </w:p>
          <w:p>
            <w:pPr>
              <w:spacing w:after="40"/>
            </w:pPr>
            <w:r>
              <w:rPr>
                <w:b/>
                <w:color w:val="127830"/>
                <w:sz w:val="20"/>
              </w:rPr>
              <w:t xml:space="preserve">    (B) ৬ বার (২,৪০,০০০ / ৪০,০০০ = ৬ বার)</w:t>
            </w:r>
          </w:p>
          <w:p>
            <w:pPr>
              <w:spacing w:after="40"/>
            </w:pPr>
            <w:r>
              <w:rPr>
                <w:sz w:val="20"/>
              </w:rPr>
              <w:t xml:space="preserve">    (C) ৮ বার</w:t>
            </w:r>
          </w:p>
          <w:p>
            <w:pPr>
              <w:spacing w:after="40"/>
            </w:pPr>
            <w:r>
              <w:rPr>
                <w:sz w:val="20"/>
              </w:rPr>
              <w:t xml:space="preserve">    (D) ১২ বার</w:t>
            </w:r>
          </w:p>
          <w:p>
            <w:pPr>
              <w:spacing w:before="80" w:after="40"/>
            </w:pPr>
            <w:r>
              <w:rPr>
                <w:b/>
                <w:color w:val="127830"/>
              </w:rPr>
              <w:t xml:space="preserve">✔ সঠিক উত্তর: </w:t>
            </w:r>
            <w:r>
              <w:rPr>
                <w:b/>
                <w:color w:val="127830"/>
              </w:rPr>
              <w:t>(B) ৬ বার (২,৪০,০০০ / ৪০,০০০ = ৬ বার)</w:t>
              <w:br/>
            </w:r>
            <w:r>
              <w:rPr>
                <w:b/>
                <w:color w:val="643C0A"/>
              </w:rPr>
              <w:t xml:space="preserve">💡 ব্যাখ্যা: </w:t>
            </w:r>
            <w:r>
              <w:rPr>
                <w:sz w:val="19"/>
              </w:rPr>
              <w:t>প্রাপ্য হিসাব আবর্তন = নিট ধারে বিক্রয় / গড় প্রাপ্য হিসাব = ২,৪০,০০০ / ৪০,০০০ = ৬ বার। (গড় আদায় সময় = ৩৬৫ / ৬ ≈ ৬০.৮ দিন)।</w:t>
              <w:br/>
            </w:r>
          </w:p>
          <w:p>
            <w:pPr>
              <w:spacing w:before="40" w:after="40"/>
            </w:pPr>
            <w:r>
              <w:rPr>
                <w:i/>
                <w:color w:val="646464"/>
                <w:sz w:val="17"/>
              </w:rPr>
              <w:t>🔗 অনুপাত বিশ্লেষণের সেরা ক্লাস পাও এক ক্লিকে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225: [DU Management — নিয়ন্ত্রণের ভিত্তি (Basis of Control)]</w:t>
              <w:br/>
            </w:r>
            <w:r>
              <w:rPr>
                <w:b/>
                <w:sz w:val="21"/>
              </w:rPr>
              <w:t>[DU 'C'] ব্যবস্থাপনার সর্বশেষ ধাপ 'নিয়ন্ত্রণ' (Controlling) কিসের ওপর ভিত্তি করে পরিচালিত হয়?</w:t>
              <w:br/>
            </w:r>
          </w:p>
          <w:p>
            <w:pPr>
              <w:spacing w:after="40"/>
            </w:pPr>
            <w:r>
              <w:rPr>
                <w:sz w:val="20"/>
              </w:rPr>
              <w:t xml:space="preserve">    (A) কর্মীর ব্যক্তিগত ইচ্ছা</w:t>
            </w:r>
          </w:p>
          <w:p>
            <w:pPr>
              <w:spacing w:after="40"/>
            </w:pPr>
            <w:r>
              <w:rPr>
                <w:b/>
                <w:color w:val="127830"/>
                <w:sz w:val="20"/>
              </w:rPr>
              <w:t xml:space="preserve">    (B) পরিকল্পনা (Planning is the basis of control)</w:t>
            </w:r>
          </w:p>
          <w:p>
            <w:pPr>
              <w:spacing w:after="40"/>
            </w:pPr>
            <w:r>
              <w:rPr>
                <w:sz w:val="20"/>
              </w:rPr>
              <w:t xml:space="preserve">    (C) কেবল শাস্তি প্রদান</w:t>
            </w:r>
          </w:p>
          <w:p>
            <w:pPr>
              <w:spacing w:after="40"/>
            </w:pPr>
            <w:r>
              <w:rPr>
                <w:sz w:val="20"/>
              </w:rPr>
              <w:t xml:space="preserve">    (D) বিজ্ঞাপন</w:t>
            </w:r>
          </w:p>
          <w:p>
            <w:pPr>
              <w:spacing w:before="80" w:after="40"/>
            </w:pPr>
            <w:r>
              <w:rPr>
                <w:b/>
                <w:color w:val="127830"/>
              </w:rPr>
              <w:t xml:space="preserve">✔ সঠিক উত্তর: </w:t>
            </w:r>
            <w:r>
              <w:rPr>
                <w:b/>
                <w:color w:val="127830"/>
              </w:rPr>
              <w:t>(B) পরিকল্পনা (Planning is the basis of control)</w:t>
              <w:br/>
            </w:r>
            <w:r>
              <w:rPr>
                <w:b/>
                <w:color w:val="643C0A"/>
              </w:rPr>
              <w:t xml:space="preserve">💡 ব্যাখ্যা: </w:t>
            </w:r>
            <w:r>
              <w:rPr>
                <w:sz w:val="19"/>
              </w:rPr>
              <w:t>পরিকল্পনায় নির্ধারিত লক্ষ্যমাত্রাই হলো নিয়ন্ত্রণের মানদণ্ড (Standard)। পরিকল্পনার মানদণ্ডের সাথেই প্রকৃত কাজের তুলনা করে বিচ্যুতি সংশোধন করা হয়।</w:t>
              <w:br/>
            </w:r>
          </w:p>
          <w:p>
            <w:pPr>
              <w:spacing w:before="40" w:after="40"/>
            </w:pPr>
            <w:r>
              <w:rPr>
                <w:i/>
                <w:color w:val="646464"/>
                <w:sz w:val="17"/>
              </w:rPr>
              <w:t>🔗 পরিকল্পনা ও নিয়ন্ত্রণের সম্পর্ক সহজে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226: [DU Finance — ট্রেজারি বিল ও ঝুঁকিমুক্ত আয়]</w:t>
              <w:br/>
            </w:r>
            <w:r>
              <w:rPr>
                <w:b/>
                <w:sz w:val="21"/>
              </w:rPr>
              <w:t>[DU 'C'] ফিন্যান্সে কোন আর্থিক দলিলকে সম্পূর্ণরূপে 'ঝুঁকিমুক্ত বিনিয়োগ' (Risk-free Asset) হিসেবে বিবেচনা করা হয়?</w:t>
              <w:br/>
            </w:r>
          </w:p>
          <w:p>
            <w:pPr>
              <w:spacing w:after="40"/>
            </w:pPr>
            <w:r>
              <w:rPr>
                <w:sz w:val="20"/>
              </w:rPr>
              <w:t xml:space="preserve">    (A) সাধারণ শেয়ার</w:t>
            </w:r>
          </w:p>
          <w:p>
            <w:pPr>
              <w:spacing w:after="40"/>
            </w:pPr>
            <w:r>
              <w:rPr>
                <w:b/>
                <w:color w:val="127830"/>
                <w:sz w:val="20"/>
              </w:rPr>
              <w:t xml:space="preserve">    (B) সরকার কর্তৃক ইস্যুকৃত ট্রেজারি বিল বা বন্ড (Treasury Bills/Bonds)</w:t>
            </w:r>
          </w:p>
          <w:p>
            <w:pPr>
              <w:spacing w:after="40"/>
            </w:pPr>
            <w:r>
              <w:rPr>
                <w:sz w:val="20"/>
              </w:rPr>
              <w:t xml:space="preserve">    (C) রিয়েল এস্টেট</w:t>
            </w:r>
          </w:p>
          <w:p>
            <w:pPr>
              <w:spacing w:after="40"/>
            </w:pPr>
            <w:r>
              <w:rPr>
                <w:sz w:val="20"/>
              </w:rPr>
              <w:t xml:space="preserve">    (D) করপোরেট ডিবেঞ্চার</w:t>
            </w:r>
          </w:p>
          <w:p>
            <w:pPr>
              <w:spacing w:before="80" w:after="40"/>
            </w:pPr>
            <w:r>
              <w:rPr>
                <w:b/>
                <w:color w:val="127830"/>
              </w:rPr>
              <w:t xml:space="preserve">✔ সঠিক উত্তর: </w:t>
            </w:r>
            <w:r>
              <w:rPr>
                <w:b/>
                <w:color w:val="127830"/>
              </w:rPr>
              <w:t>(B) সরকার কর্তৃক ইস্যুকৃত ট্রেজারি বিল বা বন্ড (Treasury Bills/Bonds)</w:t>
              <w:br/>
            </w:r>
            <w:r>
              <w:rPr>
                <w:b/>
                <w:color w:val="643C0A"/>
              </w:rPr>
              <w:t xml:space="preserve">💡 ব্যাখ্যা: </w:t>
            </w:r>
            <w:r>
              <w:rPr>
                <w:sz w:val="19"/>
              </w:rPr>
              <w:t>সরকার সার্বভৌম ক্ষমতার অধিকারী হওয়ায় সরকারি সিকিউরিটিজে খেলাপি হওয়ার কোনো ঝুঁকি থাকে না, তাই এদের আয়কে ঝুঁকিমুক্ত আয়ের হার (Rf) ধরা হয়।</w:t>
              <w:br/>
            </w:r>
          </w:p>
          <w:p>
            <w:pPr>
              <w:spacing w:before="40" w:after="40"/>
            </w:pPr>
            <w:r>
              <w:rPr>
                <w:i/>
                <w:color w:val="646464"/>
                <w:sz w:val="17"/>
              </w:rPr>
              <w:t>🔗 ঝুঁকি ও আয়ের হারের এডমিশন ম্যাথ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227: [DU Accounting — দায় পরিশোধে হিসাব সমীকরণের প্রভাব]</w:t>
              <w:br/>
            </w:r>
            <w:r>
              <w:rPr>
                <w:b/>
                <w:sz w:val="21"/>
              </w:rPr>
              <w:t>[DU 'C'] পাওনাদারকে ৫,০০০ টাকা পরিশোধ করা হলে হিসাব সমীকরণ A = L + OE তে কী প্রভাব পড়বে?</w:t>
              <w:br/>
            </w:r>
          </w:p>
          <w:p>
            <w:pPr>
              <w:spacing w:after="40"/>
            </w:pPr>
            <w:r>
              <w:rPr>
                <w:b/>
                <w:color w:val="127830"/>
                <w:sz w:val="20"/>
              </w:rPr>
              <w:t xml:space="preserve">    (A) মোট সম্পদ হ্রাস এবং মোট দায় হ্রাস (A(-) = L(-))</w:t>
            </w:r>
          </w:p>
          <w:p>
            <w:pPr>
              <w:spacing w:after="40"/>
            </w:pPr>
            <w:r>
              <w:rPr>
                <w:sz w:val="20"/>
              </w:rPr>
              <w:t xml:space="preserve">    (B) সম্পদ বৃদ্ধি ও দায় হ্রাস</w:t>
            </w:r>
          </w:p>
          <w:p>
            <w:pPr>
              <w:spacing w:after="40"/>
            </w:pPr>
            <w:r>
              <w:rPr>
                <w:sz w:val="20"/>
              </w:rPr>
              <w:t xml:space="preserve">    (C) মালিকানাস্বত্ব হ্রাস</w:t>
            </w:r>
          </w:p>
          <w:p>
            <w:pPr>
              <w:spacing w:after="40"/>
            </w:pPr>
            <w:r>
              <w:rPr>
                <w:sz w:val="20"/>
              </w:rPr>
              <w:t xml:space="preserve">    (D) কোনো প্রভাব পড়বে না</w:t>
            </w:r>
          </w:p>
          <w:p>
            <w:pPr>
              <w:spacing w:before="80" w:after="40"/>
            </w:pPr>
            <w:r>
              <w:rPr>
                <w:b/>
                <w:color w:val="127830"/>
              </w:rPr>
              <w:t xml:space="preserve">✔ সঠিক উত্তর: </w:t>
            </w:r>
            <w:r>
              <w:rPr>
                <w:b/>
                <w:color w:val="127830"/>
              </w:rPr>
              <w:t>(A) মোট সম্পদ হ্রাস এবং মোট দায় হ্রাস (A(-) = L(-))</w:t>
              <w:br/>
            </w:r>
            <w:r>
              <w:rPr>
                <w:b/>
                <w:color w:val="643C0A"/>
              </w:rPr>
              <w:t xml:space="preserve">💡 ব্যাখ্যা: </w:t>
            </w:r>
            <w:r>
              <w:rPr>
                <w:sz w:val="19"/>
              </w:rPr>
              <w:t>দাখিলা: প্রদেয় হিসাব ডেবিট (দায় হ্রাস L(-)) এবং নগদান হিসাব ক্রেডিট (সম্পদ হ্রাস A(-))। সমীকরণের উভয় পাশেই সমান ৫,০০০ টাকা হ্রাস পায়।</w:t>
              <w:br/>
            </w:r>
          </w:p>
          <w:p>
            <w:pPr>
              <w:spacing w:before="40" w:after="40"/>
            </w:pPr>
            <w:r>
              <w:rPr>
                <w:i/>
                <w:color w:val="646464"/>
                <w:sz w:val="17"/>
              </w:rPr>
              <w:t>🔗 হিসাব সমীকরণের প্রভাব দ্রুত নির্ণয়ের ট্রিকস জানো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228: [DU Management — ম্যাসলোর চাহিদা সোপান তত্ত্ব]</w:t>
              <w:br/>
            </w:r>
            <w:r>
              <w:rPr>
                <w:b/>
                <w:sz w:val="21"/>
              </w:rPr>
              <w:t>[DU 'C'] আব্রাহাম ম্যাসলোর (Abraham Maslow) প্রেষণা তত্ত্বে মানুষের সর্বোচ্চ পর্যায়ের আত্মতৃপ্তিমূলক চাহিদা কোনটি?</w:t>
              <w:br/>
            </w:r>
          </w:p>
          <w:p>
            <w:pPr>
              <w:spacing w:after="40"/>
            </w:pPr>
            <w:r>
              <w:rPr>
                <w:sz w:val="20"/>
              </w:rPr>
              <w:t xml:space="preserve">    (A) জৈবিক বা শারীরবৃত্তীয় চাহিদা</w:t>
            </w:r>
          </w:p>
          <w:p>
            <w:pPr>
              <w:spacing w:after="40"/>
            </w:pPr>
            <w:r>
              <w:rPr>
                <w:b/>
                <w:color w:val="127830"/>
                <w:sz w:val="20"/>
              </w:rPr>
              <w:t xml:space="preserve">    (B) আত্মবিকাশ বা আত্ম-মর্যাদার চূড়ান্ত চাহিদা (Self-Actualization)</w:t>
            </w:r>
          </w:p>
          <w:p>
            <w:pPr>
              <w:spacing w:after="40"/>
            </w:pPr>
            <w:r>
              <w:rPr>
                <w:sz w:val="20"/>
              </w:rPr>
              <w:t xml:space="preserve">    (C) নিরাপত্তার চাহিদা</w:t>
            </w:r>
          </w:p>
          <w:p>
            <w:pPr>
              <w:spacing w:after="40"/>
            </w:pPr>
            <w:r>
              <w:rPr>
                <w:sz w:val="20"/>
              </w:rPr>
              <w:t xml:space="preserve">    (D) সামাজিক সম্পর্ক</w:t>
            </w:r>
          </w:p>
          <w:p>
            <w:pPr>
              <w:spacing w:before="80" w:after="40"/>
            </w:pPr>
            <w:r>
              <w:rPr>
                <w:b/>
                <w:color w:val="127830"/>
              </w:rPr>
              <w:t xml:space="preserve">✔ সঠিক উত্তর: </w:t>
            </w:r>
            <w:r>
              <w:rPr>
                <w:b/>
                <w:color w:val="127830"/>
              </w:rPr>
              <w:t>(B) আত্মবিকাশ বা আত্ম-মর্যাদার চূড়ান্ত চাহিদা (Self-Actualization)</w:t>
              <w:br/>
            </w:r>
            <w:r>
              <w:rPr>
                <w:b/>
                <w:color w:val="643C0A"/>
              </w:rPr>
              <w:t xml:space="preserve">💡 ব্যাখ্যা: </w:t>
            </w:r>
            <w:r>
              <w:rPr>
                <w:sz w:val="19"/>
              </w:rPr>
              <w:t>ম্যাসলোর পিরামিডের সর্বোচ্চ শিখরে রয়েছে আত্মবিকাশের চাহিদা (Self-Actualization), যেখানে ব্যক্তি নিজের সুপ্ত প্রতিভার পূর্ণ বিকাশ ঘটাতে চায়।</w:t>
              <w:br/>
            </w:r>
          </w:p>
          <w:p>
            <w:pPr>
              <w:spacing w:before="40" w:after="40"/>
            </w:pPr>
            <w:r>
              <w:rPr>
                <w:i/>
                <w:color w:val="646464"/>
                <w:sz w:val="17"/>
              </w:rPr>
              <w:t>🔗 প্রেষণা তত্ত্বের সকল মডেল সহজে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229: [DU Marketing — বাজার বিভক্তিকরণ (Market Segmentation)]</w:t>
              <w:br/>
            </w:r>
            <w:r>
              <w:rPr>
                <w:b/>
                <w:sz w:val="21"/>
              </w:rPr>
              <w:t>[DU 'C'] ক্রেতাদের বয়স, লিঙ্গ, পরিবারের আকার, আয় ও পেশার ভিত্তিতে সমগ্র বাজারকে ছোট ছোট অংশে ভাগ করাকে কী বলে?</w:t>
              <w:br/>
            </w:r>
          </w:p>
          <w:p>
            <w:pPr>
              <w:spacing w:after="40"/>
            </w:pPr>
            <w:r>
              <w:rPr>
                <w:sz w:val="20"/>
              </w:rPr>
              <w:t xml:space="preserve">    (A) ভৌগোলিক বিভক্তিকরণ</w:t>
            </w:r>
          </w:p>
          <w:p>
            <w:pPr>
              <w:spacing w:after="40"/>
            </w:pPr>
            <w:r>
              <w:rPr>
                <w:b/>
                <w:color w:val="127830"/>
                <w:sz w:val="20"/>
              </w:rPr>
              <w:t xml:space="preserve">    (B) জনসংখ্যাগত বিভক্তিকরণ (Demographic Segmentation)</w:t>
            </w:r>
          </w:p>
          <w:p>
            <w:pPr>
              <w:spacing w:after="40"/>
            </w:pPr>
            <w:r>
              <w:rPr>
                <w:sz w:val="20"/>
              </w:rPr>
              <w:t xml:space="preserve">    (C) মনস্তাত্ত্বিক বিভক্তিকরণ</w:t>
            </w:r>
          </w:p>
          <w:p>
            <w:pPr>
              <w:spacing w:after="40"/>
            </w:pPr>
            <w:r>
              <w:rPr>
                <w:sz w:val="20"/>
              </w:rPr>
              <w:t xml:space="preserve">    (D) আচরণগত বিভক্তিকরণ</w:t>
            </w:r>
          </w:p>
          <w:p>
            <w:pPr>
              <w:spacing w:before="80" w:after="40"/>
            </w:pPr>
            <w:r>
              <w:rPr>
                <w:b/>
                <w:color w:val="127830"/>
              </w:rPr>
              <w:t xml:space="preserve">✔ সঠিক উত্তর: </w:t>
            </w:r>
            <w:r>
              <w:rPr>
                <w:b/>
                <w:color w:val="127830"/>
              </w:rPr>
              <w:t>(B) জনসংখ্যাগত বিভক্তিকরণ (Demographic Segmentation)</w:t>
              <w:br/>
            </w:r>
            <w:r>
              <w:rPr>
                <w:b/>
                <w:color w:val="643C0A"/>
              </w:rPr>
              <w:t xml:space="preserve">💡 ব্যাখ্যা: </w:t>
            </w:r>
            <w:r>
              <w:rPr>
                <w:sz w:val="19"/>
              </w:rPr>
              <w:t>বয়স, আয় ও লিঙ্গ হলো ডেমোগ্রাফিক বা জনসংখ্যাতাত্ত্বিক বৈশিষ্ট্য, যা বাজারজাতকরণে সর্বাধিক ব্যবহৃত বিভক্তিকরণ পদ্ধতি।</w:t>
              <w:br/>
            </w:r>
          </w:p>
          <w:p>
            <w:pPr>
              <w:spacing w:before="40" w:after="40"/>
            </w:pPr>
            <w:r>
              <w:rPr>
                <w:i/>
                <w:color w:val="646464"/>
                <w:sz w:val="17"/>
              </w:rPr>
              <w:t>🔗 বিপণনের এডমিশন হ্যাকস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230: [DU Finance — নিট বর্তমান মূল্য (NPV) সিদ্ধান্ত নিয়ম]</w:t>
              <w:br/>
            </w:r>
            <w:r>
              <w:rPr>
                <w:b/>
                <w:sz w:val="21"/>
              </w:rPr>
              <w:t>[DU 'C'] মূলধন বাজেটিংয়ে কোনো প্রকল্পের নিট বর্তমান মূল্য ধনাত্মক হলে (NPV &gt; 0), প্রকল্প মূল্যায়ন নীতি অনুযায়ী কী সিদ্ধান্ত নিতে হয়?</w:t>
              <w:br/>
            </w:r>
          </w:p>
          <w:p>
            <w:pPr>
              <w:spacing w:after="40"/>
            </w:pPr>
            <w:r>
              <w:rPr>
                <w:sz w:val="20"/>
              </w:rPr>
              <w:t xml:space="preserve">    (A) প্রকল্পটি অবিলম্বে বাতিল করা উচিত</w:t>
            </w:r>
          </w:p>
          <w:p>
            <w:pPr>
              <w:spacing w:after="40"/>
            </w:pPr>
            <w:r>
              <w:rPr>
                <w:b/>
                <w:color w:val="127830"/>
                <w:sz w:val="20"/>
              </w:rPr>
              <w:t xml:space="preserve">    (B) প্রকল্পটি গ্রহণ করা উচিত (Accept the project)</w:t>
            </w:r>
          </w:p>
          <w:p>
            <w:pPr>
              <w:spacing w:after="40"/>
            </w:pPr>
            <w:r>
              <w:rPr>
                <w:sz w:val="20"/>
              </w:rPr>
              <w:t xml:space="preserve">    (C) সিদ্ধান্ত স্থগিত রাখা</w:t>
            </w:r>
          </w:p>
          <w:p>
            <w:pPr>
              <w:spacing w:after="40"/>
            </w:pPr>
            <w:r>
              <w:rPr>
                <w:sz w:val="20"/>
              </w:rPr>
              <w:t xml:space="preserve">    (D) ব্যাংকে টাকা জমা রাখা</w:t>
            </w:r>
          </w:p>
          <w:p>
            <w:pPr>
              <w:spacing w:before="80" w:after="40"/>
            </w:pPr>
            <w:r>
              <w:rPr>
                <w:b/>
                <w:color w:val="127830"/>
              </w:rPr>
              <w:t xml:space="preserve">✔ সঠিক উত্তর: </w:t>
            </w:r>
            <w:r>
              <w:rPr>
                <w:b/>
                <w:color w:val="127830"/>
              </w:rPr>
              <w:t>(B) প্রকল্পটি গ্রহণ করা উচিত (Accept the project)</w:t>
              <w:br/>
            </w:r>
            <w:r>
              <w:rPr>
                <w:b/>
                <w:color w:val="643C0A"/>
              </w:rPr>
              <w:t xml:space="preserve">💡 ব্যাখ্যা: </w:t>
            </w:r>
            <w:r>
              <w:rPr>
                <w:sz w:val="19"/>
              </w:rPr>
              <w:t>NPV &gt; 0 হওয়ার অর্থ হলো ভবিষ্যৎ নগদ আন্তঃপ্রবাহের বর্তমান মূল্য মূলধনী ব্যয়ের চেয়ে বেশি, ফলে এটি শেয়ারহোল্ডারদের মোট সম্পদে ধনাত্মক মূল্য সংযোজন করে।</w:t>
              <w:br/>
            </w:r>
          </w:p>
          <w:p>
            <w:pPr>
              <w:spacing w:before="40" w:after="40"/>
            </w:pPr>
            <w:r>
              <w:rPr>
                <w:i/>
                <w:color w:val="646464"/>
                <w:sz w:val="17"/>
              </w:rPr>
              <w:t>🔗 এনপিভি ও আইআরআরের তুলনামূলক বিশ্লেষণ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231: [DU Accounting — মজুদ মূল্যায়নে FIFO পদ্ধতি]</w:t>
              <w:br/>
            </w:r>
            <w:r>
              <w:rPr>
                <w:b/>
                <w:sz w:val="21"/>
              </w:rPr>
              <w:t>[DU 'C'] দ্রব্যমূল্য ক্রমাগত বৃদ্ধির সময় (মুদ্রাস্ফীতির বাজারে) FIFO (First In First Out) পদ্ধতি ব্যবহার করলে সমাপনী মজুদ ও নিট লাভের কী ঘটে?</w:t>
              <w:br/>
            </w:r>
          </w:p>
          <w:p>
            <w:pPr>
              <w:spacing w:after="40"/>
            </w:pPr>
            <w:r>
              <w:rPr>
                <w:b/>
                <w:color w:val="127830"/>
                <w:sz w:val="20"/>
              </w:rPr>
              <w:t xml:space="preserve">    (A) সমাপনী মজুদের মূল্য ও নিট লাভ উভয়ই বেশি প্রদর্শিত হয়</w:t>
            </w:r>
          </w:p>
          <w:p>
            <w:pPr>
              <w:spacing w:after="40"/>
            </w:pPr>
            <w:r>
              <w:rPr>
                <w:sz w:val="20"/>
              </w:rPr>
              <w:t xml:space="preserve">    (B) সমাপনী মজুদ কমে যায়</w:t>
            </w:r>
          </w:p>
          <w:p>
            <w:pPr>
              <w:spacing w:after="40"/>
            </w:pPr>
            <w:r>
              <w:rPr>
                <w:sz w:val="20"/>
              </w:rPr>
              <w:t xml:space="preserve">    (C) লাভ সর্বনিম্ন হয়</w:t>
            </w:r>
          </w:p>
          <w:p>
            <w:pPr>
              <w:spacing w:after="40"/>
            </w:pPr>
            <w:r>
              <w:rPr>
                <w:sz w:val="20"/>
              </w:rPr>
              <w:t xml:space="preserve">    (D) কোনো প্রভাব পড়ে না</w:t>
            </w:r>
          </w:p>
          <w:p>
            <w:pPr>
              <w:spacing w:before="80" w:after="40"/>
            </w:pPr>
            <w:r>
              <w:rPr>
                <w:b/>
                <w:color w:val="127830"/>
              </w:rPr>
              <w:t xml:space="preserve">✔ সঠিক উত্তর: </w:t>
            </w:r>
            <w:r>
              <w:rPr>
                <w:b/>
                <w:color w:val="127830"/>
              </w:rPr>
              <w:t>(A) সমাপনী মজুদের মূল্য ও নিট লাভ উভয়ই বেশি প্রদর্শিত হয়</w:t>
              <w:br/>
            </w:r>
            <w:r>
              <w:rPr>
                <w:b/>
                <w:color w:val="643C0A"/>
              </w:rPr>
              <w:t xml:space="preserve">💡 ব্যাখ্যা: </w:t>
            </w:r>
            <w:r>
              <w:rPr>
                <w:sz w:val="19"/>
              </w:rPr>
              <w:t>FIFO-তে আগের কম দামি মাল আগে বিক্রি দেখানো হয় এবং গুদামে সাম্প্রতিক বেশি দামি মাল অবশিষ্ট থাকে, ফলে বিক্রিত পণ্যের ব্যয় কম হওয়ায় নিট লাভ বেশি হয়।</w:t>
              <w:br/>
            </w:r>
          </w:p>
          <w:p>
            <w:pPr>
              <w:spacing w:before="40" w:after="40"/>
            </w:pPr>
            <w:r>
              <w:rPr>
                <w:i/>
                <w:color w:val="646464"/>
                <w:sz w:val="17"/>
              </w:rPr>
              <w:t>🔗 মজুদ পণ্য মূল্যায়ন পদ্ধতির ক্লাস দেখতে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232: [DU Management — স্প্যান অব কন্ট্রোল (Span of Management)]</w:t>
              <w:br/>
            </w:r>
            <w:r>
              <w:rPr>
                <w:b/>
                <w:sz w:val="21"/>
              </w:rPr>
              <w:t>[DU 'C'] একজন ব্যবস্থাপক বা সুপারভাইজারের অধীনে সর্বোচ্চ যতজন কর্মী সরাসরি ও কার্যকরভাবে তত্ত্বাবধান করা যায় তাকে কী বলে?</w:t>
              <w:br/>
            </w:r>
          </w:p>
          <w:p>
            <w:pPr>
              <w:spacing w:after="40"/>
            </w:pPr>
            <w:r>
              <w:rPr>
                <w:sz w:val="20"/>
              </w:rPr>
              <w:t xml:space="preserve">    (A) বিকেন্দ্রীকরণ</w:t>
            </w:r>
          </w:p>
          <w:p>
            <w:pPr>
              <w:spacing w:after="40"/>
            </w:pPr>
            <w:r>
              <w:rPr>
                <w:b/>
                <w:color w:val="127830"/>
                <w:sz w:val="20"/>
              </w:rPr>
              <w:t xml:space="preserve">    (B) ব্যবস্থাপনার পরিসর বা নিয়ন্ত্রণের পরিধি (Span of Control / Management)</w:t>
            </w:r>
          </w:p>
          <w:p>
            <w:pPr>
              <w:spacing w:after="40"/>
            </w:pPr>
            <w:r>
              <w:rPr>
                <w:sz w:val="20"/>
              </w:rPr>
              <w:t xml:space="preserve">    (C) পদমর্যাদা</w:t>
            </w:r>
          </w:p>
          <w:p>
            <w:pPr>
              <w:spacing w:after="40"/>
            </w:pPr>
            <w:r>
              <w:rPr>
                <w:sz w:val="20"/>
              </w:rPr>
              <w:t xml:space="preserve">    (D) বিভাগীয়করণ</w:t>
            </w:r>
          </w:p>
          <w:p>
            <w:pPr>
              <w:spacing w:before="80" w:after="40"/>
            </w:pPr>
            <w:r>
              <w:rPr>
                <w:b/>
                <w:color w:val="127830"/>
              </w:rPr>
              <w:t xml:space="preserve">✔ সঠিক উত্তর: </w:t>
            </w:r>
            <w:r>
              <w:rPr>
                <w:b/>
                <w:color w:val="127830"/>
              </w:rPr>
              <w:t>(B) ব্যবস্থাপনার পরিসর বা নিয়ন্ত্রণের পরিধি (Span of Control / Management)</w:t>
              <w:br/>
            </w:r>
            <w:r>
              <w:rPr>
                <w:b/>
                <w:color w:val="643C0A"/>
              </w:rPr>
              <w:t xml:space="preserve">💡 ব্যাখ্যা: </w:t>
            </w:r>
            <w:r>
              <w:rPr>
                <w:sz w:val="19"/>
              </w:rPr>
              <w:t>স্প্যান অব কন্ট্রোল নির্ধারণ করে একটি প্রতিষ্ঠানে সংগঠনের স্তর কতটি হবে (Wide span হলে Flat organization, Narrow span হলে Tall organization)।</w:t>
              <w:br/>
            </w:r>
          </w:p>
          <w:p>
            <w:pPr>
              <w:spacing w:before="40" w:after="40"/>
            </w:pPr>
            <w:r>
              <w:rPr>
                <w:i/>
                <w:color w:val="646464"/>
                <w:sz w:val="17"/>
              </w:rPr>
              <w:t>🔗 ১০MS এর সেরা কমার্স প্ল্যাটফর্মে যুক্ত হতে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233: [DU Accounting — সাধারণ জাবেদায় রেওয়ামিলের অসমতা]</w:t>
              <w:br/>
            </w:r>
            <w:r>
              <w:rPr>
                <w:b/>
                <w:sz w:val="21"/>
              </w:rPr>
              <w:t>[DU 'C'] বিক্রয় ফেরত ৫০০ টাকা ভুলবশত বিক্রয় হিসাবে ডেবিট করা হলে রেওয়ামিলের ডেবিট ও ক্রেডিট পাশের মধ্যে কত টাকার গরমিল বা পার্থক্য দেখা দেবে?</w:t>
              <w:br/>
            </w:r>
          </w:p>
          <w:p>
            <w:pPr>
              <w:spacing w:after="40"/>
            </w:pPr>
            <w:r>
              <w:rPr>
                <w:sz w:val="20"/>
              </w:rPr>
              <w:t xml:space="preserve">    (A) কোনো গরমিল হবে না</w:t>
            </w:r>
          </w:p>
          <w:p>
            <w:pPr>
              <w:spacing w:after="40"/>
            </w:pPr>
            <w:r>
              <w:rPr>
                <w:b/>
                <w:color w:val="127830"/>
                <w:sz w:val="20"/>
              </w:rPr>
              <w:t xml:space="preserve">    (B) গরমিল হবে না কারণ ডেবিট দিকেই ৫০০ টাকা বসেছে (নীতিগত/লেখার ভুল কিন্তু রেওয়ামিল মিলে যাবে)</w:t>
            </w:r>
          </w:p>
          <w:p>
            <w:pPr>
              <w:spacing w:after="40"/>
            </w:pPr>
            <w:r>
              <w:rPr>
                <w:sz w:val="20"/>
              </w:rPr>
              <w:t xml:space="preserve">    (C) ৫০০ টাকা পার্থক্য হবে</w:t>
            </w:r>
          </w:p>
          <w:p>
            <w:pPr>
              <w:spacing w:after="40"/>
            </w:pPr>
            <w:r>
              <w:rPr>
                <w:sz w:val="20"/>
              </w:rPr>
              <w:t xml:space="preserve">    (D) ১,০০০ টাকা পার্থক্য হবে</w:t>
            </w:r>
          </w:p>
          <w:p>
            <w:pPr>
              <w:spacing w:before="80" w:after="40"/>
            </w:pPr>
            <w:r>
              <w:rPr>
                <w:b/>
                <w:color w:val="127830"/>
              </w:rPr>
              <w:t xml:space="preserve">✔ সঠিক উত্তর: </w:t>
            </w:r>
            <w:r>
              <w:rPr>
                <w:b/>
                <w:color w:val="127830"/>
              </w:rPr>
              <w:t>(B) গরমিল হবে না কারণ ডেবিট দিকেই ৫০০ টাকা বসেছে (নীতিগত/লেখার ভুল কিন্তু রেওয়ামিল মিলে যাবে)</w:t>
              <w:br/>
            </w:r>
            <w:r>
              <w:rPr>
                <w:b/>
                <w:color w:val="643C0A"/>
              </w:rPr>
              <w:t xml:space="preserve">💡 ব্যাখ্যা: </w:t>
            </w:r>
            <w:r>
              <w:rPr>
                <w:sz w:val="19"/>
              </w:rPr>
              <w:t>বিক্রয় ফেরতের পরিবর্তে অন্য কোনো হিসাবে হলেও ডেবিট কলামেই ৫০০ টাকা লিপিবদ্ধ হওয়ায় উভয় দিকের যোগফল সমান থাকবে (রেওয়ামিলে ধরা না পড়া ভুল)।</w:t>
              <w:br/>
            </w:r>
          </w:p>
          <w:p>
            <w:pPr>
              <w:spacing w:before="40" w:after="40"/>
            </w:pPr>
            <w:r>
              <w:rPr>
                <w:i/>
                <w:color w:val="646464"/>
                <w:sz w:val="17"/>
              </w:rPr>
              <w:t>🔗 রেওয়ামিলের ভুলের গভীর প্যাঁচ শিখতে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234: [DU Finance — মূলধন ব্যয় (Cost of Capital)]</w:t>
              <w:br/>
            </w:r>
            <w:r>
              <w:rPr>
                <w:b/>
                <w:sz w:val="21"/>
              </w:rPr>
              <w:t>[DU 'C'] ঋণ মূলধনের (Debt Capital) অন্যতম প্রধান আকর্ষণীয় সুবিধা কোনটি?</w:t>
              <w:br/>
            </w:r>
          </w:p>
          <w:p>
            <w:pPr>
              <w:spacing w:after="40"/>
            </w:pPr>
            <w:r>
              <w:rPr>
                <w:b/>
                <w:color w:val="127830"/>
                <w:sz w:val="20"/>
              </w:rPr>
              <w:t xml:space="preserve">    (A) ঋণের সুদ কর রেয়াতযোগ্য ব্যয় (Interest on debt is tax-deductible)</w:t>
            </w:r>
          </w:p>
          <w:p>
            <w:pPr>
              <w:spacing w:after="40"/>
            </w:pPr>
            <w:r>
              <w:rPr>
                <w:sz w:val="20"/>
              </w:rPr>
              <w:t xml:space="preserve">    (B) কোনো সুদ দিতে হয় না</w:t>
            </w:r>
          </w:p>
          <w:p>
            <w:pPr>
              <w:spacing w:after="40"/>
            </w:pPr>
            <w:r>
              <w:rPr>
                <w:sz w:val="20"/>
              </w:rPr>
              <w:t xml:space="preserve">    (C) ঋণ কখনো শোধ করতে হয় না</w:t>
            </w:r>
          </w:p>
          <w:p>
            <w:pPr>
              <w:spacing w:after="40"/>
            </w:pPr>
            <w:r>
              <w:rPr>
                <w:sz w:val="20"/>
              </w:rPr>
              <w:t xml:space="preserve">    (D) ঋণগ্রহীতা মালিক হয়ে যায়</w:t>
            </w:r>
          </w:p>
          <w:p>
            <w:pPr>
              <w:spacing w:before="80" w:after="40"/>
            </w:pPr>
            <w:r>
              <w:rPr>
                <w:b/>
                <w:color w:val="127830"/>
              </w:rPr>
              <w:t xml:space="preserve">✔ সঠিক উত্তর: </w:t>
            </w:r>
            <w:r>
              <w:rPr>
                <w:b/>
                <w:color w:val="127830"/>
              </w:rPr>
              <w:t>(A) ঋণের সুদ কর রেয়াতযোগ্য ব্যয় (Interest on debt is tax-deductible)</w:t>
              <w:br/>
            </w:r>
            <w:r>
              <w:rPr>
                <w:b/>
                <w:color w:val="643C0A"/>
              </w:rPr>
              <w:t xml:space="preserve">💡 ব্যাখ্যা: </w:t>
            </w:r>
            <w:r>
              <w:rPr>
                <w:sz w:val="19"/>
              </w:rPr>
              <w:t>করপূর্ব ঋণের সুদের ওপর কোম্পানি কর ছাড় পায়, ফলে ঋণ মূলধনের কর-পরবর্তী প্রকৃত ব্যয় অনেক কম হয়: Kd(after-tax) = Kd(1 - T)।</w:t>
              <w:br/>
            </w:r>
          </w:p>
          <w:p>
            <w:pPr>
              <w:spacing w:before="40" w:after="40"/>
            </w:pPr>
            <w:r>
              <w:rPr>
                <w:i/>
                <w:color w:val="646464"/>
                <w:sz w:val="17"/>
              </w:rPr>
              <w:t>🔗 WACC ও মূলধন খরচের এডমিশন ম্যাথ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235: [DU Management — হার্জবার্গের দ্বি-উপাদান তত্ত্ব]</w:t>
              <w:br/>
            </w:r>
            <w:r>
              <w:rPr>
                <w:b/>
                <w:sz w:val="21"/>
              </w:rPr>
              <w:t>[DU 'C'] ফ্রেডরিক হার্জবার্গের (Frederick Herzberg) প্রেষণা তত্ত্বে বেতন, চাকরির নিরাপত্তা ও কর্মপরিবেশ কোন ধরনের উপাদান?</w:t>
              <w:br/>
            </w:r>
          </w:p>
          <w:p>
            <w:pPr>
              <w:spacing w:after="40"/>
            </w:pPr>
            <w:r>
              <w:rPr>
                <w:sz w:val="20"/>
              </w:rPr>
              <w:t xml:space="preserve">    (A) প্রেষণামূলক উপাদান (Motivator)</w:t>
            </w:r>
          </w:p>
          <w:p>
            <w:pPr>
              <w:spacing w:after="40"/>
            </w:pPr>
            <w:r>
              <w:rPr>
                <w:b/>
                <w:color w:val="127830"/>
                <w:sz w:val="20"/>
              </w:rPr>
              <w:t xml:space="preserve">    (B) হাইজিন বা রক্ষণাবেক্ষণমূলক উপাদান (Hygiene / Dissatisfier Factors)</w:t>
            </w:r>
          </w:p>
          <w:p>
            <w:pPr>
              <w:spacing w:after="40"/>
            </w:pPr>
            <w:r>
              <w:rPr>
                <w:sz w:val="20"/>
              </w:rPr>
              <w:t xml:space="preserve">    (C) আধ্যাত্মিক উপাদান</w:t>
            </w:r>
          </w:p>
          <w:p>
            <w:pPr>
              <w:spacing w:after="40"/>
            </w:pPr>
            <w:r>
              <w:rPr>
                <w:sz w:val="20"/>
              </w:rPr>
              <w:t xml:space="preserve">    (D) চূড়ান্ত উপাদান</w:t>
            </w:r>
          </w:p>
          <w:p>
            <w:pPr>
              <w:spacing w:before="80" w:after="40"/>
            </w:pPr>
            <w:r>
              <w:rPr>
                <w:b/>
                <w:color w:val="127830"/>
              </w:rPr>
              <w:t xml:space="preserve">✔ সঠিক উত্তর: </w:t>
            </w:r>
            <w:r>
              <w:rPr>
                <w:b/>
                <w:color w:val="127830"/>
              </w:rPr>
              <w:t>(B) হাইজিন বা রক্ষণাবেক্ষণমূলক উপাদান (Hygiene / Dissatisfier Factors)</w:t>
              <w:br/>
            </w:r>
            <w:r>
              <w:rPr>
                <w:b/>
                <w:color w:val="643C0A"/>
              </w:rPr>
              <w:t xml:space="preserve">💡 ব্যাখ্যা: </w:t>
            </w:r>
            <w:r>
              <w:rPr>
                <w:sz w:val="19"/>
              </w:rPr>
              <w:t>হাইজিন উপাদানগুলো কর্মীদের মধ্যে অসন্তোষ দূর করে কিন্তু অতিরিক্ত প্রেষণা সৃষ্টি করে না। প্রেষণা তৈরি করে স্বীকৃতি, দায়িত্ব ও উন্নতির সুযোগ।</w:t>
              <w:br/>
            </w:r>
          </w:p>
          <w:p>
            <w:pPr>
              <w:spacing w:before="40" w:after="40"/>
            </w:pPr>
            <w:r>
              <w:rPr>
                <w:i/>
                <w:color w:val="646464"/>
                <w:sz w:val="17"/>
              </w:rPr>
              <w:t>🔗 প্রেষণা তত্ত্বের তুলনামূলক ছক পড়তে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236: [DU Accounting — দায় ও মূলধনের অনুপাত]</w:t>
              <w:br/>
            </w:r>
            <w:r>
              <w:rPr>
                <w:b/>
                <w:sz w:val="21"/>
              </w:rPr>
              <w:t>[DU 'C'] একটি প্রতিষ্ঠানের মোট সম্পদ ৫,০০,০০০ টাকা এবং বহিদায় ২,০০,০০০ টাকা হলে প্রতিষ্ঠানের মালিকানাস্বত্ব (Owner's Equity) কত টাকা?</w:t>
              <w:br/>
            </w:r>
          </w:p>
          <w:p>
            <w:pPr>
              <w:spacing w:after="40"/>
            </w:pPr>
            <w:r>
              <w:rPr>
                <w:sz w:val="20"/>
              </w:rPr>
              <w:t xml:space="preserve">    (A) ৭,০০,০০০ টাকা</w:t>
            </w:r>
          </w:p>
          <w:p>
            <w:pPr>
              <w:spacing w:after="40"/>
            </w:pPr>
            <w:r>
              <w:rPr>
                <w:b/>
                <w:color w:val="127830"/>
                <w:sz w:val="20"/>
              </w:rPr>
              <w:t xml:space="preserve">    (B) ৩,০০,০০০ টাকা (৫,০০,০০০ - ২,০০,০০০ = ৩,০০,০০০)</w:t>
            </w:r>
          </w:p>
          <w:p>
            <w:pPr>
              <w:spacing w:after="40"/>
            </w:pPr>
            <w:r>
              <w:rPr>
                <w:sz w:val="20"/>
              </w:rPr>
              <w:t xml:space="preserve">    (C) ২,৫০,০০০ টাকা</w:t>
            </w:r>
          </w:p>
          <w:p>
            <w:pPr>
              <w:spacing w:after="40"/>
            </w:pPr>
            <w:r>
              <w:rPr>
                <w:sz w:val="20"/>
              </w:rPr>
              <w:t xml:space="preserve">    (D) ১,০০,০০০ টাকা</w:t>
            </w:r>
          </w:p>
          <w:p>
            <w:pPr>
              <w:spacing w:before="80" w:after="40"/>
            </w:pPr>
            <w:r>
              <w:rPr>
                <w:b/>
                <w:color w:val="127830"/>
              </w:rPr>
              <w:t xml:space="preserve">✔ সঠিক উত্তর: </w:t>
            </w:r>
            <w:r>
              <w:rPr>
                <w:b/>
                <w:color w:val="127830"/>
              </w:rPr>
              <w:t>(B) ৩,০০,০০০ টাকা (৫,০০,০০০ - ২,০০,০০০ = ৩,০০,০০০)</w:t>
              <w:br/>
            </w:r>
            <w:r>
              <w:rPr>
                <w:b/>
                <w:color w:val="643C0A"/>
              </w:rPr>
              <w:t xml:space="preserve">💡 ব্যাখ্যা: </w:t>
            </w:r>
            <w:r>
              <w:rPr>
                <w:sz w:val="19"/>
              </w:rPr>
              <w:t>A = L + OE সূত্র থেকে OE = A - L = ৫,০০,০০০ - ২,০০,০০০ = ৩,০০,০০০ টাকা।</w:t>
              <w:br/>
            </w:r>
          </w:p>
          <w:p>
            <w:pPr>
              <w:spacing w:before="40" w:after="40"/>
            </w:pPr>
            <w:r>
              <w:rPr>
                <w:i/>
                <w:color w:val="646464"/>
                <w:sz w:val="17"/>
              </w:rPr>
              <w:t>🔗 হিসাববিজ্ঞানের শতভাগ নিশ্চিত প্রস্তুতির জন্য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237: [DU Marketing — পণ্যের জীবনচক্র (PLC)]</w:t>
              <w:br/>
            </w:r>
            <w:r>
              <w:rPr>
                <w:b/>
                <w:sz w:val="21"/>
              </w:rPr>
              <w:t>[DU 'C'] পণ্যের জীবনচক্রের (Product Life Cycle) কোন পর্যায়ে বিক্রয় ও মুনাফা তাদের সর্বোচ্চ শিখরে পৌঁছে এবং তীব্র প্রতিযোগিতার মুখোমুখি হয়?</w:t>
              <w:br/>
            </w:r>
          </w:p>
          <w:p>
            <w:pPr>
              <w:spacing w:after="40"/>
            </w:pPr>
            <w:r>
              <w:rPr>
                <w:sz w:val="20"/>
              </w:rPr>
              <w:t xml:space="preserve">    (A) সূচনা পর্যায় (Introduction)</w:t>
            </w:r>
          </w:p>
          <w:p>
            <w:pPr>
              <w:spacing w:after="40"/>
            </w:pPr>
            <w:r>
              <w:rPr>
                <w:sz w:val="20"/>
              </w:rPr>
              <w:t xml:space="preserve">    (B) প্রবৃদ্ধি পর্যায় (Growth)</w:t>
            </w:r>
          </w:p>
          <w:p>
            <w:pPr>
              <w:spacing w:after="40"/>
            </w:pPr>
            <w:r>
              <w:rPr>
                <w:b/>
                <w:color w:val="127830"/>
                <w:sz w:val="20"/>
              </w:rPr>
              <w:t xml:space="preserve">    (C) পূর্ণতা পর্যায় (Maturity Stage)</w:t>
            </w:r>
          </w:p>
          <w:p>
            <w:pPr>
              <w:spacing w:after="40"/>
            </w:pPr>
            <w:r>
              <w:rPr>
                <w:sz w:val="20"/>
              </w:rPr>
              <w:t xml:space="preserve">    (D) পতন পর্যায় (Decline)</w:t>
            </w:r>
          </w:p>
          <w:p>
            <w:pPr>
              <w:spacing w:before="80" w:after="40"/>
            </w:pPr>
            <w:r>
              <w:rPr>
                <w:b/>
                <w:color w:val="127830"/>
              </w:rPr>
              <w:t xml:space="preserve">✔ সঠিক উত্তর: </w:t>
            </w:r>
            <w:r>
              <w:rPr>
                <w:b/>
                <w:color w:val="127830"/>
              </w:rPr>
              <w:t>(C) পূর্ণতা পর্যায় (Maturity Stage)</w:t>
              <w:br/>
            </w:r>
            <w:r>
              <w:rPr>
                <w:b/>
                <w:color w:val="643C0A"/>
              </w:rPr>
              <w:t xml:space="preserve">💡 ব্যাখ্যা: </w:t>
            </w:r>
            <w:r>
              <w:rPr>
                <w:sz w:val="19"/>
              </w:rPr>
              <w:t>পূর্ণতা পর্যায়ে বাজার সম্পৃক্ত হয়ে যায়, বিক্রয় শীর্ষে পৌঁছায় এবং মূল্য হ্রাস ও তীব্র বিজ্ঞাপনী যুদ্ধের কারণে মুনাফা ক্রমান্বয়ে কমতে শুরু করে।</w:t>
              <w:br/>
            </w:r>
          </w:p>
          <w:p>
            <w:pPr>
              <w:spacing w:before="40" w:after="40"/>
            </w:pPr>
            <w:r>
              <w:rPr>
                <w:i/>
                <w:color w:val="646464"/>
                <w:sz w:val="17"/>
              </w:rPr>
              <w:t>🔗 পণ্য জীবনচক্রের স্তরগুলো বিশ্লেষণ করতে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238: [DU Finance — নগদ রূপান্তর চক্র (Cash Conversion Cycle)]</w:t>
              <w:br/>
            </w:r>
            <w:r>
              <w:rPr>
                <w:b/>
                <w:sz w:val="21"/>
              </w:rPr>
              <w:t>[DU 'C'] কাঁচামাল ক্রয় হতে শুরু করে উৎপাদিত পণ্য বিক্রয়ের পর চূড়ান্তভাবে নগদ অর্থ আদায় হওয়া পর্যন্ত সময়কালকে কী বলে?</w:t>
              <w:br/>
            </w:r>
          </w:p>
          <w:p>
            <w:pPr>
              <w:spacing w:after="40"/>
            </w:pPr>
            <w:r>
              <w:rPr>
                <w:b/>
                <w:color w:val="127830"/>
                <w:sz w:val="20"/>
              </w:rPr>
              <w:t xml:space="preserve">    (A) পরিচালন চক্র বা নগদ রূপান্তর চক্র (Cash Conversion Cycle)</w:t>
            </w:r>
          </w:p>
          <w:p>
            <w:pPr>
              <w:spacing w:after="40"/>
            </w:pPr>
            <w:r>
              <w:rPr>
                <w:sz w:val="20"/>
              </w:rPr>
              <w:t xml:space="preserve">    (B) হিসাব চক্র</w:t>
            </w:r>
          </w:p>
          <w:p>
            <w:pPr>
              <w:spacing w:after="40"/>
            </w:pPr>
            <w:r>
              <w:rPr>
                <w:sz w:val="20"/>
              </w:rPr>
              <w:t xml:space="preserve">    (C) অবচয় কাল</w:t>
            </w:r>
          </w:p>
          <w:p>
            <w:pPr>
              <w:spacing w:after="40"/>
            </w:pPr>
            <w:r>
              <w:rPr>
                <w:sz w:val="20"/>
              </w:rPr>
              <w:t xml:space="preserve">    (D) পে-ব্যাক সময়</w:t>
            </w:r>
          </w:p>
          <w:p>
            <w:pPr>
              <w:spacing w:before="80" w:after="40"/>
            </w:pPr>
            <w:r>
              <w:rPr>
                <w:b/>
                <w:color w:val="127830"/>
              </w:rPr>
              <w:t xml:space="preserve">✔ সঠিক উত্তর: </w:t>
            </w:r>
            <w:r>
              <w:rPr>
                <w:b/>
                <w:color w:val="127830"/>
              </w:rPr>
              <w:t>(A) পরিচালন চক্র বা নগদ রূপান্তর চক্র (Cash Conversion Cycle)</w:t>
              <w:br/>
            </w:r>
            <w:r>
              <w:rPr>
                <w:b/>
                <w:color w:val="643C0A"/>
              </w:rPr>
              <w:t xml:space="preserve">💡 ব্যাখ্যা: </w:t>
            </w:r>
            <w:r>
              <w:rPr>
                <w:sz w:val="19"/>
              </w:rPr>
              <w:t>CCC = মজুদ রূপান্তর কাল + প্রাপ্য হিসাব আদায় কাল - প্রদেয় হিসাব বিলম্ব কাল। এটি যত কম হয় কোম্পানির চলতি মূলধন দক্ষতা তত বাড়ে।</w:t>
              <w:br/>
            </w:r>
          </w:p>
          <w:p>
            <w:pPr>
              <w:spacing w:before="40" w:after="40"/>
            </w:pPr>
            <w:r>
              <w:rPr>
                <w:i/>
                <w:color w:val="646464"/>
                <w:sz w:val="17"/>
              </w:rPr>
              <w:t>🔗 চলতি মূলধন ব্যবস্থাপনার এডমিশন ক্লাস দেখতে ভিজিট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239: [DU Management — সিদ্ধান্ত গ্রহণের প্রথম ধাপ]</w:t>
              <w:br/>
            </w:r>
            <w:r>
              <w:rPr>
                <w:b/>
                <w:sz w:val="21"/>
              </w:rPr>
              <w:t>[DU 'C'] যৌক্তিক সিদ্ধান্ত গ্রহণ প্রক্রিয়ার (Rational Decision Making Process) সর্বপ্রথম ও সর্বাধিক গুরুত্বপূর্ণ পদক্ষেপ কোনটি?</w:t>
              <w:br/>
            </w:r>
          </w:p>
          <w:p>
            <w:pPr>
              <w:spacing w:after="40"/>
            </w:pPr>
            <w:r>
              <w:rPr>
                <w:sz w:val="20"/>
              </w:rPr>
              <w:t xml:space="preserve">    (A) বিকল্প মূল্যায়ন</w:t>
            </w:r>
          </w:p>
          <w:p>
            <w:pPr>
              <w:spacing w:after="40"/>
            </w:pPr>
            <w:r>
              <w:rPr>
                <w:b/>
                <w:color w:val="127830"/>
                <w:sz w:val="20"/>
              </w:rPr>
              <w:t xml:space="preserve">    (B) সমস্যা চিহ্নিতকরণ ও সংজ্ঞায়িতকরণ (Problem Identification &amp; Definition)</w:t>
            </w:r>
          </w:p>
          <w:p>
            <w:pPr>
              <w:spacing w:after="40"/>
            </w:pPr>
            <w:r>
              <w:rPr>
                <w:sz w:val="20"/>
              </w:rPr>
              <w:t xml:space="preserve">    (C) সিদ্ধান্ত বাস্তবায়ন</w:t>
            </w:r>
          </w:p>
          <w:p>
            <w:pPr>
              <w:spacing w:after="40"/>
            </w:pPr>
            <w:r>
              <w:rPr>
                <w:sz w:val="20"/>
              </w:rPr>
              <w:t xml:space="preserve">    (D) ফলো-আপ</w:t>
            </w:r>
          </w:p>
          <w:p>
            <w:pPr>
              <w:spacing w:before="80" w:after="40"/>
            </w:pPr>
            <w:r>
              <w:rPr>
                <w:b/>
                <w:color w:val="127830"/>
              </w:rPr>
              <w:t xml:space="preserve">✔ সঠিক উত্তর: </w:t>
            </w:r>
            <w:r>
              <w:rPr>
                <w:b/>
                <w:color w:val="127830"/>
              </w:rPr>
              <w:t>(B) সমস্যা চিহ্নিতকরণ ও সংজ্ঞায়িতকরণ (Problem Identification &amp; Definition)</w:t>
              <w:br/>
            </w:r>
            <w:r>
              <w:rPr>
                <w:b/>
                <w:color w:val="643C0A"/>
              </w:rPr>
              <w:t xml:space="preserve">💡 ব্যাখ্যা: </w:t>
            </w:r>
            <w:r>
              <w:rPr>
                <w:sz w:val="19"/>
              </w:rPr>
              <w:t>সঠিক সমস্যা সঠিকভাবে চিহ্নিত না করতে পারলে সমস্ত বিকল্প সমাধানই অকার্যকর হয়ে যায়, তাই সমস্যা সংজ্ঞায়িত করাই প্রথম ধাপ।</w:t>
              <w:br/>
            </w:r>
          </w:p>
          <w:p>
            <w:pPr>
              <w:spacing w:before="40" w:after="40"/>
            </w:pPr>
            <w:r>
              <w:rPr>
                <w:i/>
                <w:color w:val="646464"/>
                <w:sz w:val="17"/>
              </w:rPr>
              <w:t>🔗 ব্যবস্থাপনার গাণিতিক মডেল শিখতে জয়েন করো (👉 learnova-bd.vercel.app)</w:t>
            </w:r>
          </w:p>
        </w:tc>
      </w:tr>
    </w:tbl>
    <w:p>
      <w:pPr>
        <w:spacing w:after="120"/>
      </w:pPr>
    </w:p>
    <w:tbl>
      <w:tblPr>
        <w:tblW w:type="auto" w:w="0"/>
        <w:jc w:val="center"/>
        <w:tblLook w:firstColumn="1" w:firstRow="1" w:lastColumn="0" w:lastRow="0" w:noHBand="0" w:noVBand="1" w:val="04A0"/>
      </w:tblPr>
      <w:tblGrid>
        <w:gridCol w:w="10080"/>
      </w:tblGrid>
      <w:tr>
        <w:tc>
          <w:tcPr>
            <w:tcW w:type="dxa" w:w="9792"/>
            <w:shd w:fill="F8F9FA"/>
            <w:tcMar>
              <w:top w:w="100" w:type="dxa"/>
              <w:bottom w:w="100" w:type="dxa"/>
              <w:left w:w="150" w:type="dxa"/>
              <w:right w:w="150" w:type="dxa"/>
            </w:tcMar>
          </w:tcPr>
          <w:p>
            <w:pPr>
              <w:spacing w:after="80"/>
            </w:pPr>
            <w:r>
              <w:rPr>
                <w:b/>
                <w:color w:val="123456"/>
                <w:sz w:val="22"/>
              </w:rPr>
              <w:t>❓ প্রশ্ন 240: [ঢাবি ‘গ’ ইউনিট গ্র্যান্ড ফিনালে চ্যালেঞ্জ — ব্রেক-ইভেন পয়েন্ট]</w:t>
              <w:br/>
            </w:r>
            <w:r>
              <w:rPr>
                <w:b/>
                <w:sz w:val="21"/>
              </w:rPr>
              <w:t>[DU 'C' Grand Challenge] একটি পণ্যের বিক্রয়মূল্য প্রতি একক ২০ টাকা, পরিবর্তনশীল ব্যয় প্রতি একক ১২ টাকা এবং প্রতিষ্ঠানের মোট বার্ষিক স্থির ব্যয় ৮০,০০০ টাকা হলে ব্রেক-ইভেন বা সমচ্ছেদ বিন্দু (BEP in units) কত একক?</w:t>
              <w:br/>
            </w:r>
          </w:p>
          <w:p>
            <w:pPr>
              <w:spacing w:after="40"/>
            </w:pPr>
            <w:r>
              <w:rPr>
                <w:sz w:val="20"/>
              </w:rPr>
              <w:t xml:space="preserve">    (A) ৫,০০০ একক</w:t>
            </w:r>
          </w:p>
          <w:p>
            <w:pPr>
              <w:spacing w:after="40"/>
            </w:pPr>
            <w:r>
              <w:rPr>
                <w:sz w:val="20"/>
              </w:rPr>
              <w:t xml:space="preserve">    (B) ৮,০০০ একক</w:t>
            </w:r>
          </w:p>
          <w:p>
            <w:pPr>
              <w:spacing w:after="40"/>
            </w:pPr>
            <w:r>
              <w:rPr>
                <w:b/>
                <w:color w:val="127830"/>
                <w:sz w:val="20"/>
              </w:rPr>
              <w:t xml:space="preserve">    (C) ১০,০০০ একক (৮০,০০০ / (২০ - ১২) = ১০,০০০)</w:t>
            </w:r>
          </w:p>
          <w:p>
            <w:pPr>
              <w:spacing w:after="40"/>
            </w:pPr>
            <w:r>
              <w:rPr>
                <w:sz w:val="20"/>
              </w:rPr>
              <w:t xml:space="preserve">    (D) ১২,০০০ একক</w:t>
            </w:r>
          </w:p>
          <w:p>
            <w:pPr>
              <w:spacing w:before="80" w:after="40"/>
            </w:pPr>
            <w:r>
              <w:rPr>
                <w:b/>
                <w:color w:val="127830"/>
              </w:rPr>
              <w:t xml:space="preserve">✔ সঠিক উত্তর: </w:t>
            </w:r>
            <w:r>
              <w:rPr>
                <w:b/>
                <w:color w:val="127830"/>
              </w:rPr>
              <w:t>(C) ১০,০০০ একক (৮০,০০০ / (২০ - ১২) = ১০,০০০)</w:t>
              <w:br/>
            </w:r>
            <w:r>
              <w:rPr>
                <w:b/>
                <w:color w:val="643C0A"/>
              </w:rPr>
              <w:t xml:space="preserve">💡 ব্যাখ্যা: </w:t>
            </w:r>
            <w:r>
              <w:rPr>
                <w:sz w:val="19"/>
              </w:rPr>
              <w:t>একক প্রতি দত্তাংশ (Contribution Margin) = ২০ - ১২ = ৮ টাকা। সমচ্ছেদ বিন্দু (BEP) = মোট স্থির ব্যয় / একক প্রতি দত্তাংশ = ৮০,০০০ / ৮ = ১০,০০০ একক।</w:t>
              <w:br/>
            </w:r>
          </w:p>
          <w:p>
            <w:pPr>
              <w:spacing w:before="40" w:after="40"/>
            </w:pPr>
            <w:r>
              <w:rPr>
                <w:i/>
                <w:color w:val="646464"/>
                <w:sz w:val="17"/>
              </w:rPr>
              <w:t>🔗 এইচএসসি ও ঢাবি ‘গ’ ইউনিটে টপ করতে এখনই ভিজিট করো (👉 learnova-bd.vercel.app)</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